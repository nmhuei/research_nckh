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chuyên sâu theo chủ đề AI</w:t>
      </w:r>
    </w:p>
    <w:p>
      <w:r>
        <w:t>Ngày tra cứu:30/10/2026. Phạm vi:41 trường trong danh sách đã rà soát.</w:t>
      </w:r>
    </w:p>
    <w:p>
      <w:r>
        <w:t>Tập kết quả có 87 công trình AI duy nhất, tương ứng 89 bản ghi trường–công trình. 44 công trình chưa có trong phần AI chi tiết của báo cáo trước. Mỗi trường có ít nhất hai mục được chọn; số mẫu không thể hiện thứ hạng hoặc tổng sản lượng của trường.</w:t>
      </w:r>
    </w:p>
    <w:p>
      <w:pPr>
        <w:pStyle w:val="Heading1"/>
      </w:pPr>
      <w:r>
        <w:t>1. Phạm vi và phương pháp</w:t>
      </w:r>
    </w:p>
    <w:p>
      <w:r>
        <w:t>Giữ công trình có phương pháp AI cụ thể: học máy/học sâu, mô hình ngôn ngữ, học tăng cường, học biểu diễn, AI tạo sinh, hệ tác tử hoặc suy luận AI. Loại IoT, vật liệu, điều khiển cổ điển và nghiên cứu xã hội về AI nếu nguồn chưa thể hiện đóng góp AI.</w:t>
      </w:r>
    </w:p>
    <w:p>
      <w:r>
        <w:t>Phân loại theo hai trục: nhóm/phương pháp AI và lĩnh vực ứng dụng. Một công trình có thể có nhiều nhãn. Nhãn đa tác tử không tự khẳng định sử dụng LLM; phương pháp chưa rõ được ghi trong phần kiểm chứng.</w:t>
      </w:r>
    </w:p>
    <w:p>
      <w:r>
        <w:t>Đối chiếu quan hệ tác giả–trường bằng affiliation nhà xuất bản, PDF, kho cơ quan hoặc danh mục chính thức. Độ mạnh của bằng chứng được ghi theo từng mục; không coi mọi bài đăng trên tạp chí của trường là của trường.</w:t>
      </w:r>
    </w:p>
    <w:p>
      <w:r>
        <w:t>Gộp bản ghi trùng DOI hoặc tên chuẩn hóa. Công trình hợp tác được liệt kê ở nhiều trường nhưng chỉ tính một lần trong danh mục công trình duy nhất.</w:t>
      </w:r>
    </w:p>
    <w:p>
      <w:r>
        <w:t>Phạm vi là41 trường của báo cáo trước, ưu tiên Việt Nam, Mỹ và Châu Âu. Đây là tập công trình AI chọn lọc, chưa phải toàn bộ sản lượng của các trường hoặc toàn bộ589 trường trong thống kê ban đầu.</w:t>
      </w:r>
    </w:p>
    <w:p>
      <w:r>
        <w:t>Phần lớn được đọc metadata và abstract; một số có đọc trang đầu hoặc phương pháp chọn lọc, một số chỉ có thư mục/metadata. Không mục nào được khẳng định đã thẩm định toàn văn hay tái lập kết quả.</w:t>
      </w:r>
    </w:p>
    <w:p>
      <w:r>
        <w:t>Giữ riêng bài đã công bố, bài đã chấp nhận, bản tác giả/workshop, luận án, đồ án sinh viên và dự án được phê duyệt/đang triển khai. Không suy ra kết quả đã hoàn thành từ một dự án.</w:t>
      </w:r>
    </w:p>
    <w:p>
      <w:r>
        <w:t>Năm công bố lấy theo nguồn, không suy đoán từ chuỗi DOI. Các khác biệt giữa năm hội nghị, năm số tạp chí và ngày online được giữ trong ghi chú.</w:t>
      </w:r>
    </w:p>
    <w:p>
      <w:r>
        <w:t>Không dùng số công trình trong mẫu để xếp hạng trường hoặc so sánh độ chính xác giữa những bài có dữ liệu/thiết lập khác nhau. Tóm tắt y sinh mô tả nghiên cứu, không xác nhận hiệu quả lâm sàng.</w:t>
      </w:r>
    </w:p>
    <w:p>
      <w:pPr>
        <w:pStyle w:val="Heading1"/>
      </w:pPr>
      <w:r>
        <w:t>2. Các nhóm chủ đề AI</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Nhóm AI</w:t>
            </w:r>
          </w:p>
        </w:tc>
        <w:tc>
          <w:tcPr>
            <w:tcW w:type="dxa" w:w="2880"/>
          </w:tcPr>
          <w:p>
            <w:r>
              <w:t>Số công trình có nhãn</w:t>
            </w:r>
          </w:p>
        </w:tc>
        <w:tc>
          <w:tcPr>
            <w:tcW w:type="dxa" w:w="2880"/>
          </w:tcPr>
          <w:p>
            <w:r>
              <w:t>Trường có ví dụ</w:t>
            </w:r>
          </w:p>
        </w:tc>
      </w:tr>
      <w:tr>
        <w:tc>
          <w:tcPr>
            <w:tcW w:type="dxa" w:w="2880"/>
          </w:tcPr>
          <w:p>
            <w:r>
              <w:t>AI tạo sinh, LLM, RAG và hệ đa tác tử</w:t>
            </w:r>
          </w:p>
        </w:tc>
        <w:tc>
          <w:tcPr>
            <w:tcW w:type="dxa" w:w="2880"/>
          </w:tcPr>
          <w:p>
            <w:r>
              <w:t>16</w:t>
            </w:r>
          </w:p>
        </w:tc>
        <w:tc>
          <w:tcPr>
            <w:tcW w:type="dxa" w:w="2880"/>
          </w:tcPr>
          <w:p>
            <w:r>
              <w:t>CMU, EPFL, HUCE, KMA, PTIT, Politecnico di Torino, RPI, TU Wien, Texas A&amp;M, UET, UIT, Virginia Tech</w:t>
            </w:r>
          </w:p>
        </w:tc>
      </w:tr>
      <w:tr>
        <w:tc>
          <w:tcPr>
            <w:tcW w:type="dxa" w:w="2880"/>
          </w:tcPr>
          <w:p>
            <w:r>
              <w:t>Xử lý ngôn ngữ và tiếng nói</w:t>
            </w:r>
          </w:p>
        </w:tc>
        <w:tc>
          <w:tcPr>
            <w:tcW w:type="dxa" w:w="2880"/>
          </w:tcPr>
          <w:p>
            <w:r>
              <w:t>11</w:t>
            </w:r>
          </w:p>
        </w:tc>
        <w:tc>
          <w:tcPr>
            <w:tcW w:type="dxa" w:w="2880"/>
          </w:tcPr>
          <w:p>
            <w:r>
              <w:t>EPFL, HCMUT, HCMUTE, HUST, Politecnico di Torino, TU Berlin, TU Wien, UET, UIT, USTH</w:t>
            </w:r>
          </w:p>
        </w:tc>
      </w:tr>
      <w:tr>
        <w:tc>
          <w:tcPr>
            <w:tcW w:type="dxa" w:w="2880"/>
          </w:tcPr>
          <w:p>
            <w:r>
              <w:t>Thị giác máy tính và AI đa phương thức</w:t>
            </w:r>
          </w:p>
        </w:tc>
        <w:tc>
          <w:tcPr>
            <w:tcW w:type="dxa" w:w="2880"/>
          </w:tcPr>
          <w:p>
            <w:r>
              <w:t>15</w:t>
            </w:r>
          </w:p>
        </w:tc>
        <w:tc>
          <w:tcPr>
            <w:tcW w:type="dxa" w:w="2880"/>
          </w:tcPr>
          <w:p>
            <w:r>
              <w:t>DUT, FPT, HUCE, MIT, Phenikaa, Stevens, Texas A&amp;M, UIT, USTH, VKU, VLUTE</w:t>
            </w:r>
          </w:p>
        </w:tc>
      </w:tr>
      <w:tr>
        <w:tc>
          <w:tcPr>
            <w:tcW w:type="dxa" w:w="2880"/>
          </w:tcPr>
          <w:p>
            <w:r>
              <w:t>Robot, tác tử tự hành và học tăng cường</w:t>
            </w:r>
          </w:p>
        </w:tc>
        <w:tc>
          <w:tcPr>
            <w:tcW w:type="dxa" w:w="2880"/>
          </w:tcPr>
          <w:p>
            <w:r>
              <w:t>14</w:t>
            </w:r>
          </w:p>
        </w:tc>
        <w:tc>
          <w:tcPr>
            <w:tcW w:type="dxa" w:w="2880"/>
          </w:tcPr>
          <w:p>
            <w:r>
              <w:t>Aalto, DUT, ETH Zurich, Georgia Tech, HCMUT, MIT, Phenikaa, Politecnico di Torino, TU Berlin, TU Delft, Virginia Tech</w:t>
            </w:r>
          </w:p>
        </w:tc>
      </w:tr>
      <w:tr>
        <w:tc>
          <w:tcPr>
            <w:tcW w:type="dxa" w:w="2880"/>
          </w:tcPr>
          <w:p>
            <w:r>
              <w:t>An toàn AI, AI cho an ninh mạng và quyền riêng tư</w:t>
            </w:r>
          </w:p>
        </w:tc>
        <w:tc>
          <w:tcPr>
            <w:tcW w:type="dxa" w:w="2880"/>
          </w:tcPr>
          <w:p>
            <w:r>
              <w:t>15</w:t>
            </w:r>
          </w:p>
        </w:tc>
        <w:tc>
          <w:tcPr>
            <w:tcW w:type="dxa" w:w="2880"/>
          </w:tcPr>
          <w:p>
            <w:r>
              <w:t>HUCE, HUST, KMA, KTH, MIT, PTIT, RWTH Aachen, TU Wien, TUM, UIT, VLUTE, Virginia Tech</w:t>
            </w:r>
          </w:p>
        </w:tc>
      </w:tr>
      <w:tr>
        <w:tc>
          <w:tcPr>
            <w:tcW w:type="dxa" w:w="2880"/>
          </w:tcPr>
          <w:p>
            <w:r>
              <w:t>AI y sinh và chăm sóc sức khỏe</w:t>
            </w:r>
          </w:p>
        </w:tc>
        <w:tc>
          <w:tcPr>
            <w:tcW w:type="dxa" w:w="2880"/>
          </w:tcPr>
          <w:p>
            <w:r>
              <w:t>10</w:t>
            </w:r>
          </w:p>
        </w:tc>
        <w:tc>
          <w:tcPr>
            <w:tcW w:type="dxa" w:w="2880"/>
          </w:tcPr>
          <w:p>
            <w:r>
              <w:t>FPT, Georgia Tech, PTIT, Politecnico di Milano, Politecnico di Torino, Stevens, USTH, VKU, VLUTE</w:t>
            </w:r>
          </w:p>
        </w:tc>
      </w:tr>
      <w:tr>
        <w:tc>
          <w:tcPr>
            <w:tcW w:type="dxa" w:w="2880"/>
          </w:tcPr>
          <w:p>
            <w:r>
              <w:t>AI tại biên, hệ thống tính toán và hạ tầng AI</w:t>
            </w:r>
          </w:p>
        </w:tc>
        <w:tc>
          <w:tcPr>
            <w:tcW w:type="dxa" w:w="2880"/>
          </w:tcPr>
          <w:p>
            <w:r>
              <w:t>13</w:t>
            </w:r>
          </w:p>
        </w:tc>
        <w:tc>
          <w:tcPr>
            <w:tcW w:type="dxa" w:w="2880"/>
          </w:tcPr>
          <w:p>
            <w:r>
              <w:t>CMU, ETH Zurich, HCMUT, IIT, KMA, KTH, Phenikaa, Purdue, Texas A&amp;M, VKU</w:t>
            </w:r>
          </w:p>
        </w:tc>
      </w:tr>
      <w:tr>
        <w:tc>
          <w:tcPr>
            <w:tcW w:type="dxa" w:w="2880"/>
          </w:tcPr>
          <w:p>
            <w:r>
              <w:t>AI cho khoa học, kỹ thuật và công nghiệp</w:t>
            </w:r>
          </w:p>
        </w:tc>
        <w:tc>
          <w:tcPr>
            <w:tcW w:type="dxa" w:w="2880"/>
          </w:tcPr>
          <w:p>
            <w:r>
              <w:t>32</w:t>
            </w:r>
          </w:p>
        </w:tc>
        <w:tc>
          <w:tcPr>
            <w:tcW w:type="dxa" w:w="2880"/>
          </w:tcPr>
          <w:p>
            <w:r>
              <w:t>Aalto, CMU, Caltech, Chalmers, DUT, EPFL, FPT, HCMUTE, HUCE, HUMG, HUST, IIT, Imperial, MIT, MTA, PTIT, Politecnico di Milano, Purdue, RWTH Aachen, TU Berlin, TU/e, TUM, UTC, VKU</w:t>
            </w:r>
          </w:p>
        </w:tc>
      </w:tr>
      <w:tr>
        <w:tc>
          <w:tcPr>
            <w:tcW w:type="dxa" w:w="2880"/>
          </w:tcPr>
          <w:p>
            <w:r>
              <w:t>Nền tảng học máy, học biểu diễn và suy luận</w:t>
            </w:r>
          </w:p>
        </w:tc>
        <w:tc>
          <w:tcPr>
            <w:tcW w:type="dxa" w:w="2880"/>
          </w:tcPr>
          <w:p>
            <w:r>
              <w:t>22</w:t>
            </w:r>
          </w:p>
        </w:tc>
        <w:tc>
          <w:tcPr>
            <w:tcW w:type="dxa" w:w="2880"/>
          </w:tcPr>
          <w:p>
            <w:r>
              <w:t>Aalto, Caltech, DUT, HCMUTE, HUST, PTIT, Phenikaa, Purdue, RPI, RWTH Aachen, Stevens, TU Wien, TU/e, TUM, Texas A&amp;M, USTH, VKU</w:t>
            </w:r>
          </w:p>
        </w:tc>
      </w:tr>
      <w:tr>
        <w:tc>
          <w:tcPr>
            <w:tcW w:type="dxa" w:w="2880"/>
          </w:tcPr>
          <w:p>
            <w:r>
              <w:t>AI dự báo chuỗi thời gian và hệ gợi ý</w:t>
            </w:r>
          </w:p>
        </w:tc>
        <w:tc>
          <w:tcPr>
            <w:tcW w:type="dxa" w:w="2880"/>
          </w:tcPr>
          <w:p>
            <w:r>
              <w:t>10</w:t>
            </w:r>
          </w:p>
        </w:tc>
        <w:tc>
          <w:tcPr>
            <w:tcW w:type="dxa" w:w="2880"/>
          </w:tcPr>
          <w:p>
            <w:r>
              <w:t>DUT, FPT, HCMUTE, HUMG, HUST, MTA, PTIT, Politecnico di Milano, Purdue, VKU</w:t>
            </w:r>
          </w:p>
        </w:tc>
      </w:tr>
    </w:tbl>
    <w:p>
      <w:pPr>
        <w:pStyle w:val="Heading1"/>
      </w:pPr>
      <w:r>
        <w:t>3. Kết quả theo từng trường</w:t>
      </w:r>
    </w:p>
    <w:p>
      <w:pPr>
        <w:pStyle w:val="Heading2"/>
      </w:pPr>
      <w:r>
        <w:t>1. Trường Đại học Khoa học và Công nghệ Hà Nội (USTH)</w:t>
      </w:r>
    </w:p>
    <w:p>
      <w:r>
        <w:t xml:space="preserve">Website: </w:t>
      </w:r>
      <w:hyperlink r:id="rId10">
        <w:r>
          <w:rPr>
            <w:color w:val="0563C1"/>
          </w:rPr>
          <w:t>https://usth.edu.vn/</w:t>
        </w:r>
      </w:hyperlink>
    </w:p>
    <w:p>
      <w:hyperlink r:id="rId11">
        <w:r>
          <w:rPr>
            <w:color w:val="0563C1"/>
          </w:rPr>
          <w:t>Công bố Khoa Công nghệ và Kỹ thuật</w:t>
        </w:r>
      </w:hyperlink>
    </w:p>
    <w:p>
      <w:hyperlink r:id="rId12">
        <w:r>
          <w:rPr>
            <w:color w:val="0563C1"/>
          </w:rPr>
          <w:t>Công bố Khoa Công nghệ Hóa học và Môi trường</w:t>
        </w:r>
      </w:hyperlink>
    </w:p>
    <w:p>
      <w:r>
        <w:t>Tìm công trình AI trên nguồn trường, nhóm nghiên cứu và nhà xuất bản; các hướng chỉ phản ánh các công trình được chọn.</w:t>
      </w:r>
    </w:p>
    <w:p>
      <w:pPr>
        <w:pStyle w:val="Heading3"/>
      </w:pPr>
      <w:r>
        <w:t>AI001 • A Novel Pretrained General-purpose Vision Language Model for the Vietnamese Language</w:t>
      </w:r>
    </w:p>
    <w:p>
      <w:r>
        <w:t>Năm: 2024 | Bài báo tạp chí | Đã công bố</w:t>
      </w:r>
    </w:p>
    <w:p>
      <w:r>
        <w:t>Nhóm AI: Thị giác máy tính và AI đa phương thức; Xử lý ngôn ngữ và tiếng nói; Nền tảng học máy, học biểu diễn và suy luận</w:t>
      </w:r>
    </w:p>
    <w:p>
      <w:r>
        <w:t>Bài toán: Xây dựng mô hình ảnh–ngôn ngữ cho tiếng Việt khi dữ liệu và mô hình nền tảng còn hạn chế.</w:t>
      </w:r>
    </w:p>
    <w:p>
      <w:r>
        <w:t>Phương pháp: VisualRoBERTa kết hợp CNN và Transformer, tiền huấn luyện ảnh–văn bản rồi tinh chỉnh cho VQA và sinh chú thích.</w:t>
      </w:r>
    </w:p>
    <w:p>
      <w:r>
        <w:t>Nội dung: Giới thiệu VisualRoBERTa và dữ liệu ảnh–chú thích dịch sang tiếng Việt; đánh giá hỏi đáp ảnh và sinh chú thích ảnh.</w:t>
      </w:r>
    </w:p>
    <w:p>
      <w:r>
        <w:t>Tác giả theo nguồn: Dinh Anh Vu; Quang Nhat Minh Pham; Giang Son Tran</w:t>
      </w:r>
    </w:p>
    <w:p>
      <w:r>
        <w:t>Quan hệ với trường: Hai tác giả có affiliation USTH trong metadata nhà xuất bản/Crossref.</w:t>
      </w:r>
    </w:p>
    <w:p>
      <w:r>
        <w:t>Mức đọc: Đã đọc abstract và metadata. Đọc abstract và metadata do ACM gửi Crossref; ACM trực tiếp trả403. Crossref ghi Dinh Anh Vu và Giang Son Tran thuộc USTH, Quang Nhat Minh Pham thuộc Aimesoft. Không đọc toàn văn.</w:t>
      </w:r>
    </w:p>
    <w:p>
      <w:hyperlink r:id="rId13">
        <w:r>
          <w:rPr>
            <w:color w:val="0563C1"/>
          </w:rPr>
          <w:t>Nguồn chính</w:t>
        </w:r>
      </w:hyperlink>
      <w:r>
        <w:t xml:space="preserve"> | </w:t>
      </w:r>
      <w:hyperlink r:id="rId14">
        <w:r>
          <w:rPr>
            <w:color w:val="0563C1"/>
          </w:rPr>
          <w:t>DOI: 10.1145/3654796</w:t>
        </w:r>
      </w:hyperlink>
    </w:p>
    <w:p>
      <w:hyperlink r:id="rId15">
        <w:r>
          <w:rPr>
            <w:color w:val="0563C1"/>
          </w:rPr>
          <w:t>Nguồn đối chiếu: https://api.crossref.org/works/10.1145/3654796</w:t>
        </w:r>
      </w:hyperlink>
    </w:p>
    <w:p>
      <w:hyperlink r:id="rId16">
        <w:r>
          <w:rPr>
            <w:color w:val="0563C1"/>
          </w:rPr>
          <w:t>Nguồn đối chiếu: https://www.sontg.net/</w:t>
        </w:r>
      </w:hyperlink>
    </w:p>
    <w:p>
      <w:pPr>
        <w:pStyle w:val="Heading3"/>
      </w:pPr>
      <w:r>
        <w:t>AI002 • Apply a CNN-Based Ensemble Model to Chest-X Ray Image-Based Pneumonia Classification</w:t>
      </w:r>
    </w:p>
    <w:p>
      <w:r>
        <w:t>Năm: 2024 | Bài báo tạp chí | Đã công bố</w:t>
      </w:r>
    </w:p>
    <w:p>
      <w:r>
        <w:t>Nhóm AI: AI y sinh và chăm sóc sức khỏe; Thị giác máy tính và AI đa phương thức</w:t>
      </w:r>
    </w:p>
    <w:p>
      <w:r>
        <w:t>Bài toán: Phân biệt ảnh X-quang có dấu hiệu viêm phổi và ảnh bình thường.</w:t>
      </w:r>
    </w:p>
    <w:p>
      <w:r>
        <w:t>Phương pháp: Học tổ hợp các CNN InceptionResNetV2, DenseNet201 và VGG16.</w:t>
      </w:r>
    </w:p>
    <w:p>
      <w:r>
        <w:t>Nội dung: So sánh mô hình CNN đơn lẻ với mô hình tổ hợp để phân loại ảnh ngực; đây là đánh giá nghiên cứu, chưa xác nhận triển khai lâm sàng.</w:t>
      </w:r>
    </w:p>
    <w:p>
      <w:r>
        <w:t>Tác giả theo nguồn: Ngoc Ha Pham; Giang Son Tran</w:t>
      </w:r>
    </w:p>
    <w:p>
      <w:r>
        <w:t>Quan hệ với trường: Affiliation công khai xác nhận USTH và đồng tác giả FPT.</w:t>
      </w:r>
    </w:p>
    <w:p>
      <w:r>
        <w:t>Mức đọc: Đã đọc abstract và metadata. Đã đọc abstract và affiliation trên trang nhà xuất bản. Ngoc Ha Pham đồng thời thuộc USTH và FPT; Giang Son Tran thuộc USTH. Không đọc toàn văn.</w:t>
      </w:r>
    </w:p>
    <w:p>
      <w:hyperlink r:id="rId17">
        <w:r>
          <w:rPr>
            <w:color w:val="0563C1"/>
          </w:rPr>
          <w:t>Nguồn chính</w:t>
        </w:r>
      </w:hyperlink>
      <w:r>
        <w:t xml:space="preserve"> | </w:t>
      </w:r>
      <w:hyperlink r:id="rId18">
        <w:r>
          <w:rPr>
            <w:color w:val="0563C1"/>
          </w:rPr>
          <w:t>DOI: 10.12720/jait.15.11.1205-1214</w:t>
        </w:r>
      </w:hyperlink>
    </w:p>
    <w:p>
      <w:pPr>
        <w:pStyle w:val="Heading3"/>
      </w:pPr>
      <w:r>
        <w:t>AI003 • Pneu-ConViT: A CLAHE-Enhanced Hybrid CNN–Vision Transformer Ensemble for Pneumonia Classification</w:t>
      </w:r>
    </w:p>
    <w:p>
      <w:r>
        <w:t>Năm: 2026 | Bài báo tạp chí | Đã công bố</w:t>
      </w:r>
    </w:p>
    <w:p>
      <w:r>
        <w:t>Nhóm AI: AI y sinh và chăm sóc sức khỏe; Thị giác máy tính và AI đa phương thức</w:t>
      </w:r>
    </w:p>
    <w:p>
      <w:r>
        <w:t>Bài toán: Cải thiện phân loại ảnh viêm phổi và kiểm tra khả năng chuyển sang bộ dữ liệu khác.</w:t>
      </w:r>
    </w:p>
    <w:p>
      <w:r>
        <w:t>Phương pháp: Tiền xử lý CLAHE và kết hợp nhiều CNN với Vision Transformer; giải thích bằng Grad-CAM và attention.</w:t>
      </w:r>
    </w:p>
    <w:p>
      <w:r>
        <w:t>Nội dung: Kết hợp đặc trưng cục bộ của CNN và ngữ cảnh toàn cục của ViT; đánh giá trên Kermany và kiểm tra ngoài bộ dữ liệu bằng RSNA.</w:t>
      </w:r>
    </w:p>
    <w:p>
      <w:r>
        <w:t>Tác giả theo nguồn: Ngoc Ha Pham; Giang Son Tran; Antoine Doucet</w:t>
      </w:r>
    </w:p>
    <w:p>
      <w:r>
        <w:t>Quan hệ với trường: Metadata nhà xuất bản xác nhận USTH, FPT và La Rochelle.</w:t>
      </w:r>
    </w:p>
    <w:p>
      <w:r>
        <w:t>Mức đọc: Abstract và một số phần phương pháp. Đọc abstract và một số phần phương pháp qua chỉ mục nhà xuất bản; đối chiếu affiliation và ngày online17/07/2026 từ Crossref. Các phiên bản metadata/nội dung có khác biệt số đo, nên không chép chỉ số hiệu năng vào bản tóm tắt. Chưa thẩm định toàn văn.</w:t>
      </w:r>
    </w:p>
    <w:p>
      <w:hyperlink r:id="rId19">
        <w:r>
          <w:rPr>
            <w:color w:val="0563C1"/>
          </w:rPr>
          <w:t>Nguồn chính</w:t>
        </w:r>
      </w:hyperlink>
      <w:r>
        <w:t xml:space="preserve"> | </w:t>
      </w:r>
      <w:hyperlink r:id="rId20">
        <w:r>
          <w:rPr>
            <w:color w:val="0563C1"/>
          </w:rPr>
          <w:t>DOI: 10.1049/ipr2.70434</w:t>
        </w:r>
      </w:hyperlink>
    </w:p>
    <w:p>
      <w:hyperlink r:id="rId21">
        <w:r>
          <w:rPr>
            <w:color w:val="0563C1"/>
          </w:rPr>
          <w:t>Nguồn đối chiếu: https://api.crossref.org/works/10.1049/ipr2.70434</w:t>
        </w:r>
      </w:hyperlink>
    </w:p>
    <w:p>
      <w:pPr>
        <w:pStyle w:val="Heading2"/>
      </w:pPr>
      <w:r>
        <w:t>2. Đại học Bách khoa Hà Nội (HUST)</w:t>
      </w:r>
    </w:p>
    <w:p>
      <w:r>
        <w:t xml:space="preserve">Website: </w:t>
      </w:r>
      <w:hyperlink r:id="rId22">
        <w:r>
          <w:rPr>
            <w:color w:val="0563C1"/>
          </w:rPr>
          <w:t>https://hust.edu.vn/</w:t>
        </w:r>
      </w:hyperlink>
    </w:p>
    <w:p>
      <w:hyperlink r:id="rId23">
        <w:r>
          <w:rPr>
            <w:color w:val="0563C1"/>
          </w:rPr>
          <w:t>Nghiên cứu HUST</w:t>
        </w:r>
      </w:hyperlink>
    </w:p>
    <w:p>
      <w:hyperlink r:id="rId24">
        <w:r>
          <w:rPr>
            <w:color w:val="0563C1"/>
          </w:rPr>
          <w:t>Công bố SoICT năm2025</w:t>
        </w:r>
      </w:hyperlink>
    </w:p>
    <w:p>
      <w:r>
        <w:t>Tìm công trình AI trên nguồn trường, nhóm nghiên cứu và nhà xuất bản; các hướng chỉ phản ánh các công trình được chọn.</w:t>
      </w:r>
    </w:p>
    <w:p>
      <w:pPr>
        <w:pStyle w:val="Heading3"/>
      </w:pPr>
      <w:r>
        <w:t>AI005 • Encrypted Traffic Classification Through Deep Domain Adaptation Network With Smooth Characteristic Function</w:t>
      </w:r>
    </w:p>
    <w:p>
      <w:r>
        <w:t>Năm: 2025 | Bài báo tạp chí | Đã công bố</w:t>
      </w:r>
    </w:p>
    <w:p>
      <w:r>
        <w:t>Nhóm AI: An toàn AI, AI cho an ninh mạng và quyền riêng tư; Nền tảng học máy, học biểu diễn và suy luận</w:t>
      </w:r>
    </w:p>
    <w:p>
      <w:r>
        <w:t>Bài toán: Phân loại lưu lượng mã hóa trong các miền dữ liệu khác nhau.</w:t>
      </w:r>
    </w:p>
    <w:p>
      <w:r>
        <w:t>Phương pháp: Mạng thích nghi miền học sâu kết hợp hàm đặc trưng trơn.</w:t>
      </w:r>
    </w:p>
    <w:p>
      <w:r>
        <w:t>Nội dung: Phân loại lưu lượng mã hóa bằng mạng thích nghi miền học sâu. Hướng ứng dụng thuộc phân tích lưu lượng và an ninh mạng; chưa xác minh dữ liệu thực nghiệm.</w:t>
      </w:r>
    </w:p>
    <w:p>
      <w:r>
        <w:t>Quan hệ với trường: Metadata IEEE/Crossref ghi Van Tong, Hai-Anh Tran, Duc Tran và Huynh Thi Thanh Binh thuộc SoICT, Hanoi University of Science and Technology.</w:t>
      </w:r>
    </w:p>
    <w:p>
      <w:r>
        <w:t>Mức đọc: Chỉ thư mục/danh mục. Đối chiếu tên, năm 2025, DOI và mã IEEE 10855613 qua metadata IEEE/Crossref; affiliation HUST được ghi cho bốn tác giả. Chưa đọc abstract/toàn văn IEEE.</w:t>
      </w:r>
    </w:p>
    <w:p>
      <w:hyperlink r:id="rId25">
        <w:r>
          <w:rPr>
            <w:color w:val="0563C1"/>
          </w:rPr>
          <w:t>Nguồn chính</w:t>
        </w:r>
      </w:hyperlink>
      <w:r>
        <w:t xml:space="preserve"> | </w:t>
      </w:r>
      <w:hyperlink r:id="rId26">
        <w:r>
          <w:rPr>
            <w:color w:val="0563C1"/>
          </w:rPr>
          <w:t>DOI: 10.1109/tnsm.2025.3534791</w:t>
        </w:r>
      </w:hyperlink>
    </w:p>
    <w:p>
      <w:hyperlink r:id="rId24">
        <w:r>
          <w:rPr>
            <w:color w:val="0563C1"/>
          </w:rPr>
          <w:t>Nguồn đối chiếu: https://soict.hust.edu.vn/en/2025-publications.html</w:t>
        </w:r>
      </w:hyperlink>
    </w:p>
    <w:p>
      <w:hyperlink r:id="rId27">
        <w:r>
          <w:rPr>
            <w:color w:val="0563C1"/>
          </w:rPr>
          <w:t>Nguồn đối chiếu: https://api.crossref.org/works/10.1109%2FTNSM.2025.3534791</w:t>
        </w:r>
      </w:hyperlink>
    </w:p>
    <w:p>
      <w:pPr>
        <w:pStyle w:val="Heading3"/>
      </w:pPr>
      <w:r>
        <w:t>AI006 • EnseSmells: Deep ensemble and programming language models for automated code smells detection</w:t>
      </w:r>
    </w:p>
    <w:p>
      <w:r>
        <w:t>Năm: 2025 | Bài báo tạp chí | Đã công bố</w:t>
      </w:r>
    </w:p>
    <w:p>
      <w:r>
        <w:t>Nhóm AI: AI cho khoa học, kỹ thuật và công nghiệp; Xử lý ngôn ngữ và tiếng nói</w:t>
      </w:r>
    </w:p>
    <w:p>
      <w:r>
        <w:t>Bài toán: Phát hiện code smell tự động để hỗ trợ đánh giá chất lượng mã nguồn.</w:t>
      </w:r>
    </w:p>
    <w:p>
      <w:r>
        <w:t>Phương pháp: Kết hợp đặc trưng cấu trúc/thiết kế phần mềm với biểu diễn ngữ nghĩa từ mô hình ngôn ngữ lập trình trong kiến trúc học tổ hợp sâu.</w:t>
      </w:r>
    </w:p>
    <w:p>
      <w:r>
        <w:t>Nội dung: Kết hợp học tổ hợp và mô hình ngôn ngữ lập trình nhằm phát hiện code smell trong mã nguồn. Phân loại chất lượng phần mềm và AI dựa theo tiêu đề thư mục.</w:t>
      </w:r>
    </w:p>
    <w:p>
      <w:r>
        <w:t>Tác giả theo nguồn: Anh Ho; Anh M. T. Bui; Phuong T. Nguyen; Amleto Di Salle; Bach Le</w:t>
      </w:r>
    </w:p>
    <w:p>
      <w:r>
        <w:t>Quan hệ với trường: Trang đầu bản tác giả ghi Anh M. T. Bui thuộc Hanoi University of Science and Technology; công trình hợp tác với các trường khác.</w:t>
      </w:r>
    </w:p>
    <w:p>
      <w:r>
        <w:t>Mức đọc: Abstract và affiliation trang đầu. Đã đọc abstract arXiv và trang đầu PDF bản tác giả/nhà xuất bản. Xác nhận affiliation HUST và DOI tạp chí; chưa thẩm định toàn văn.</w:t>
      </w:r>
    </w:p>
    <w:p>
      <w:hyperlink r:id="rId28">
        <w:r>
          <w:rPr>
            <w:color w:val="0563C1"/>
          </w:rPr>
          <w:t>Nguồn chính</w:t>
        </w:r>
      </w:hyperlink>
      <w:r>
        <w:t xml:space="preserve"> | </w:t>
      </w:r>
      <w:hyperlink r:id="rId29">
        <w:r>
          <w:rPr>
            <w:color w:val="0563C1"/>
          </w:rPr>
          <w:t>DOI: 10.1016/j.jss.2025.112375</w:t>
        </w:r>
      </w:hyperlink>
    </w:p>
    <w:p>
      <w:hyperlink r:id="rId24">
        <w:r>
          <w:rPr>
            <w:color w:val="0563C1"/>
          </w:rPr>
          <w:t>Nguồn đối chiếu: https://soict.hust.edu.vn/en/2025-publications.html</w:t>
        </w:r>
      </w:hyperlink>
    </w:p>
    <w:p>
      <w:hyperlink r:id="rId30">
        <w:r>
          <w:rPr>
            <w:color w:val="0563C1"/>
          </w:rPr>
          <w:t>Nguồn đối chiếu: https://api.crossref.org/works/10.1016%2Fj.jss.2025.112375</w:t>
        </w:r>
      </w:hyperlink>
    </w:p>
    <w:p>
      <w:hyperlink r:id="rId31">
        <w:r>
          <w:rPr>
            <w:color w:val="0563C1"/>
          </w:rPr>
          <w:t>Nguồn đối chiếu: https://arxiv.org/abs/2502.05012</w:t>
        </w:r>
      </w:hyperlink>
    </w:p>
    <w:p>
      <w:hyperlink r:id="rId32">
        <w:r>
          <w:rPr>
            <w:color w:val="0563C1"/>
          </w:rPr>
          <w:t>Nguồn đối chiếu: https://api.matisse-kdt.eu/uploads/1_s2_0_S0164121225000433_main_695055eed2.pdf</w:t>
        </w:r>
      </w:hyperlink>
    </w:p>
    <w:p>
      <w:pPr>
        <w:pStyle w:val="Heading3"/>
      </w:pPr>
      <w:r>
        <w:t>AI004 • Certified Unlearning for Federated Recommendation</w:t>
      </w:r>
    </w:p>
    <w:p>
      <w:r>
        <w:t>Năm: 2025 | Bài báo tạp chí | Đã công bố</w:t>
      </w:r>
    </w:p>
    <w:p>
      <w:r>
        <w:t>Nhóm AI: An toàn AI, AI cho an ninh mạng và quyền riêng tư; AI dự báo chuỗi thời gian và hệ gợi ý; Nền tảng học máy, học biểu diễn và suy luận</w:t>
      </w:r>
    </w:p>
    <w:p>
      <w:r>
        <w:t>Bài toán: Xóa đóng góp của người dùng khỏi hệ gợi ý liên kết mà không phải huấn luyện lại từ đầu.</w:t>
      </w:r>
    </w:p>
    <w:p>
      <w:r>
        <w:t>Phương pháp: CFRU loại ảnh hưởng cập nhật của người dùng, lấy mẫu lịch sử cập nhật quan trọng và bù sai lệch bằng ước lượng có bảo đảm.</w:t>
      </w:r>
    </w:p>
    <w:p>
      <w:r>
        <w:t>Nội dung: Đề xuất cơ chế unlearning cho hệ gợi ý liên kết, phân tích sai lệch và đánh giá trên MovieLens/Pinterest với mô hình NCF và LightGCN.</w:t>
      </w:r>
    </w:p>
    <w:p>
      <w:r>
        <w:t>Tác giả theo nguồn: Thanh Trung Huynh; Trong Bang Nguyen; Thanh Toan Nguyen; Phi Le Nguyen; Hongzhi Yin; Quoc Viet Hung Nguyen; Thanh Tam Nguyen</w:t>
      </w:r>
    </w:p>
    <w:p>
      <w:r>
        <w:t>Quan hệ với trường: Danh mục công bố chính thức SoICT HUST liệt kê công trình và nhóm tác giả.</w:t>
      </w:r>
    </w:p>
    <w:p>
      <w:r>
        <w:t>Mức đọc: Abstract và một số phần phương pháp. Đọc abstract và các phần mô tả cơ chế/thực nghiệm trên trang ACM công khai. HUST xác nhận trong danh mục SoICT 2025; đây là công trình hợp tác. Không tái lập kết quả.</w:t>
      </w:r>
    </w:p>
    <w:p>
      <w:hyperlink r:id="rId33">
        <w:r>
          <w:rPr>
            <w:color w:val="0563C1"/>
          </w:rPr>
          <w:t>Nguồn chính</w:t>
        </w:r>
      </w:hyperlink>
      <w:r>
        <w:t xml:space="preserve"> | </w:t>
      </w:r>
      <w:hyperlink r:id="rId34">
        <w:r>
          <w:rPr>
            <w:color w:val="0563C1"/>
          </w:rPr>
          <w:t>DOI: 10.1145/3706419</w:t>
        </w:r>
      </w:hyperlink>
    </w:p>
    <w:p>
      <w:hyperlink r:id="rId24">
        <w:r>
          <w:rPr>
            <w:color w:val="0563C1"/>
          </w:rPr>
          <w:t>Nguồn đối chiếu: https://soict.hust.edu.vn/en/2025-publications.html</w:t>
        </w:r>
      </w:hyperlink>
    </w:p>
    <w:p>
      <w:pPr>
        <w:pStyle w:val="Heading2"/>
      </w:pPr>
      <w:r>
        <w:t>3. Trường Đại học Công nghệ – ĐHQG Hà Nội (UET)</w:t>
      </w:r>
    </w:p>
    <w:p>
      <w:r>
        <w:t xml:space="preserve">Website: </w:t>
      </w:r>
      <w:hyperlink r:id="rId35">
        <w:r>
          <w:rPr>
            <w:color w:val="0563C1"/>
          </w:rPr>
          <w:t>https://uet.vnu.edu.vn/</w:t>
        </w:r>
      </w:hyperlink>
    </w:p>
    <w:p>
      <w:hyperlink r:id="rId36">
        <w:r>
          <w:rPr>
            <w:color w:val="0563C1"/>
          </w:rPr>
          <w:t>Trang nghiên cứu và công bố Nguyễn Việt Cường</w:t>
        </w:r>
      </w:hyperlink>
    </w:p>
    <w:p>
      <w:r>
        <w:t>Tìm công trình AI trên nguồn trường, nhóm nghiên cứu và nhà xuất bản; các hướng chỉ phản ánh các công trình được chọn. Không gán ViLLM-Eval cho UET vì chưa thấy affiliation UET trong bản bài báo, dù có tên trong danh mục cá nhân giảng viên.</w:t>
      </w:r>
    </w:p>
    <w:p>
      <w:pPr>
        <w:pStyle w:val="Heading3"/>
      </w:pPr>
      <w:r>
        <w:t>AI007 • Adapting Large Language Models to Vietnamese Law: Pretrained LLM Refinement vs Retrieval Augmented Generation</w:t>
      </w:r>
    </w:p>
    <w:p>
      <w:r>
        <w:t>Năm: 2024 | Bài hội nghị | Đã công bố</w:t>
      </w:r>
    </w:p>
    <w:p>
      <w:r>
        <w:t>Nhóm AI: AI tạo sinh, LLM, RAG và hệ đa tác tử; Xử lý ngôn ngữ và tiếng nói</w:t>
      </w:r>
    </w:p>
    <w:p>
      <w:r>
        <w:t>Bài toán: So sánh hai cách thích ứng LLM với văn bản luật tiếng Việt.</w:t>
      </w:r>
    </w:p>
    <w:p>
      <w:r>
        <w:t>Phương pháp: Tinh chỉnh mô hình ngôn ngữ và Retrieval-Augmented Generation.</w:t>
      </w:r>
    </w:p>
    <w:p>
      <w:r>
        <w:t>Nội dung: So sánh tinh chỉnh mô hình ngôn ngữ và truy xuất tăng cường cho dữ liệu luật tiếng Việt. Không rút ra mô hình tốt hơn vì chưa đọc phần thực nghiệm.</w:t>
      </w:r>
    </w:p>
    <w:p>
      <w:r>
        <w:t>Quan hệ với trường: Metadata do IEEE đăng ký tại Crossref ghi Viet-Ha Nguyen thuộc Institute for Artificial Intelligence, VNU University of Engineering and Technology. Viet-Cuong Nguyen ghi đơn vị INT2; không dùng hồ sơ giảng viên để thay thế affiliation của bài.</w:t>
      </w:r>
    </w:p>
    <w:p>
      <w:r>
        <w:t>Mức đọc: Chỉ thư mục/danh mục. Đối chiếu đúng tiêu đề, DOI và năm KSE 2024 qua metadata IEEE tại Crossref; metadata ghi affiliation UET của Viet-Ha Nguyen. Trang IEEE yêu cầu JavaScript; chưa đọc abstract/toàn văn.</w:t>
      </w:r>
    </w:p>
    <w:p>
      <w:hyperlink r:id="rId37">
        <w:r>
          <w:rPr>
            <w:color w:val="0563C1"/>
          </w:rPr>
          <w:t>Nguồn chính</w:t>
        </w:r>
      </w:hyperlink>
      <w:r>
        <w:t xml:space="preserve"> | </w:t>
      </w:r>
      <w:hyperlink r:id="rId38">
        <w:r>
          <w:rPr>
            <w:color w:val="0563C1"/>
          </w:rPr>
          <w:t>DOI: 10.1109/kse63888.2024.11063566</w:t>
        </w:r>
      </w:hyperlink>
    </w:p>
    <w:p>
      <w:hyperlink r:id="rId36">
        <w:r>
          <w:rPr>
            <w:color w:val="0563C1"/>
          </w:rPr>
          <w:t>Nguồn đối chiếu: https://uet.vnu.edu.vn/~cuongnv/</w:t>
        </w:r>
      </w:hyperlink>
    </w:p>
    <w:p>
      <w:hyperlink r:id="rId39">
        <w:r>
          <w:rPr>
            <w:color w:val="0563C1"/>
          </w:rPr>
          <w:t>Nguồn đối chiếu: https://api.crossref.org/works/10.1109%2FKSE63888.2024.11063566</w:t>
        </w:r>
      </w:hyperlink>
    </w:p>
    <w:p>
      <w:pPr>
        <w:pStyle w:val="Heading3"/>
      </w:pPr>
      <w:r>
        <w:t>AI008 • PRADA-QA: Product QA with Multi-Agent Planning and Dynamic Knowledge Retrieval</w:t>
      </w:r>
    </w:p>
    <w:p>
      <w:r>
        <w:t>Năm: 2026 | Bài hội nghị | Đã công bố</w:t>
      </w:r>
    </w:p>
    <w:p>
      <w:r>
        <w:t>Nhóm AI: AI tạo sinh, LLM, RAG và hệ đa tác tử; Xử lý ngôn ngữ và tiếng nói</w:t>
      </w:r>
    </w:p>
    <w:p>
      <w:r>
        <w:t>Bài toán: Trả lời câu hỏi sản phẩm phức tạp bằng cách chia nhỏ tác vụ và tìm bằng chứng phù hợp.</w:t>
      </w:r>
    </w:p>
    <w:p>
      <w:r>
        <w:t>Phương pháp: Lập kế hoạch đa tác tử và truy xuất tri thức động từ cơ sở dữ liệu, nhật ký hỏi đáp và web.</w:t>
      </w:r>
    </w:p>
    <w:p>
      <w:r>
        <w:t>Nội dung: Khung hỏi đáp sản phẩm phối hợp nhiều tác tử, truy xuất cơ sở dữ liệu sản phẩm, nhật ký hỏi đáp và nội dung web. Bộ lập kế hoạch chia nhỏ câu hỏi và hạn chế hành động dư thừa; abstract mô tả đánh giá trên ba miền sản phẩm.</w:t>
      </w:r>
    </w:p>
    <w:p>
      <w:r>
        <w:t>Quan hệ với trường: Springer ghi Huu-Dung Nguyen, Tri-Dung Do và Duc-Trong Le thuộc VNU University of Engineering and Technology. Viet Cuong Nguyen thuộc VNU Information Technology Institute trong bài này.</w:t>
      </w:r>
    </w:p>
    <w:p>
      <w:r>
        <w:t>Mức đọc: Đã đọc nội dung nguồn theo ghi chú. Đã đọc abstract và Authors and Affiliations trên Springer. Hội nghị SOICT 2025; First Online/Published 02/09/2026; mục Cite this paper và copyright lại ghi 2027. Trường year dùng năm công bố online 2026 và lưu riêng năm hội nghị/năm trích dẫn. Chưa đọc toàn văn.</w:t>
      </w:r>
    </w:p>
    <w:p>
      <w:hyperlink r:id="rId40">
        <w:r>
          <w:rPr>
            <w:color w:val="0563C1"/>
          </w:rPr>
          <w:t>Nguồn chính</w:t>
        </w:r>
      </w:hyperlink>
      <w:r>
        <w:t xml:space="preserve"> | </w:t>
      </w:r>
      <w:hyperlink r:id="rId40">
        <w:r>
          <w:rPr>
            <w:color w:val="0563C1"/>
          </w:rPr>
          <w:t>DOI: 10.1007/978-981-92-2590-3_24</w:t>
        </w:r>
      </w:hyperlink>
    </w:p>
    <w:p>
      <w:hyperlink r:id="rId36">
        <w:r>
          <w:rPr>
            <w:color w:val="0563C1"/>
          </w:rPr>
          <w:t>Nguồn đối chiếu: https://uet.vnu.edu.vn/~cuongnv/</w:t>
        </w:r>
      </w:hyperlink>
    </w:p>
    <w:p>
      <w:hyperlink r:id="rId41">
        <w:r>
          <w:rPr>
            <w:color w:val="0563C1"/>
          </w:rPr>
          <w:t>Nguồn đối chiếu: https://link.springer.com/chapter/10.1007/978-981-92-2590-3_24</w:t>
        </w:r>
      </w:hyperlink>
    </w:p>
    <w:p>
      <w:pPr>
        <w:pStyle w:val="Heading2"/>
      </w:pPr>
      <w:r>
        <w:t>4. Trường Đại học Bách khoa – ĐHQG TP.HCM (HCMUT)</w:t>
      </w:r>
    </w:p>
    <w:p>
      <w:r>
        <w:t xml:space="preserve">Website: </w:t>
      </w:r>
      <w:hyperlink r:id="rId42">
        <w:r>
          <w:rPr>
            <w:color w:val="0563C1"/>
          </w:rPr>
          <w:t>https://hcmut.edu.vn/</w:t>
        </w:r>
      </w:hyperlink>
    </w:p>
    <w:p>
      <w:hyperlink r:id="rId43">
        <w:r>
          <w:rPr>
            <w:color w:val="0563C1"/>
          </w:rPr>
          <w:t>Nghiên cứu HPCC</w:t>
        </w:r>
      </w:hyperlink>
    </w:p>
    <w:p>
      <w:hyperlink r:id="rId44">
        <w:r>
          <w:rPr>
            <w:color w:val="0563C1"/>
          </w:rPr>
          <w:t>Công bố HPCC</w:t>
        </w:r>
      </w:hyperlink>
    </w:p>
    <w:p>
      <w:hyperlink r:id="rId45">
        <w:r>
          <w:rPr>
            <w:color w:val="0563C1"/>
          </w:rPr>
          <w:t>Công bố Địa chất–Dầu khí</w:t>
        </w:r>
      </w:hyperlink>
    </w:p>
    <w:p>
      <w:r>
        <w:t>Tìm công trình AI trên nguồn trường, nhóm nghiên cứu và nhà xuất bản; các hướng chỉ phản ánh các công trình được chọn. Hai mục HPCC mới ở mức danh mục phòng thí nghiệm; chưa đọc abstract/toàn văn. Không đưa bài cảng container vào vì affiliation tại thời điểm công bố chưa được xác nhận.</w:t>
      </w:r>
    </w:p>
    <w:p>
      <w:pPr>
        <w:pStyle w:val="Heading3"/>
      </w:pPr>
      <w:r>
        <w:t>AI009 • Toward Sustainable and Cost-Efficient HPC Systems: A Deep Reinforcement Learning Job Scheduling Approach</w:t>
      </w:r>
    </w:p>
    <w:p>
      <w:r>
        <w:t>Năm: 2025 | Bài hội nghị | Đã công bố</w:t>
      </w:r>
    </w:p>
    <w:p>
      <w:r>
        <w:t>Nhóm AI: Robot, tác tử tự hành và học tăng cường; AI tại biên, hệ thống tính toán và hạ tầng AI</w:t>
      </w:r>
    </w:p>
    <w:p>
      <w:r>
        <w:t>Bài toán: Điều chỉnh thời điểm và thứ tự chạy tác vụ HPC theo năng lượng tái tạo và giá điện mà vẫn duy trì khả năng đáp ứng.</w:t>
      </w:r>
    </w:p>
    <w:p>
      <w:r>
        <w:t>Phương pháp: Học tăng cường sâu với nhiều hành động tách chọn tác vụ và trì hoãn chạy; hàm thưởng xét giá điện biến thiên và nguồn tái tạo.</w:t>
      </w:r>
    </w:p>
    <w:p>
      <w:r>
        <w:t>Nội dung: Đưa mô hình chi phí năng lượng hỗn hợp vào môi trường lập lịch, đánh giá trên dấu vết tải HPC quy mô thực và dữ liệu tái tạo đo được.</w:t>
      </w:r>
    </w:p>
    <w:p>
      <w:r>
        <w:t>Tác giả theo nguồn: Thanh Hoang Le Hai; Nhan Nguyen Phuc; Mai Nguyen Tran Phuong; Minh Bui Ngoc; Nam Thoai</w:t>
      </w:r>
    </w:p>
    <w:p>
      <w:r>
        <w:t>Quan hệ với trường: Springer ghi nhóm tác giả thuộc HCMUT/VNU-HCM; đồng thời có danh mục chính thức HPCC.</w:t>
      </w:r>
    </w:p>
    <w:p>
      <w:r>
        <w:t>Mức đọc: Đã đọc abstract và metadata. Đã nâng từ danh mục HPCC sang abstract và metadata Springer: conference paper, first online27/11/2025, MIWAI 2025, trang409–420. Chưa đọc toàn văn trả phí.</w:t>
      </w:r>
    </w:p>
    <w:p>
      <w:hyperlink r:id="rId46">
        <w:r>
          <w:rPr>
            <w:color w:val="0563C1"/>
          </w:rPr>
          <w:t>Nguồn chính</w:t>
        </w:r>
      </w:hyperlink>
      <w:r>
        <w:t xml:space="preserve"> | </w:t>
      </w:r>
      <w:hyperlink r:id="rId47">
        <w:r>
          <w:rPr>
            <w:color w:val="0563C1"/>
          </w:rPr>
          <w:t>DOI: 10.1007/978-981-95-4960-3_33</w:t>
        </w:r>
      </w:hyperlink>
    </w:p>
    <w:p>
      <w:hyperlink r:id="rId44">
        <w:r>
          <w:rPr>
            <w:color w:val="0563C1"/>
          </w:rPr>
          <w:t>Nguồn đối chiếu: https://hpcc.hcmut.edu.vn/publications</w:t>
        </w:r>
      </w:hyperlink>
    </w:p>
    <w:p>
      <w:pPr>
        <w:pStyle w:val="Heading3"/>
      </w:pPr>
      <w:r>
        <w:t>AI010 • Fine-Tuned Sentence-BERT for HPC Job Outcome Prediction via Textual Feature Embedding</w:t>
      </w:r>
    </w:p>
    <w:p>
      <w:r>
        <w:t>Năm: 2026 | Bài workshop | Đã trình bày workshop</w:t>
      </w:r>
    </w:p>
    <w:p>
      <w:r>
        <w:t>Nhóm AI: Xử lý ngôn ngữ và tiếng nói; AI tại biên, hệ thống tính toán và hạ tầng AI</w:t>
      </w:r>
    </w:p>
    <w:p>
      <w:r>
        <w:t>Bài toán: Khai thác ngữ nghĩa mô tả tác vụ để dự báo thời gian chạy, năng lượng và lớp kết quả trước khi lập lịch.</w:t>
      </w:r>
    </w:p>
    <w:p>
      <w:r>
        <w:t>Phương pháp: HPCBERT+ tinh chỉnh Sentence-BERT trên log HPC bằng mục tiêu contrastive và phân loại; kết hợp nhúng văn bản với đặc trưng số cho bộ dự đoán.</w:t>
      </w:r>
    </w:p>
    <w:p>
      <w:r>
        <w:t>Nội dung: Tinh chỉnh mô hình nhúng cho dữ liệu chuyên ngành HPC, rồi kết hợp đặc trưng văn bản và số. Bản tác giả mô tả đánh giá trên log của hai siêu máy tính.</w:t>
      </w:r>
    </w:p>
    <w:p>
      <w:r>
        <w:t>Tác giả theo nguồn: Thanh Hoang Le Hai; Huy Nguyen Tuan; Bao Tran Dang; Bao Vo Thuong; Nam Thoai</w:t>
      </w:r>
    </w:p>
    <w:p>
      <w:r>
        <w:t>Quan hệ với trường: Trang đầu PDF ghi cả5 tác giả thuộc Ho Chi Minh City University of Technology.</w:t>
      </w:r>
    </w:p>
    <w:p>
      <w:r>
        <w:t>Mức đọc: Abstract, trang đầu và phương pháp chọn lọc. Đã đọc abstract, affiliation trang đầu và một số phần phương pháp của bản tác giả trên tên miền HCMUT. PDF còn mẫu năm 2018/DOIXXXX, không dùng làm dữ liệu công bố; năm 2026 và việc trình bày DREAM được xác nhận trên trang tác giả. Chưa đối chiếu bản kỷ yếu cuối cùng.</w:t>
      </w:r>
    </w:p>
    <w:p>
      <w:hyperlink r:id="rId48">
        <w:r>
          <w:rPr>
            <w:color w:val="0563C1"/>
          </w:rPr>
          <w:t>Nguồn chính</w:t>
        </w:r>
      </w:hyperlink>
    </w:p>
    <w:p>
      <w:hyperlink r:id="rId49">
        <w:r>
          <w:rPr>
            <w:color w:val="0563C1"/>
          </w:rPr>
          <w:t>Nguồn đối chiếu: https://ist.hcmut.edu.vn/~thanhhoang/</w:t>
        </w:r>
      </w:hyperlink>
    </w:p>
    <w:p>
      <w:hyperlink r:id="rId44">
        <w:r>
          <w:rPr>
            <w:color w:val="0563C1"/>
          </w:rPr>
          <w:t>Nguồn đối chiếu: https://hpcc.hcmut.edu.vn/publications</w:t>
        </w:r>
      </w:hyperlink>
    </w:p>
    <w:p>
      <w:pPr>
        <w:pStyle w:val="Heading2"/>
      </w:pPr>
      <w:r>
        <w:t>5. Trường Đại học Công nghệ Thông tin – ĐHQG TP.HCM (UIT)</w:t>
      </w:r>
    </w:p>
    <w:p>
      <w:r>
        <w:t xml:space="preserve">Website: </w:t>
      </w:r>
      <w:hyperlink r:id="rId50">
        <w:r>
          <w:rPr>
            <w:color w:val="0563C1"/>
          </w:rPr>
          <w:t>https://uit.edu.vn/</w:t>
        </w:r>
      </w:hyperlink>
    </w:p>
    <w:p>
      <w:hyperlink r:id="rId51">
        <w:r>
          <w:rPr>
            <w:color w:val="0563C1"/>
          </w:rPr>
          <w:t>Phòng ĐTSĐH &amp; KHCN</w:t>
        </w:r>
      </w:hyperlink>
    </w:p>
    <w:p>
      <w:hyperlink r:id="rId52">
        <w:r>
          <w:rPr>
            <w:color w:val="0563C1"/>
          </w:rPr>
          <w:t>Công bố và tin nghiên cứu UIT</w:t>
        </w:r>
      </w:hyperlink>
    </w:p>
    <w:p>
      <w:r>
        <w:t>Tìm công trình AI trên nguồn trường, nhóm nghiên cứu và nhà xuất bản; các hướng chỉ phản ánh các công trình được chọn.</w:t>
      </w:r>
    </w:p>
    <w:p>
      <w:pPr>
        <w:pStyle w:val="Heading3"/>
      </w:pPr>
      <w:r>
        <w:t>AI011 • Fusurge: An Accelerated Query-Driven System for Multimodal Information Retrieval</w:t>
      </w:r>
    </w:p>
    <w:p>
      <w:r>
        <w:t>Năm: 2025 | Bài hội nghị | Đã công bố</w:t>
      </w:r>
    </w:p>
    <w:p>
      <w:r>
        <w:t>Nhóm AI: Thị giác máy tính và AI đa phương thức; Xử lý ngôn ngữ và tiếng nói; AI tạo sinh, LLM, RAG và hệ đa tác tử</w:t>
      </w:r>
    </w:p>
    <w:p>
      <w:r>
        <w:t>Bài toán: Tìm kiếm và hỏi đáp video đa phương thức theo truy vấn người dùng.</w:t>
      </w:r>
    </w:p>
    <w:p>
      <w:r>
        <w:t>Phương pháp: Hợp nhất bộ mã hóa CLIP, OCR, nhận dạng tiếng nói và mô hình thị giác–ngôn ngữ.</w:t>
      </w:r>
    </w:p>
    <w:p>
      <w:r>
        <w:t>Nội dung: Hệ thống tìm kiếm video đa phương thức kết hợp lấy khung hình, OCR, nhận dạng tiếng nói, bộ mã hóa CLIP và xếp hạng lại theo tương tác người dùng.</w:t>
      </w:r>
    </w:p>
    <w:p>
      <w:r>
        <w:t>Quan hệ với trường: Bản tin nghiên cứu chính thức UIT đăng abstract và danh sách tác giả/sinh viên của công trình; chưa đối chiếu affiliation trong kỷ yếu.</w:t>
      </w:r>
    </w:p>
    <w:p>
      <w:r>
        <w:t>Mức đọc: Đã đọc nội dung nguồn theo ghi chú. Đã đọc abstract được UIT đăng kèm danh sách tác giả/sinh viên. Hội nghị SOICT 2025, bản tin05/01/2026. Chưa đối chiếu kỷ yếu/DOI; chưa đọc toàn văn.</w:t>
      </w:r>
    </w:p>
    <w:p>
      <w:hyperlink r:id="rId52">
        <w:r>
          <w:rPr>
            <w:color w:val="0563C1"/>
          </w:rPr>
          <w:t>Nguồn chính</w:t>
        </w:r>
      </w:hyperlink>
    </w:p>
    <w:p>
      <w:pPr>
        <w:pStyle w:val="Heading3"/>
      </w:pPr>
      <w:r>
        <w:t>AI012 • From Prediction to Understanding: A Robustness and Explainability Study of LLM-Based Vulnerability Detection</w:t>
      </w:r>
    </w:p>
    <w:p>
      <w:r>
        <w:t>Năm: 2026 | Bài hội nghị đã chấp nhận | Đã chấp nhận; chưa xác nhận xuất bản</w:t>
      </w:r>
    </w:p>
    <w:p>
      <w:r>
        <w:t>Nhóm AI: An toàn AI, AI cho an ninh mạng và quyền riêng tư; AI tạo sinh, LLM, RAG và hệ đa tác tử</w:t>
      </w:r>
    </w:p>
    <w:p>
      <w:r>
        <w:t>Bài toán: Kiểm tra liệu phát hiện lỗ hổng và giải thích của mô hình còn ổn định khi mã nguồn bị viết lại.</w:t>
      </w:r>
    </w:p>
    <w:p>
      <w:r>
        <w:t>Phương pháp: Mô hình ngôn ngữ cho mã nguồn, kiểm tra độ bền vững và Explainable AI.</w:t>
      </w:r>
    </w:p>
    <w:p>
      <w:r>
        <w:t>Nội dung: Đánh giá khả năng phát hiện lỗ hổng và độ ổn định của giải thích khi mã nguồn bị viết lại. Nguồn mô tả đánh giá sáu mô hình trên C/C++ và Java.</w:t>
      </w:r>
    </w:p>
    <w:p>
      <w:r>
        <w:t>Quan hệ với trường: Bản tin chính thức UIT giới thiệu công trình của cộng tác viên UIT; xác nhận quan hệ qua bản tin trường, chưa đối chiếu affiliation trong bản kỷ yếu.</w:t>
      </w:r>
    </w:p>
    <w:p>
      <w:r>
        <w:t>Mức đọc: Đã đọc nội dung nguồn theo ghi chú. Bản tinUIT10/10/2026 nói đã được chấp nhận tại ICPADS 2026; chưa xác nhận xuất bản kỷ yếu. Đã đọc tóm tắt, chưa đọc toàn văn.</w:t>
      </w:r>
    </w:p>
    <w:p>
      <w:hyperlink r:id="rId53">
        <w:r>
          <w:rPr>
            <w:color w:val="0563C1"/>
          </w:rPr>
          <w:t>Nguồn chính</w:t>
        </w:r>
      </w:hyperlink>
    </w:p>
    <w:p>
      <w:pPr>
        <w:pStyle w:val="Heading2"/>
      </w:pPr>
      <w:r>
        <w:t>6. Học viện Công nghệ Bưu chính Viễn thông (PTIT)</w:t>
      </w:r>
    </w:p>
    <w:p>
      <w:r>
        <w:t xml:space="preserve">Website: </w:t>
      </w:r>
      <w:hyperlink r:id="rId54">
        <w:r>
          <w:rPr>
            <w:color w:val="0563C1"/>
          </w:rPr>
          <w:t>https://ptit.edu.vn/</w:t>
        </w:r>
      </w:hyperlink>
    </w:p>
    <w:p>
      <w:hyperlink r:id="rId55">
        <w:r>
          <w:rPr>
            <w:color w:val="0563C1"/>
          </w:rPr>
          <w:t>Công bố Khoa Viễn thông1</w:t>
        </w:r>
      </w:hyperlink>
    </w:p>
    <w:p>
      <w:hyperlink r:id="rId56">
        <w:r>
          <w:rPr>
            <w:color w:val="0563C1"/>
          </w:rPr>
          <w:t>Dự án Khoa Viễn thông1</w:t>
        </w:r>
      </w:hyperlink>
    </w:p>
    <w:p>
      <w:r>
        <w:t>Tìm công trình AI trên nguồn trường, nhóm nghiên cứu và nhà xuất bản; các hướng chỉ phản ánh các công trình được chọn.</w:t>
      </w:r>
    </w:p>
    <w:p>
      <w:pPr>
        <w:pStyle w:val="Heading3"/>
      </w:pPr>
      <w:r>
        <w:t>AI013 • AUTOGENT: Multi-Agent AI Framework for Automated Vulnerability Detection and Security Alerting in Networked Systems</w:t>
      </w:r>
    </w:p>
    <w:p>
      <w:r>
        <w:t>Năm: 2025 | Bài hội nghị đã chấp nhận | Đã chấp nhận; chưa xác nhận xuất bản</w:t>
      </w:r>
    </w:p>
    <w:p>
      <w:r>
        <w:t>Nhóm AI: AI tạo sinh, LLM, RAG và hệ đa tác tử; An toàn AI, AI cho an ninh mạng và quyền riêng tư</w:t>
      </w:r>
    </w:p>
    <w:p>
      <w:r>
        <w:t>Bài toán: Tự động phát hiện lỗ hổng và tạo cảnh báo an ninh mạng.</w:t>
      </w:r>
    </w:p>
    <w:p>
      <w:r>
        <w:t>Phương pháp: Khung AI đa tác tử phối hợp phân tích dữ liệu và cảnh báo.</w:t>
      </w:r>
    </w:p>
    <w:p>
      <w:r>
        <w:t>Nội dung: Khung AI đa tác tử cho thu thập dữ liệu, phát hiện lỗ hổng và tạo cảnh báo an ninh mạng. Nguồn là bản tin nghiên cứu của chương trình UDU.</w:t>
      </w:r>
    </w:p>
    <w:p>
      <w:r>
        <w:t>Quan hệ với trường: Bản tin chương trình UDU thuộc PTIT xác nhận nhóm sinh viên, người hướng dẫn và bài được chấp nhận; chưa đối chiếu affiliation ở bản xuất bản cuối.</w:t>
      </w:r>
    </w:p>
    <w:p>
      <w:r>
        <w:t>Mức đọc: Đã đọc nội dung nguồn theo ghi chú. Bản tin chính thức xác nhận tác giả và người hướng dẫn; loại ghi nhận là bài đã được chấp nhận, chưa xác minh DOI/xuất bản chính thức. Nguồn gọi là multi-agent AI nhưng chưa công khai rõ mô hình nền hay LLM; nhãn hệ đa tác tử không khẳng định sử dụng một LLM cụ thể.</w:t>
      </w:r>
    </w:p>
    <w:p>
      <w:hyperlink r:id="rId57">
        <w:r>
          <w:rPr>
            <w:color w:val="0563C1"/>
          </w:rPr>
          <w:t>Nguồn chính</w:t>
        </w:r>
      </w:hyperlink>
    </w:p>
    <w:p>
      <w:pPr>
        <w:pStyle w:val="Heading3"/>
      </w:pPr>
      <w:r>
        <w:t>AI014 • MULTI-LEVEL STACKING ENSEMBLE LEARNING FOR ENHANCED ECG-BASED ARRHYTHMIA DETECTION</w:t>
      </w:r>
    </w:p>
    <w:p>
      <w:r>
        <w:t>Năm: 2025 | Bài báo tạp chí | Đã công bố</w:t>
      </w:r>
    </w:p>
    <w:p>
      <w:r>
        <w:t>Nhóm AI: AI y sinh và chăm sóc sức khỏe; Nền tảng học máy, học biểu diễn và suy luận</w:t>
      </w:r>
    </w:p>
    <w:p>
      <w:r>
        <w:t>Bài toán: Phân loại rối loạn nhịp từ dữ liệu ECG 12 chuyển đạo.</w:t>
      </w:r>
    </w:p>
    <w:p>
      <w:r>
        <w:t>Phương pháp: Stacking nhiều tầng với Random Forest, XGBoost, SVM, KNN, AdaBoost, Decision Tree và mô hình tổng hợp Logistic Regression.</w:t>
      </w:r>
    </w:p>
    <w:p>
      <w:r>
        <w:t>Nội dung: Kết hợp dự đoán của nhiều bộ phân loại để khai thác tín hiệu ECG; abstract báo cáo so sánh các thước đo phân loại.</w:t>
      </w:r>
    </w:p>
    <w:p>
      <w:r>
        <w:t>Tác giả theo nguồn: Huu-Cam Nguyen; Thu-Trang T. Nguyen; Hai-Long Nguyen; Ngoc-Anh T. Phung; Anh-Thu Pham</w:t>
      </w:r>
    </w:p>
    <w:p>
      <w:r>
        <w:t>Quan hệ với trường: Trang đầu PDF ghi Posts and Telecommunications Institute of Technology, Hanoi, Vietnam.</w:t>
      </w:r>
    </w:p>
    <w:p>
      <w:r>
        <w:t>Mức đọc: Đã đọc abstract và metadata. Đã đọc abstract trang tạp chí và trang đầu PDF xác nhận các tác giả thuộc PTIT. Trang ghi published15/09/2025 nhưng số tạp chí/PDF ghi 2024; năm chính lấy ngày online, giữ năm số tạp chí ở alternative_years. Chưa đọc toàn văn.</w:t>
      </w:r>
    </w:p>
    <w:p>
      <w:hyperlink r:id="rId58">
        <w:r>
          <w:rPr>
            <w:color w:val="0563C1"/>
          </w:rPr>
          <w:t>Nguồn chính</w:t>
        </w:r>
      </w:hyperlink>
    </w:p>
    <w:p>
      <w:hyperlink r:id="rId59">
        <w:r>
          <w:rPr>
            <w:color w:val="0563C1"/>
          </w:rPr>
          <w:t>Nguồn đối chiếu: https://jstic.ptit.edu.vn/jstic-ptit/index.php/jstic/article/download/1676/486/6594</w:t>
        </w:r>
      </w:hyperlink>
    </w:p>
    <w:p>
      <w:pPr>
        <w:pStyle w:val="Heading3"/>
      </w:pPr>
      <w:r>
        <w:t>AI015 • Toward Smart Greenhouses Machine Learning Models in Environmental Status Forecast</w:t>
      </w:r>
    </w:p>
    <w:p>
      <w:r>
        <w:t>Năm: 2025 | Bài báo tạp chí | Đã công bố</w:t>
      </w:r>
    </w:p>
    <w:p>
      <w:r>
        <w:t>Nhóm AI: AI dự báo chuỗi thời gian và hệ gợi ý; AI cho khoa học, kỹ thuật và công nghiệp</w:t>
      </w:r>
    </w:p>
    <w:p>
      <w:r>
        <w:t>Bài toán: Dự báo môi trường nhà kính để hỗ trợ giám sát nông nghiệp.</w:t>
      </w:r>
    </w:p>
    <w:p>
      <w:r>
        <w:t>Phương pháp: Mô hình học máy dự báo trạng thái môi trường; danh mục chưa nêu kiến trúc cụ thể.</w:t>
      </w:r>
    </w:p>
    <w:p>
      <w:r>
        <w:t>Nội dung: Dự báo trạng thái môi trường nhà kính bằng mô hình học máy. Chủ đề suy ra từ tiêu đề được khoa đưa trong danh mục công bố.</w:t>
      </w:r>
    </w:p>
    <w:p>
      <w:r>
        <w:t>Tác giả theo nguồn: Nguyễn Thanh Trà</w:t>
      </w:r>
    </w:p>
    <w:p>
      <w:r>
        <w:t>Quan hệ với trường: Công trình được liệt kê trong danh mục chính thức của đơn vị thuộc trường; chưa đối chiếu affiliation trong bản bài báo.</w:t>
      </w:r>
    </w:p>
    <w:p>
      <w:r>
        <w:t>Mức đọc: Chỉ thư mục/danh mục. Danh mục Khoa Viễn thông1 ghi tác giảNguyễn Thanh Trà, năm 2025, JSTIC/PTIT. Chưa đọc abstract/toàn văn, chưa tìm được DOI.</w:t>
      </w:r>
    </w:p>
    <w:p>
      <w:hyperlink r:id="rId55">
        <w:r>
          <w:rPr>
            <w:color w:val="0563C1"/>
          </w:rPr>
          <w:t>Nguồn chính</w:t>
        </w:r>
      </w:hyperlink>
    </w:p>
    <w:p>
      <w:pPr>
        <w:pStyle w:val="Heading2"/>
      </w:pPr>
      <w:r>
        <w:t>7. Trường Đại học Bách khoa – Đại học Đà Nẵng (DUT)</w:t>
      </w:r>
    </w:p>
    <w:p>
      <w:r>
        <w:t xml:space="preserve">Website: </w:t>
      </w:r>
      <w:hyperlink r:id="rId60">
        <w:r>
          <w:rPr>
            <w:color w:val="0563C1"/>
          </w:rPr>
          <w:t>https://dut.udn.vn/</w:t>
        </w:r>
      </w:hyperlink>
    </w:p>
    <w:p>
      <w:hyperlink r:id="rId61">
        <w:r>
          <w:rPr>
            <w:color w:val="0563C1"/>
          </w:rPr>
          <w:t>Phòng KHCN và HTQT</w:t>
        </w:r>
      </w:hyperlink>
    </w:p>
    <w:p>
      <w:hyperlink r:id="rId62">
        <w:r>
          <w:rPr>
            <w:color w:val="0563C1"/>
          </w:rPr>
          <w:t>Danh mục công bố2025–2026</w:t>
        </w:r>
      </w:hyperlink>
    </w:p>
    <w:p>
      <w:r>
        <w:t>Tìm công trình AI trên nguồn trường, nhóm nghiên cứu và nhà xuất bản; các hướng chỉ phản ánh các công trình được chọn.</w:t>
      </w:r>
    </w:p>
    <w:p>
      <w:pPr>
        <w:pStyle w:val="Heading3"/>
      </w:pPr>
      <w:r>
        <w:t>AI016 • Design and implementation of an AI-integrated 6-DOF robotic arm for automated package and orientation recognition</w:t>
      </w:r>
    </w:p>
    <w:p>
      <w:r>
        <w:t>Năm: 2025 | Bài báo tạp chí | Đã công bố</w:t>
      </w:r>
    </w:p>
    <w:p>
      <w:r>
        <w:t>Nhóm AI: Thị giác máy tính và AI đa phương thức; Robot, tác tử tự hành và học tăng cường</w:t>
      </w:r>
    </w:p>
    <w:p>
      <w:r>
        <w:t>Bài toán: Robot xác định loại bao gói và tư thế lon trên băng chuyền để gắp đúng vị trí.</w:t>
      </w:r>
    </w:p>
    <w:p>
      <w:r>
        <w:t>Phương pháp: Xử lý ảnh và bộ nhận dạng AI cho tư thế sản phẩm; abstract chưa nêu kiến trúc mô hình.</w:t>
      </w:r>
    </w:p>
    <w:p>
      <w:r>
        <w:t>Nội dung: Thiết kế tay máy sáu bậc tự do với hai camera để nhận dạng bao gói và tư thế lon trên băng chuyền. Abstract có mô tả chế tạo, hệ truyền động và thử nghiệm nhận dạng.</w:t>
      </w:r>
    </w:p>
    <w:p>
      <w:r>
        <w:t>Quan hệ với trường: Trang tạp chí ghi ba tác giả thuộc DUT và một tác giả thuộc Chungnam; đã kiểm tra affiliation theo ghi chú nguồn.</w:t>
      </w:r>
    </w:p>
    <w:p>
      <w:r>
        <w:t>Mức đọc: Đã đọc nội dung nguồn theo ghi chú. Đã đọc abstract và affiliation: ba tác giảDUT, một tác giảChungnam. Xuất bản30/09/2025; chưa đọc toàn văn.</w:t>
      </w:r>
    </w:p>
    <w:p>
      <w:hyperlink r:id="rId63">
        <w:r>
          <w:rPr>
            <w:color w:val="0563C1"/>
          </w:rPr>
          <w:t>Nguồn chính</w:t>
        </w:r>
      </w:hyperlink>
      <w:r>
        <w:t xml:space="preserve"> | </w:t>
      </w:r>
      <w:hyperlink r:id="rId64">
        <w:r>
          <w:rPr>
            <w:color w:val="0563C1"/>
          </w:rPr>
          <w:t>DOI: 10.31130/ud-jst.2025.23(9d).555e</w:t>
        </w:r>
      </w:hyperlink>
    </w:p>
    <w:p>
      <w:pPr>
        <w:pStyle w:val="Heading3"/>
      </w:pPr>
      <w:r>
        <w:t>AI017 • Hybrid deep learning model for improving the operational efficiency of microgrids</w:t>
      </w:r>
    </w:p>
    <w:p>
      <w:r>
        <w:t>Năm: 2025 | Bài báo tạp chí | Đã công bố</w:t>
      </w:r>
    </w:p>
    <w:p>
      <w:r>
        <w:t>Nhóm AI: AI dự báo chuỗi thời gian và hệ gợi ý; AI cho khoa học, kỹ thuật và công nghiệp; Nền tảng học máy, học biểu diễn và suy luận</w:t>
      </w:r>
    </w:p>
    <w:p>
      <w:r>
        <w:t>Bài toán: Dự báo công suất tái tạo theo nhiều chân trời và biểu diễn độ bất định phục vụ vận hành microgrid.</w:t>
      </w:r>
    </w:p>
    <w:p>
      <w:r>
        <w:t>Phương pháp: Kết hợp LSTM với Inductive Conformal Prediction để dự báo kèm khoảng tin cậy.</w:t>
      </w:r>
    </w:p>
    <w:p>
      <w:r>
        <w:t>Nội dung: Đánh giá LSTM+ICP trên dữ liệu nhà máy điện gió và mặt trời ở Việt Nam, đối chiếu Random Forest và LSTM cơ sở.</w:t>
      </w:r>
    </w:p>
    <w:p>
      <w:r>
        <w:t>Tác giả theo nguồn: Hong Duy An Nguyen; Trong Nhan Van; Thi Cat Tuong Nguyen; Ngoc Thien Nam Tran; Minh Quan Duong</w:t>
      </w:r>
    </w:p>
    <w:p>
      <w:r>
        <w:t>Quan hệ với trường: Affiliation tác giả trên trang tạp chí xác nhận DUT.</w:t>
      </w:r>
    </w:p>
    <w:p>
      <w:r>
        <w:t>Mức đọc: Đã đọc abstract và metadata. Đã đọc abstract, affiliation và ngày xuất bản30/06/2025. Bốn tác giả thuộc DUT, một tác giả Delta Electronic. Chưa đọc toàn văn.</w:t>
      </w:r>
    </w:p>
    <w:p>
      <w:hyperlink r:id="rId65">
        <w:r>
          <w:rPr>
            <w:color w:val="0563C1"/>
          </w:rPr>
          <w:t>Nguồn chính</w:t>
        </w:r>
      </w:hyperlink>
      <w:r>
        <w:t xml:space="preserve"> | </w:t>
      </w:r>
      <w:hyperlink r:id="rId66">
        <w:r>
          <w:rPr>
            <w:color w:val="0563C1"/>
          </w:rPr>
          <w:t>DOI: 10.31130/ud-jst.2025.23(6a).214e</w:t>
        </w:r>
      </w:hyperlink>
    </w:p>
    <w:p>
      <w:pPr>
        <w:pStyle w:val="Heading2"/>
      </w:pPr>
      <w:r>
        <w:t>8. Trường Đại học CNTT và Truyền thông Việt–Hàn (VKU)</w:t>
      </w:r>
    </w:p>
    <w:p>
      <w:r>
        <w:t xml:space="preserve">Website: </w:t>
      </w:r>
      <w:hyperlink r:id="rId67">
        <w:r>
          <w:rPr>
            <w:color w:val="0563C1"/>
          </w:rPr>
          <w:t>https://vku.udn.vn/</w:t>
        </w:r>
      </w:hyperlink>
    </w:p>
    <w:p>
      <w:hyperlink r:id="rId68">
        <w:r>
          <w:rPr>
            <w:color w:val="0563C1"/>
          </w:rPr>
          <w:t>Kho tài nguyên số VKU</w:t>
        </w:r>
      </w:hyperlink>
    </w:p>
    <w:p>
      <w:hyperlink r:id="rId69">
        <w:r>
          <w:rPr>
            <w:color w:val="0563C1"/>
          </w:rPr>
          <w:t>Bài báo2025</w:t>
        </w:r>
      </w:hyperlink>
    </w:p>
    <w:p>
      <w:r>
        <w:t>Tìm công trình AI trên nguồn trường, nhóm nghiên cứu và nhà xuất bản; các hướng chỉ phản ánh các công trình được chọn.</w:t>
      </w:r>
    </w:p>
    <w:p>
      <w:pPr>
        <w:pStyle w:val="Heading3"/>
      </w:pPr>
      <w:r>
        <w:t>AI020 • An Experimental Study of Walrus Optimization-Based Deep Learning Models for Software Effort Estimation</w:t>
      </w:r>
    </w:p>
    <w:p>
      <w:r>
        <w:t>Năm: 2025 | Bài hội nghị | Đã công bố</w:t>
      </w:r>
    </w:p>
    <w:p>
      <w:r>
        <w:t>Nhóm AI: AI cho khoa học, kỹ thuật và công nghiệp; AI dự báo chuỗi thời gian và hệ gợi ý</w:t>
      </w:r>
    </w:p>
    <w:p>
      <w:r>
        <w:t>Bài toán: Ước lượng nỗ lực phát triển phần mềm bằng mô hình học sâu tối ưu.</w:t>
      </w:r>
    </w:p>
    <w:p>
      <w:r>
        <w:t>Phương pháp: CNN/RNN/LSTM/BiLSTM/MLP kết hợp Walrus Optimization cho lựa chọn siêu tham số.</w:t>
      </w:r>
    </w:p>
    <w:p>
      <w:r>
        <w:t>Nội dung: Kết hợp thuật toán tối ưu Walrus với các mô hình học sâu để ước lượng nỗ lực phát triển phần mềm. Abstract nêu đánh giá trên năm bộ dữ liệu SEE và nhiều thước đo sai số.</w:t>
      </w:r>
    </w:p>
    <w:p>
      <w:r>
        <w:t>Quan hệ với trường: Bản ghi trong bộ sưu tập bài báo của kho VKU; đã đọc metadata/abstract, chưa đối chiếu từng affiliation trong toàn văn.</w:t>
      </w:r>
    </w:p>
    <w:p>
      <w:r>
        <w:t>Mức đọc: Đã đọc nội dung nguồn theo ghi chú. Đã đọc metadata/abstract ở bộ sưu tập bài báo VKU, RIVF 2025. Toàn văn yêu cầu đăng nhập; quy thuộc theo kho cơ quan, chưa đối chiếu từng affiliation.</w:t>
      </w:r>
    </w:p>
    <w:p>
      <w:hyperlink r:id="rId70">
        <w:r>
          <w:rPr>
            <w:color w:val="0563C1"/>
          </w:rPr>
          <w:t>Nguồn chính</w:t>
        </w:r>
      </w:hyperlink>
      <w:r>
        <w:t xml:space="preserve"> | </w:t>
      </w:r>
      <w:hyperlink r:id="rId71">
        <w:r>
          <w:rPr>
            <w:color w:val="0563C1"/>
          </w:rPr>
          <w:t>DOI: 10.1109/rivf68649.2025.11365197</w:t>
        </w:r>
      </w:hyperlink>
    </w:p>
    <w:p>
      <w:pPr>
        <w:pStyle w:val="Heading3"/>
      </w:pPr>
      <w:r>
        <w:t>AI018 • A Multimodal ML-based Indoor Fire Detection and Alarm System Using Image Processing and IoT–based Environmental Sensing</w:t>
      </w:r>
    </w:p>
    <w:p>
      <w:r>
        <w:t>Năm: 2025 | Bài hội nghị | Đã công bố</w:t>
      </w:r>
    </w:p>
    <w:p>
      <w:r>
        <w:t>Nhóm AI: Thị giác máy tính và AI đa phương thức; AI tại biên, hệ thống tính toán và hạ tầng AI</w:t>
      </w:r>
    </w:p>
    <w:p>
      <w:r>
        <w:t>Bài toán: Kết hợp hai nguồn dữ liệu để phát hiện cháy và giảm báo động giả.</w:t>
      </w:r>
    </w:p>
    <w:p>
      <w:r>
        <w:t>Phương pháp: CNN xử lý ảnh kết hợp Random Forest trên dữ liệu cảm biến môi trường.</w:t>
      </w:r>
    </w:p>
    <w:p>
      <w:r>
        <w:t>Nội dung: Kết hợp camera và cảm biến môi trường để nhận diện cháy, giảm báo động giả. Kết quả từ hai mô hình được đối chiếu; trường hợp không thống nhất cần người dùng xác nhận.</w:t>
      </w:r>
    </w:p>
    <w:p>
      <w:r>
        <w:t>Quan hệ với trường: Bản ghi trong bộ sưu tập bài báo của kho VKU; đã đọc metadata/abstract, chưa đối chiếu từng affiliation trong toàn văn.</w:t>
      </w:r>
    </w:p>
    <w:p>
      <w:r>
        <w:t>Mức đọc: Đã đọc nội dung nguồn theo ghi chú. Đã đọc metadata/abstract ở kho VKU, ATC 2025; toàn văn yêu cầu đăng nhập. Không suy ra độ chính xác cụ thể từ nhận xét định tính trong abstract.</w:t>
      </w:r>
    </w:p>
    <w:p>
      <w:hyperlink r:id="rId72">
        <w:r>
          <w:rPr>
            <w:color w:val="0563C1"/>
          </w:rPr>
          <w:t>Nguồn chính</w:t>
        </w:r>
      </w:hyperlink>
      <w:r>
        <w:t xml:space="preserve"> | </w:t>
      </w:r>
      <w:hyperlink r:id="rId73">
        <w:r>
          <w:rPr>
            <w:color w:val="0563C1"/>
          </w:rPr>
          <w:t>DOI: 10.1109/atc67618.2025.11268781</w:t>
        </w:r>
      </w:hyperlink>
    </w:p>
    <w:p>
      <w:pPr>
        <w:pStyle w:val="Heading3"/>
      </w:pPr>
      <w:r>
        <w:t>AI019 • A Novel Hybrid Deep Learning Framework for Automated Malaria Parasite Detection in Microscopic Blood Smear Images</w:t>
      </w:r>
    </w:p>
    <w:p>
      <w:r>
        <w:t>Năm: 2025 | Bài hội nghị | Đã công bố</w:t>
      </w:r>
    </w:p>
    <w:p>
      <w:r>
        <w:t>Nhóm AI: AI y sinh và chăm sóc sức khỏe; Thị giác máy tính và AI đa phương thức</w:t>
      </w:r>
    </w:p>
    <w:p>
      <w:r>
        <w:t>Bài toán: Phát hiện ký sinh trùng sốt rét từ ảnh tiêu bản máu.</w:t>
      </w:r>
    </w:p>
    <w:p>
      <w:r>
        <w:t>Phương pháp: CNN trích đặc trưng, chọn đặc trưng bằng Levy-flight Grey Wolf Optimization rồi phân loại SVM.</w:t>
      </w:r>
    </w:p>
    <w:p>
      <w:r>
        <w:t>Nội dung: Đề xuất chuỗi tiền xử lý, trích/chọn đặc trưng và phân loại; abstract báo cáo đánh giá trên các bộ dữ liệu ảnh sốt rét công khai.</w:t>
      </w:r>
    </w:p>
    <w:p>
      <w:r>
        <w:t>Tác giả theo nguồn: Vu Thu Nguyet Pham; Quang Vu Nguyen</w:t>
      </w:r>
    </w:p>
    <w:p>
      <w:r>
        <w:t>Quan hệ với trường: Kho tài nguyên sốVKU, bộ sưu tập bài báo 2025.</w:t>
      </w:r>
    </w:p>
    <w:p>
      <w:r>
        <w:t>Mức đọc: Đã đọc abstract và metadata. Đọc metadata/abstract từ kho VKU, ICCCI 2025. Toàn văn yêu cầu đăng nhập; quy thuộc qua bộ sưu tập cơ quan, chưa đối chiếu trang affiliation của PDF.</w:t>
      </w:r>
    </w:p>
    <w:p>
      <w:hyperlink r:id="rId74">
        <w:r>
          <w:rPr>
            <w:color w:val="0563C1"/>
          </w:rPr>
          <w:t>Nguồn chính</w:t>
        </w:r>
      </w:hyperlink>
      <w:r>
        <w:t xml:space="preserve"> | </w:t>
      </w:r>
      <w:hyperlink r:id="rId75">
        <w:r>
          <w:rPr>
            <w:color w:val="0563C1"/>
          </w:rPr>
          <w:t>DOI: 10.1007/978-3-032-10209-6_17</w:t>
        </w:r>
      </w:hyperlink>
    </w:p>
    <w:p>
      <w:pPr>
        <w:pStyle w:val="Heading3"/>
      </w:pPr>
      <w:r>
        <w:t>AI021 • DWACE: Enhancing Graph Clustering via Autoencoder and Contrastive Learning Refinement of DeepWalk Embeddings</w:t>
      </w:r>
    </w:p>
    <w:p>
      <w:r>
        <w:t>Năm: 2025 | Bài hội nghị | Đã công bố</w:t>
      </w:r>
    </w:p>
    <w:p>
      <w:r>
        <w:t>Nhóm AI: Nền tảng học máy, học biểu diễn và suy luận</w:t>
      </w:r>
    </w:p>
    <w:p>
      <w:r>
        <w:t>Bài toán: Giảm nhiễu và dư thừa của biểu diễn nút nhằm cải thiện phân cụm cộng đồng đồ thị.</w:t>
      </w:r>
    </w:p>
    <w:p>
      <w:r>
        <w:t>Phương pháp: Autoencoder phi tuyến khử nhiễu/nén nhúng DeepWalk, kết hợp mục tiêu contrastive learning.</w:t>
      </w:r>
    </w:p>
    <w:p>
      <w:r>
        <w:t>Nội dung: Kết hợp bảo toàn cấu trúc đồ thị và tính nhất quán của biểu diễn; abstract nêu đánh giá trên năm bộ dữ liệu chuẩn.</w:t>
      </w:r>
    </w:p>
    <w:p>
      <w:r>
        <w:t>Tác giả theo nguồn: Nguyen Xuan Thao Mai; Cong Phap Huynh; Kunchan Supeeti; Dai Tho Dang</w:t>
      </w:r>
    </w:p>
    <w:p>
      <w:r>
        <w:t>Quan hệ với trường: Kho tài nguyên sốVKU, bộ sưu tập bài báo 2025.</w:t>
      </w:r>
    </w:p>
    <w:p>
      <w:r>
        <w:t>Mức đọc: Đã đọc abstract và metadata. Đọc metadata/abstract kho VKU. Năm 2025 theo hội nghị/bộ sưu tập; chưa đối chiếu năm phát hành sách Springer. Trường trang trong kho có lỗi372–338 nên không sử dụng.</w:t>
      </w:r>
    </w:p>
    <w:p>
      <w:hyperlink r:id="rId76">
        <w:r>
          <w:rPr>
            <w:color w:val="0563C1"/>
          </w:rPr>
          <w:t>Nguồn chính</w:t>
        </w:r>
      </w:hyperlink>
      <w:r>
        <w:t xml:space="preserve"> | </w:t>
      </w:r>
      <w:hyperlink r:id="rId77">
        <w:r>
          <w:rPr>
            <w:color w:val="0563C1"/>
          </w:rPr>
          <w:t>DOI: 10.1007/978-981-95-3358-9_27</w:t>
        </w:r>
      </w:hyperlink>
    </w:p>
    <w:p>
      <w:pPr>
        <w:pStyle w:val="Heading2"/>
      </w:pPr>
      <w:r>
        <w:t>9. Trường Đại học Công nghệ Kỹ thuật TP.HCM (HCM-UTE; tên cũ Sư phạm Kỹ thuật)</w:t>
      </w:r>
    </w:p>
    <w:p>
      <w:r>
        <w:t xml:space="preserve">Website: </w:t>
      </w:r>
      <w:hyperlink r:id="rId78">
        <w:r>
          <w:rPr>
            <w:color w:val="0563C1"/>
          </w:rPr>
          <w:t>https://hcmute.edu.vn/</w:t>
        </w:r>
      </w:hyperlink>
    </w:p>
    <w:p>
      <w:hyperlink r:id="rId79">
        <w:r>
          <w:rPr>
            <w:color w:val="0563C1"/>
          </w:rPr>
          <w:t>Khoa CNTT</w:t>
        </w:r>
      </w:hyperlink>
    </w:p>
    <w:p>
      <w:hyperlink r:id="rId80">
        <w:r>
          <w:rPr>
            <w:color w:val="0563C1"/>
          </w:rPr>
          <w:t>Danh mục công bố giảng viên Trần Quang Khải</w:t>
        </w:r>
      </w:hyperlink>
    </w:p>
    <w:p>
      <w:hyperlink r:id="rId81">
        <w:r>
          <w:rPr>
            <w:color w:val="0563C1"/>
          </w:rPr>
          <w:t>Computer Vision &amp; Intelligent Systems Laboratory</w:t>
        </w:r>
      </w:hyperlink>
    </w:p>
    <w:p>
      <w:r>
        <w:t>Tìm công trình AI trên nguồn trường, nhóm nghiên cứu và nhà xuất bản; các hướng chỉ phản ánh các công trình được chọn.</w:t>
      </w:r>
    </w:p>
    <w:p>
      <w:pPr>
        <w:pStyle w:val="Heading3"/>
      </w:pPr>
      <w:r>
        <w:t>AI022 • Domain-Oriented GCN Method for Sentiment Analysis</w:t>
      </w:r>
    </w:p>
    <w:p>
      <w:r>
        <w:t>Năm: 2025 | Bài hội nghị | Đã công bố</w:t>
      </w:r>
    </w:p>
    <w:p>
      <w:r>
        <w:t>Nhóm AI: Xử lý ngôn ngữ và tiếng nói; Nền tảng học máy, học biểu diễn và suy luận</w:t>
      </w:r>
    </w:p>
    <w:p>
      <w:r>
        <w:t>Bài toán: Phân tích cảm xúc có xét khác biệt miền dữ liệu.</w:t>
      </w:r>
    </w:p>
    <w:p>
      <w:r>
        <w:t>Phương pháp: DomBert biểu diễn theo miền, GCN trích đặc trưng, hợp nhất bộ phân loại.</w:t>
      </w:r>
    </w:p>
    <w:p>
      <w:r>
        <w:t>Nội dung: Phân tích cảm xúc đa miền: DomBert tạo biểu diễn theo miền, mạng tích chập đồ thị trích xuất đặc trưng, rồi các bộ phân loại softmax được kết hợp qua lớp hợp nhất.</w:t>
      </w:r>
    </w:p>
    <w:p>
      <w:r>
        <w:t>Quan hệ với trường: Springer ghi Huyen Trang Phan và Quang Khai Tran thuộc Faculty of Information Technology, HCMC University of Technology and Education, Ho Chi Minh City, Vietnam (tên cũ của HCM-UTE).</w:t>
      </w:r>
    </w:p>
    <w:p>
      <w:r>
        <w:t>Mức đọc: Đã đọc nội dung nguồn theo ghi chú. Đã đọc abstract và affiliation trên Springer; đúng DOI, ACIIDS 2025, trang 408–419, first online 21/04/2025. URL CV cũ hiện trả trang không tìm thấy; dùng metadata nhà xuất bản làm bằng chứng. Chưa đọc toàn văn.</w:t>
      </w:r>
    </w:p>
    <w:p>
      <w:hyperlink r:id="rId82">
        <w:r>
          <w:rPr>
            <w:color w:val="0563C1"/>
          </w:rPr>
          <w:t>Nguồn chính</w:t>
        </w:r>
      </w:hyperlink>
      <w:r>
        <w:t xml:space="preserve"> | </w:t>
      </w:r>
      <w:hyperlink r:id="rId82">
        <w:r>
          <w:rPr>
            <w:color w:val="0563C1"/>
          </w:rPr>
          <w:t>DOI: 10.1007/978-981-96-6005-6_29</w:t>
        </w:r>
      </w:hyperlink>
    </w:p>
    <w:p>
      <w:hyperlink r:id="rId80">
        <w:r>
          <w:rPr>
            <w:color w:val="0563C1"/>
          </w:rPr>
          <w:t>Nguồn đối chiếu: https://fit.hcmute.edu.vn/Resources/Docs/SubDomain/fit/2025/HCMUTE_SCIENTIFIC_CV_TranQuangKhai.pdf</w:t>
        </w:r>
      </w:hyperlink>
    </w:p>
    <w:p>
      <w:hyperlink r:id="rId83">
        <w:r>
          <w:rPr>
            <w:color w:val="0563C1"/>
          </w:rPr>
          <w:t>Nguồn đối chiếu: https://link.springer.com/chapter/10.1007/978-981-96-6005-6_29</w:t>
        </w:r>
      </w:hyperlink>
    </w:p>
    <w:p>
      <w:pPr>
        <w:pStyle w:val="Heading3"/>
      </w:pPr>
      <w:r>
        <w:t>AI023 • Enhanced Monthly Load Forecasting With RapidMiner-Based Deep Learning</w:t>
      </w:r>
    </w:p>
    <w:p>
      <w:r>
        <w:t>Năm: 2026 | Bài báo tạp chí | Đã công bố</w:t>
      </w:r>
    </w:p>
    <w:p>
      <w:r>
        <w:t>Nhóm AI: AI dự báo chuỗi thời gian và hệ gợi ý; AI cho khoa học, kỹ thuật và công nghiệp</w:t>
      </w:r>
    </w:p>
    <w:p>
      <w:r>
        <w:t>Bài toán: Dự báo phụ tải điện ngày qua nhiều tháng để hỗ trợ lập kế hoạch vận hành.</w:t>
      </w:r>
    </w:p>
    <w:p>
      <w:r>
        <w:t>Phương pháp: Mạng học sâu trên RapidMiner với dữ liệu tiêu thụ điện và thời tiết.</w:t>
      </w:r>
    </w:p>
    <w:p>
      <w:r>
        <w:t>Nội dung: Huấn luyện và kiểm tra mô hình trên một nghiên cứu trường hợp tại TP. HCM; so sánh với Decision Tree và SVM.</w:t>
      </w:r>
    </w:p>
    <w:p>
      <w:r>
        <w:t>Tác giả theo nguồn: Gia-Tue Tang; Dinh-Nhon Truong</w:t>
      </w:r>
    </w:p>
    <w:p>
      <w:r>
        <w:t>Quan hệ với trường: Trang tác giả xác nhận cả hai thuộc HCM-UTE.</w:t>
      </w:r>
    </w:p>
    <w:p>
      <w:r>
        <w:t>Mức đọc: Đã đọc abstract và metadata. Đọc abstract, affiliation và metadata. Trang ghi xuất bản28/08/2026, số21(03)2026; DOI chứa 2025 không được dùng để suy ra năm công bố. Chưa đọc toàn văn.</w:t>
      </w:r>
    </w:p>
    <w:p>
      <w:hyperlink r:id="rId84">
        <w:r>
          <w:rPr>
            <w:color w:val="0563C1"/>
          </w:rPr>
          <w:t>Nguồn chính</w:t>
        </w:r>
      </w:hyperlink>
      <w:r>
        <w:t xml:space="preserve"> | </w:t>
      </w:r>
      <w:hyperlink r:id="rId85">
        <w:r>
          <w:rPr>
            <w:color w:val="0563C1"/>
          </w:rPr>
          <w:t>DOI: 10.54644/jte.2025.1901</w:t>
        </w:r>
      </w:hyperlink>
    </w:p>
    <w:p>
      <w:pPr>
        <w:pStyle w:val="Heading2"/>
      </w:pPr>
      <w:r>
        <w:t>10. Trường Đại học Công nghệ Kỹ thuật Vĩnh Long (VLUTE; tên cũ: Sư phạm Kỹ thuật Vĩnh Long)</w:t>
      </w:r>
    </w:p>
    <w:p>
      <w:r>
        <w:t xml:space="preserve">Website: </w:t>
      </w:r>
      <w:hyperlink r:id="rId86">
        <w:r>
          <w:rPr>
            <w:color w:val="0563C1"/>
          </w:rPr>
          <w:t>https://vlute.edu.vn/</w:t>
        </w:r>
      </w:hyperlink>
    </w:p>
    <w:p>
      <w:hyperlink r:id="rId87">
        <w:r>
          <w:rPr>
            <w:color w:val="0563C1"/>
          </w:rPr>
          <w:t>Cơ sở dữ liệu khoa học công nghệ VLUTE</w:t>
        </w:r>
      </w:hyperlink>
    </w:p>
    <w:p>
      <w:hyperlink r:id="rId88">
        <w:r>
          <w:rPr>
            <w:color w:val="0563C1"/>
          </w:rPr>
          <w:t>Tạp chí Khoa học VLUTE</w:t>
        </w:r>
      </w:hyperlink>
    </w:p>
    <w:p>
      <w:r>
        <w:t>Đã tìm mới theo tên miền trường/tạp chí và kiểm tra quan hệ tác giả hoặc đơn vị thực hiện. Chỉ giữ AI/học máy thực chất; không tự gán nhãn AI cho IoT, UWB hoặc vật liệu. Mẫu không đầy đủ. Bổ sung nguồn trường xác nhận vai trò Phan Anh Cang để củng cố quan hệ tác giả–trường; chưa có dòng affiliation PDF.</w:t>
      </w:r>
    </w:p>
    <w:p>
      <w:pPr>
        <w:pStyle w:val="Heading3"/>
      </w:pPr>
      <w:r>
        <w:t>AI024 • AN EXPLAINABLE DEEP LEARNING MODEL FOR ALZHEIMER’S DIAGNOSIS</w:t>
      </w:r>
    </w:p>
    <w:p>
      <w:r>
        <w:t>Năm: 2026 | Bài báo tạp chí | Đã công bố</w:t>
      </w:r>
    </w:p>
    <w:p>
      <w:r>
        <w:t>Nhóm AI: Thị giác máy tính và AI đa phương thức; AI y sinh và chăm sóc sức khỏe; An toàn AI, AI cho an ninh mạng và quyền riêng tư</w:t>
      </w:r>
    </w:p>
    <w:p>
      <w:r>
        <w:t>Bài toán: Nhận diện Alzheimer từ MRI và giải thích những đặc trưng ảnh ảnh hưởng đến dự đoán.</w:t>
      </w:r>
    </w:p>
    <w:p>
      <w:r>
        <w:t>Phương pháp: XAI-NET dùng EfficientNet_V2, MobileNet_V2 và Xception; SHAP/LIME giải thích dự đoán.</w:t>
      </w:r>
    </w:p>
    <w:p>
      <w:r>
        <w:t>Nội dung: XAI-NET kết hợp các kiến trúc học sâu và SHAP/LIME để phân tích ảnh MRI trong bài toán nhận diện Alzheimer; đánh giá trên dữ liệu ADNI.</w:t>
      </w:r>
    </w:p>
    <w:p>
      <w:r>
        <w:t>Tác giả theo nguồn: Khac Tuong Nguyen; Anh Cang Phan</w:t>
      </w:r>
    </w:p>
    <w:p>
      <w:r>
        <w:t>Quan hệ với trường: Đồng tác giả Phan Anh Cang được trang VLUTE ngày 07/04/2026 xác nhận là Phó Hiệu trưởng, Trưởng Khoa CNTT; bài tạp chí có tên tác giả tương ứng và email thuộc trường. Chưa thấy dòng affiliation trong PDF.</w:t>
      </w:r>
    </w:p>
    <w:p>
      <w:r>
        <w:t>Mức đọc: Đã đọc abstract và metadata. Đọc lại abstract và metadata HTML 30/10/2026; thêm nguồn trường xác nhận vai trò của đồng tác giả. Không thấy liên kết PDF tải được; chưa đọc toàn văn hoặc đánh giá hiệu quả lâm sàng.</w:t>
      </w:r>
    </w:p>
    <w:p>
      <w:hyperlink r:id="rId89">
        <w:r>
          <w:rPr>
            <w:color w:val="0563C1"/>
          </w:rPr>
          <w:t>Nguồn chính</w:t>
        </w:r>
      </w:hyperlink>
      <w:r>
        <w:t xml:space="preserve"> | </w:t>
      </w:r>
      <w:hyperlink r:id="rId90">
        <w:r>
          <w:rPr>
            <w:color w:val="0563C1"/>
          </w:rPr>
          <w:t>DOI: 10.64215/sr6dr289</w:t>
        </w:r>
      </w:hyperlink>
    </w:p>
    <w:p>
      <w:hyperlink r:id="rId91">
        <w:r>
          <w:rPr>
            <w:color w:val="0563C1"/>
          </w:rPr>
          <w:t>Nguồn đối chiếu: https://vlute.edu.vn/le-xuat-quan-tham-du-ky-thi-olympic-toan-hoc-sinh-vien-va-hoc-sin?language=vi</w:t>
        </w:r>
      </w:hyperlink>
    </w:p>
    <w:p>
      <w:pPr>
        <w:pStyle w:val="Heading3"/>
      </w:pPr>
      <w:r>
        <w:t>AI025 • BLOOD CELL DETECTION AND CLASSIFICATION USING FASTER R-CNN, RETINANET, AND YOLOv12</w:t>
      </w:r>
    </w:p>
    <w:p>
      <w:r>
        <w:t>Năm: 2026 | Bài báo tạp chí | Đã công bố</w:t>
      </w:r>
    </w:p>
    <w:p>
      <w:r>
        <w:t>Nhóm AI: Thị giác máy tính và AI đa phương thức; AI y sinh và chăm sóc sức khỏe</w:t>
      </w:r>
    </w:p>
    <w:p>
      <w:r>
        <w:t>Bài toán: Tự động khoanh vùng và phân biệt 13 loại tế bào máu trong ảnh kính hiển vi.</w:t>
      </w:r>
    </w:p>
    <w:p>
      <w:r>
        <w:t>Phương pháp: So sánh bộ phát hiện vật thể Faster R-CNN, RetinaNet và YOLOv12.</w:t>
      </w:r>
    </w:p>
    <w:p>
      <w:r>
        <w:t>Nội dung: So sánh ba mô hình phát hiện vật thể để nhận diện 13 loại tế bào máu ngoại vi trong ảnh kính hiển vi.</w:t>
      </w:r>
    </w:p>
    <w:p>
      <w:r>
        <w:t>Tác giả theo nguồn: Quyen Nguyen Ngoc Hoang; Cang Phan Anh</w:t>
      </w:r>
    </w:p>
    <w:p>
      <w:r>
        <w:t>Quan hệ với trường: Đồng tác giả Phan Anh Cang được trang VLUTE ngày 07/04/2026 xác nhận là Phó Hiệu trưởng, Trưởng Khoa CNTT; bài tạp chí có tên tác giả tương ứng và email thuộc trường. Chưa thấy dòng affiliation trong PDF.</w:t>
      </w:r>
    </w:p>
    <w:p>
      <w:r>
        <w:t>Mức đọc: Đã đọc abstract và metadata. Đọc lại abstract và metadata; email tác giả liên hệ cangpa@vlute. edu. vn và nguồn trường xác nhận Phan Anh Cang. Tên tác giả giữ theo metadata hiện tại; chưa đọc toàn văn.</w:t>
      </w:r>
    </w:p>
    <w:p>
      <w:hyperlink r:id="rId92">
        <w:r>
          <w:rPr>
            <w:color w:val="0563C1"/>
          </w:rPr>
          <w:t>Nguồn chính</w:t>
        </w:r>
      </w:hyperlink>
      <w:r>
        <w:t xml:space="preserve"> | </w:t>
      </w:r>
      <w:hyperlink r:id="rId93">
        <w:r>
          <w:rPr>
            <w:color w:val="0563C1"/>
          </w:rPr>
          <w:t>DOI: 10.64215/7cxagb47</w:t>
        </w:r>
      </w:hyperlink>
    </w:p>
    <w:p>
      <w:hyperlink r:id="rId91">
        <w:r>
          <w:rPr>
            <w:color w:val="0563C1"/>
          </w:rPr>
          <w:t>Nguồn đối chiếu: https://vlute.edu.vn/le-xuat-quan-tham-du-ky-thi-olympic-toan-hoc-sinh-vien-va-hoc-sin?language=vi</w:t>
        </w:r>
      </w:hyperlink>
    </w:p>
    <w:p>
      <w:pPr>
        <w:pStyle w:val="Heading2"/>
      </w:pPr>
      <w:r>
        <w:t>11. Học viện Kỹ thuật Quân sự / Đại học Kỹ thuật Lê Quý Đôn (MTA/LQDTU)</w:t>
      </w:r>
    </w:p>
    <w:p>
      <w:r>
        <w:t xml:space="preserve">Website: </w:t>
      </w:r>
      <w:hyperlink r:id="rId94">
        <w:r>
          <w:rPr>
            <w:color w:val="0563C1"/>
          </w:rPr>
          <w:t>https://mta.edu.vn/</w:t>
        </w:r>
      </w:hyperlink>
    </w:p>
    <w:p>
      <w:hyperlink r:id="rId95">
        <w:r>
          <w:rPr>
            <w:color w:val="0563C1"/>
          </w:rPr>
          <w:t>Journal of Science and Technique</w:t>
        </w:r>
      </w:hyperlink>
    </w:p>
    <w:p>
      <w:hyperlink r:id="rId96">
        <w:r>
          <w:rPr>
            <w:color w:val="0563C1"/>
          </w:rPr>
          <w:t>Cổng thông tin sau đại học và nghiên cứu</w:t>
        </w:r>
      </w:hyperlink>
    </w:p>
    <w:p>
      <w:r>
        <w:t>Đã tìm mới theo tên miền trường/tạp chí và kiểm tra quan hệ tác giả hoặc đơn vị thực hiện. Chỉ giữ AI/học máy thực chất; không tự gán nhãn AI cho IoT, UWB hoặc vật liệu. Mẫu không đầy đủ.</w:t>
      </w:r>
    </w:p>
    <w:p>
      <w:pPr>
        <w:pStyle w:val="Heading3"/>
      </w:pPr>
      <w:r>
        <w:t>AI026 • Convolutional neural network for determining the flow field around an airfoil and blunt-based models</w:t>
      </w:r>
    </w:p>
    <w:p>
      <w:r>
        <w:t>Năm: 2025 | Bài báo tạp chí | Đã công bố</w:t>
      </w:r>
    </w:p>
    <w:p>
      <w:r>
        <w:t>Nhóm AI: AI cho khoa học, kỹ thuật và công nghiệp</w:t>
      </w:r>
    </w:p>
    <w:p>
      <w:r>
        <w:t>Bài toán: Dự đoán trường áp suất và vận tốc quanh cánh máy bay/vật thể đáy tù bằng mô hình học từ dữ liệu.</w:t>
      </w:r>
    </w:p>
    <w:p>
      <w:r>
        <w:t>Phương pháp: Mạng tích chập U-Net cải tiến để tái tạo trường dòng chảy.</w:t>
      </w:r>
    </w:p>
    <w:p>
      <w:r>
        <w:t>Nội dung: Dùng mạng U-Net cải tiến để dự báo trường áp suất và vận tốc quanh cánh máy bay và mô hình vật thể đáy tù.</w:t>
      </w:r>
    </w:p>
    <w:p>
      <w:r>
        <w:t>Tác giả theo nguồn: Tran The Hung</w:t>
      </w:r>
    </w:p>
    <w:p>
      <w:r>
        <w:t>Quan hệ với trường: Trang nhà xuất bản ghi Tran The Hung thuộc Faculty of Aerospace Engineering, Le Quy Don Technical University (MTA).</w:t>
      </w:r>
    </w:p>
    <w:p>
      <w:r>
        <w:t>Mức đọc: Đã đọc abstract và metadata. Trang của nhà xuất bản ghi rõ tác giả Tran The Hung thuộc Faculty of Aerospace Engineering, Le Quy Don Technical University. Chỉ đọc metadata/abstract. Tạp chí do UTC xuất bản nhưng bài này thuộc MTA theo affiliation.</w:t>
      </w:r>
    </w:p>
    <w:p>
      <w:hyperlink r:id="rId97">
        <w:r>
          <w:rPr>
            <w:color w:val="0563C1"/>
          </w:rPr>
          <w:t>Nguồn chính</w:t>
        </w:r>
      </w:hyperlink>
      <w:r>
        <w:t xml:space="preserve"> | </w:t>
      </w:r>
      <w:hyperlink r:id="rId98">
        <w:r>
          <w:rPr>
            <w:color w:val="0563C1"/>
          </w:rPr>
          <w:t>DOI: 10.47869/tcsj.76.1.3</w:t>
        </w:r>
      </w:hyperlink>
    </w:p>
    <w:p>
      <w:pPr>
        <w:pStyle w:val="Heading3"/>
      </w:pPr>
      <w:r>
        <w:t>AI027 • Ứng dụng viễn thám và kỹ thuật học máy trong dự báo nguy cơ hạn hán, thử nghiệm tại tỉnh Quảng Trị</w:t>
      </w:r>
    </w:p>
    <w:p>
      <w:r>
        <w:t>Năm: 2025 | Bài báo tạp chí | Đã công bố</w:t>
      </w:r>
    </w:p>
    <w:p>
      <w:r>
        <w:t>Nhóm AI: AI cho khoa học, kỹ thuật và công nghiệp; AI dự báo chuỗi thời gian và hệ gợi ý</w:t>
      </w:r>
    </w:p>
    <w:p>
      <w:r>
        <w:t>Bài toán: Phân biệt năm mức hạn hán từ dữ liệu vệ tinh và so sánh các bộ phân loại.</w:t>
      </w:r>
    </w:p>
    <w:p>
      <w:r>
        <w:t>Phương pháp: Random Forest, SVM và Gradient Tree Boosting trên dữ liệu/chỉ số ảnh xử lý trong Google Earth Engine.</w:t>
      </w:r>
    </w:p>
    <w:p>
      <w:r>
        <w:t>Nội dung: Tích hợp ảnh Landsat/Sentinel-2 và chỉ số viễn thám để phân loại, lập bản đồ nguy cơ hạn hán tại Quảng Trị.</w:t>
      </w:r>
    </w:p>
    <w:p>
      <w:r>
        <w:t>Tác giả theo nguồn: Trần Thị Thu Trang; Trịnh Lê Hùng; Đỗ Thị Phương Thảo; Nguyễn Mai Hà; Lê Văn Phú</w:t>
      </w:r>
    </w:p>
    <w:p>
      <w:r>
        <w:t>Quan hệ với trường: Trang nhà xuất bản ghi Trịnh Lê Hùng và Lê Văn Phú thuộc Đại học Lê Quý Đôn (MTA); ba tác giả còn lại thuộc HUMG.</w:t>
      </w:r>
    </w:p>
    <w:p>
      <w:r>
        <w:t>Mức đọc: Đã đọc abstract và metadata. Đã đọc abstract, danh sách tác giả, affiliation, DOI và ngày đăng 01/10/2025. Trường ngày nhận bài bị lỗi trên website, không dùng trường đó. Chưa đọc toàn văn.</w:t>
      </w:r>
    </w:p>
    <w:p>
      <w:hyperlink r:id="rId99">
        <w:r>
          <w:rPr>
            <w:color w:val="0563C1"/>
          </w:rPr>
          <w:t>Nguồn chính</w:t>
        </w:r>
      </w:hyperlink>
      <w:r>
        <w:t xml:space="preserve"> | </w:t>
      </w:r>
      <w:hyperlink r:id="rId100">
        <w:r>
          <w:rPr>
            <w:color w:val="0563C1"/>
          </w:rPr>
          <w:t>DOI: 10.46326/jmes.2025.66(5).02</w:t>
        </w:r>
      </w:hyperlink>
    </w:p>
    <w:p>
      <w:pPr>
        <w:pStyle w:val="Heading2"/>
      </w:pPr>
      <w:r>
        <w:t>12. Học viện Kỹ thuật Mật mã (KMA/ACT)</w:t>
      </w:r>
    </w:p>
    <w:p>
      <w:r>
        <w:t xml:space="preserve">Website: </w:t>
      </w:r>
      <w:hyperlink r:id="rId101">
        <w:r>
          <w:rPr>
            <w:color w:val="0563C1"/>
          </w:rPr>
          <w:t>https://actvn.edu.vn/</w:t>
        </w:r>
      </w:hyperlink>
    </w:p>
    <w:p>
      <w:hyperlink r:id="rId101">
        <w:r>
          <w:rPr>
            <w:color w:val="0563C1"/>
          </w:rPr>
          <w:t>Cổng thông tin Học viện — Nghiên cứu</w:t>
        </w:r>
      </w:hyperlink>
    </w:p>
    <w:p>
      <w:hyperlink r:id="rId102">
        <w:r>
          <w:rPr>
            <w:color w:val="0563C1"/>
          </w:rPr>
          <w:t>Thư viện và danh mục luận án, đồ án</w:t>
        </w:r>
      </w:hyperlink>
    </w:p>
    <w:p>
      <w:r>
        <w:t>Đã tìm mới theo tên miền trường/tạp chí và kiểm tra quan hệ tác giả hoặc đơn vị thực hiện. Chỉ giữ AI/học máy thực chất; không tự gán nhãn AI cho IoT, UWB hoặc vật liệu. Mẫu không đầy đủ. Hai mục gồm luận án ML và đồ án kiểm tra mã LLM. Chưa xác định thuật toán kiểm tra của đồ án; không khẳng định công cụ đó dùng AI bên trong.</w:t>
      </w:r>
    </w:p>
    <w:p>
      <w:pPr>
        <w:pStyle w:val="Heading3"/>
      </w:pPr>
      <w:r>
        <w:t>AI028 • NGHIÊN CỨU NÂNG CAO HIỆU QUẢ PHÁT HIỆN MÃ ĐỘC IOT DỰA TRÊN HỌC MÁY SỬ DỤNG CÁC ĐẶC TRƯNG CỦA TẬP TIN THỰC THI</w:t>
      </w:r>
    </w:p>
    <w:p>
      <w:r>
        <w:t>Năm: 2024 | Luận án tiến sĩ | Có PDF luận án; chưa kiểm tra trạng thái bảo vệ</w:t>
      </w:r>
    </w:p>
    <w:p>
      <w:r>
        <w:t>Nhóm AI: An toàn AI, AI cho an ninh mạng và quyền riêng tư; AI tại biên, hệ thống tính toán và hạ tầng AI</w:t>
      </w:r>
    </w:p>
    <w:p>
      <w:r>
        <w:t>Bài toán: Giảm chi phí thu thập đặc trưng và kích thước mô hình trong khi phát hiện mã độc trên một hoặc nhiều kiến trúc CPU.</w:t>
      </w:r>
    </w:p>
    <w:p>
      <w:r>
        <w:t>Phương pháp: Biểu diễn đặc trưng chuỗi lời gọi hệ thống/opcode; thử nghiệm SVM, Random Forest, Naive Bayes và ánh xạ không gian biểu diễn giữa kiến trúc.</w:t>
      </w:r>
    </w:p>
    <w:p>
      <w:r>
        <w:t>Nội dung: Phát triển mô hình phát hiện mã độc trên thiết bị IoT từ đặc trưng tập tin thực thi, xét nhiều kiến trúc vi xử lý và giới hạn tài nguyên.</w:t>
      </w:r>
    </w:p>
    <w:p>
      <w:r>
        <w:t>Tác giả theo nguồn: Nguyễn Ngọc Toàn</w:t>
      </w:r>
    </w:p>
    <w:p>
      <w:r>
        <w:t>Quan hệ với trường: Trang tên PDF ghi Học viện Kỹ thuật Mật mã, luận án tiến sĩ ngành An toàn thông tin, Nguyễn Ngọc Toàn, Hà Nội 2024.</w:t>
      </w:r>
    </w:p>
    <w:p>
      <w:r>
        <w:t>Mức đọc: pdf_selected_sections. Đã kiểm tra trang tên, mục tiêu/phạm vi, mô tả thử nghiệm và một số đoạn kết luận của PDF 157 trang. Không tuyên bố đọc toàn bộ hoặc xác nhận ngày bảo vệ.</w:t>
      </w:r>
    </w:p>
    <w:p>
      <w:hyperlink r:id="rId103">
        <w:r>
          <w:rPr>
            <w:color w:val="0563C1"/>
          </w:rPr>
          <w:t>Nguồn chính</w:t>
        </w:r>
      </w:hyperlink>
    </w:p>
    <w:p>
      <w:pPr>
        <w:pStyle w:val="Heading3"/>
      </w:pPr>
      <w:r>
        <w:t>AI029 • Nghiên cứu xây dựng công cụ kiểm tra an toàn cho mã nguồn sinh bởi LLM</w:t>
      </w:r>
    </w:p>
    <w:p>
      <w:r>
        <w:t>Năm: 2025 | Đồ án tốt nghiệp | Đồ án có trong danh mục</w:t>
      </w:r>
    </w:p>
    <w:p>
      <w:r>
        <w:t>Nhóm AI: AI tạo sinh, LLM, RAG và hệ đa tác tử; An toàn AI, AI cho an ninh mạng và quyền riêng tư</w:t>
      </w:r>
    </w:p>
    <w:p>
      <w:r>
        <w:t>Bài toán: Kiểm tra vấn đề bảo mật của mã nguồn được mô hình ngôn ngữ lớn sinh ra.</w:t>
      </w:r>
    </w:p>
    <w:p>
      <w:r>
        <w:t>Phương pháp: Nguồn thư viện chỉ nêu công cụ kiểm tra mã sinh bởi LLM; chưa xác định thuật toán kiểm tra hoặc mô hình LLM cụ thể.</w:t>
      </w:r>
    </w:p>
    <w:p>
      <w:r>
        <w:t>Nội dung: Đồ án AT18 hướng tới kiểm tra bảo mật mã do mô hình ngôn ngữ lớn sinh ra.</w:t>
      </w:r>
    </w:p>
    <w:p>
      <w:r>
        <w:t>Tác giả theo nguồn: Lê Đức Thắng</w:t>
      </w:r>
    </w:p>
    <w:p>
      <w:r>
        <w:t>Quan hệ với trường: Danh mục Tài liệu mới của thư viện KMA ghi tác giả Lê Đức Thắng, hướng dẫn Hà Thị Thanh, Học viện Kỹ thuật Mật mã, 2025.</w:t>
      </w:r>
    </w:p>
    <w:p>
      <w:r>
        <w:t>Mức đọc: catalogue_metadata_only. Được ghi trong danh mục Tài liệu mới của thư viện: tác giả Lê Đức Thắng, Hà Thị Thanh hướng dẫn, Học viện KTMM, 2025. Trang chi tiết dmd_id=11172 trả 404 khi kiểm tra; phân loại dựa trên metadata/tên đồ án, chưa đọc nội dung hay xác nhận kết quả.</w:t>
      </w:r>
    </w:p>
    <w:p>
      <w:hyperlink r:id="rId102">
        <w:r>
          <w:rPr>
            <w:color w:val="0563C1"/>
          </w:rPr>
          <w:t>Nguồn chính</w:t>
        </w:r>
      </w:hyperlink>
    </w:p>
    <w:p>
      <w:pPr>
        <w:pStyle w:val="Heading2"/>
      </w:pPr>
      <w:r>
        <w:t>13. Trường Đại học Giao thông vận tải (UTC)</w:t>
      </w:r>
    </w:p>
    <w:p>
      <w:r>
        <w:t xml:space="preserve">Website: </w:t>
      </w:r>
      <w:hyperlink r:id="rId104">
        <w:r>
          <w:rPr>
            <w:color w:val="0563C1"/>
          </w:rPr>
          <w:t>https://utc.edu.vn/</w:t>
        </w:r>
      </w:hyperlink>
    </w:p>
    <w:p>
      <w:hyperlink r:id="rId105">
        <w:r>
          <w:rPr>
            <w:color w:val="0563C1"/>
          </w:rPr>
          <w:t>Tạp chí Khoa học Giao thông vận tải</w:t>
        </w:r>
      </w:hyperlink>
    </w:p>
    <w:p>
      <w:hyperlink r:id="rId106">
        <w:r>
          <w:rPr>
            <w:color w:val="0563C1"/>
          </w:rPr>
          <w:t>Cổng Khoa học công nghệ</w:t>
        </w:r>
      </w:hyperlink>
    </w:p>
    <w:p>
      <w:hyperlink r:id="rId105">
        <w:r>
          <w:rPr>
            <w:color w:val="0563C1"/>
          </w:rPr>
          <w:t>TCSJ: công trình AI phải kiểm tra affiliation</w:t>
        </w:r>
      </w:hyperlink>
    </w:p>
    <w:p>
      <w:r>
        <w:t>Đã tìm mới theo tên miền trường/tạp chí và kiểm tra quan hệ tác giả hoặc đơn vị thực hiện. Chỉ giữ AI/học máy thực chất; không tự gán nhãn AI cho IoT, UWB hoặc vật liệu. Mẫu không đầy đủ.</w:t>
      </w:r>
    </w:p>
    <w:p>
      <w:pPr>
        <w:pStyle w:val="Heading3"/>
      </w:pPr>
      <w:r>
        <w:t>AI031 • Self-supervised deep learning for gnss time series imputation: a comparative study of neural network architectures</w:t>
      </w:r>
    </w:p>
    <w:p>
      <w:r>
        <w:t>Năm: 2026 | Bài báo tạp chí | Đã công bố</w:t>
      </w:r>
    </w:p>
    <w:p>
      <w:r>
        <w:t>Nhóm AI: AI cho khoa học, kỹ thuật và công nghiệp</w:t>
      </w:r>
    </w:p>
    <w:p>
      <w:r>
        <w:t>Bài toán: Điền các đoạn thiếu liên tục trong dữ liệu quan trắc cầu không có nhãn.</w:t>
      </w:r>
    </w:p>
    <w:p>
      <w:r>
        <w:t>Phương pháp: So sánh ANN, CNN, GRU và LSTM trong quy trình che đoạn liên tục, cửa sổ trượt và chuẩn hóa tín hiệu.</w:t>
      </w:r>
    </w:p>
    <w:p>
      <w:r>
        <w:t>Nội dung: Học tự giám sát bằng che đoạn dữ liệu để khôi phục khoảng thiếu trong chuỗi dịch chuyển GNSS của cầu Cần Thơ.</w:t>
      </w:r>
    </w:p>
    <w:p>
      <w:r>
        <w:t>Tác giả theo nguồn: Le Khanh Giang; Tran Duc Cong; Ho Thi Lan Huong</w:t>
      </w:r>
    </w:p>
    <w:p>
      <w:r>
        <w:t>Quan hệ với trường: Cả ba tác giả được trang bài báo ghi thuộc University of Transport and Communications.</w:t>
      </w:r>
    </w:p>
    <w:p>
      <w:r>
        <w:t>Mức đọc: Đã đọc abstract và metadata. Đã đọc abstract, affiliation và metadata. Thử nghiệm dùng dữ liệu lấy mẫu 10 phút trong một năm; không suy ra hiệu quả triển khai cho mọi cầu.</w:t>
      </w:r>
    </w:p>
    <w:p>
      <w:hyperlink r:id="rId107">
        <w:r>
          <w:rPr>
            <w:color w:val="0563C1"/>
          </w:rPr>
          <w:t>Nguồn chính</w:t>
        </w:r>
      </w:hyperlink>
      <w:r>
        <w:t xml:space="preserve"> | </w:t>
      </w:r>
      <w:hyperlink r:id="rId108">
        <w:r>
          <w:rPr>
            <w:color w:val="0563C1"/>
          </w:rPr>
          <w:t>DOI: 10.47869/tcsj.77.1.10</w:t>
        </w:r>
      </w:hyperlink>
    </w:p>
    <w:p>
      <w:pPr>
        <w:pStyle w:val="Heading3"/>
      </w:pPr>
      <w:r>
        <w:t>AI030 • Nghiên cứu ứng dụng thuật toán phân cụm không giám sát trong phân tích dữ liệu GNSS-RTK phục vụ quan trắc cầu dây văng</w:t>
      </w:r>
    </w:p>
    <w:p>
      <w:r>
        <w:t>Năm: 2025 | Bài báo tạp chí | Đã công bố</w:t>
      </w:r>
    </w:p>
    <w:p>
      <w:r>
        <w:t>Nhóm AI: AI cho khoa học, kỹ thuật và công nghiệp</w:t>
      </w:r>
    </w:p>
    <w:p>
      <w:r>
        <w:t>Bài toán: Phân tích dữ liệu có nhiễu, ngoại lai và thiếu nhãn nhằm hỗ trợ nhận biết trạng thái bất thường của cầu.</w:t>
      </w:r>
    </w:p>
    <w:p>
      <w:r>
        <w:t>Phương pháp: Phân cụm phân cấp HAC và mô hình hỗn hợp Gaussian GMM; tiền xử lý Hampel, nội suy, phân đoạn, chuẩn hóa và đánh giá Silhouette.</w:t>
      </w:r>
    </w:p>
    <w:p>
      <w:r>
        <w:t>Nội dung: Phân cụm chuỗi dịch chuyển đứng GNSS-RTK tại cầu Nhật Tân để phân biệt trạng thái quan trắc.</w:t>
      </w:r>
    </w:p>
    <w:p>
      <w:r>
        <w:t>Tác giả theo nguồn: Trần Đức Công; Hồ Thị Lan Hương; Lê Khánh Giang; Lê Văn Hiến</w:t>
      </w:r>
    </w:p>
    <w:p>
      <w:r>
        <w:t>Quan hệ với trường: Cả bốn tác giả được trang bài báo ghi thuộc Trường Đại học Giao thông vận tải.</w:t>
      </w:r>
    </w:p>
    <w:p>
      <w:r>
        <w:t>Mức đọc: Đã đọc abstract và metadata. Đã đọc abstract, affiliation và ngày xuất bản; không đồng nhất hai cụm quan trắc với chẩn đoán hư hỏng đã xác nhận độc lập.</w:t>
      </w:r>
    </w:p>
    <w:p>
      <w:hyperlink r:id="rId109">
        <w:r>
          <w:rPr>
            <w:color w:val="0563C1"/>
          </w:rPr>
          <w:t>Nguồn chính</w:t>
        </w:r>
      </w:hyperlink>
      <w:r>
        <w:t xml:space="preserve"> | </w:t>
      </w:r>
      <w:hyperlink r:id="rId110">
        <w:r>
          <w:rPr>
            <w:color w:val="0563C1"/>
          </w:rPr>
          <w:t>DOI: 10.47869/tcsj.76.8.8</w:t>
        </w:r>
      </w:hyperlink>
    </w:p>
    <w:p>
      <w:pPr>
        <w:pStyle w:val="Heading2"/>
      </w:pPr>
      <w:r>
        <w:t>14. Trường Đại học Mỏ - Địa chất (HUMG)</w:t>
      </w:r>
    </w:p>
    <w:p>
      <w:r>
        <w:t xml:space="preserve">Website: </w:t>
      </w:r>
      <w:hyperlink r:id="rId111">
        <w:r>
          <w:rPr>
            <w:color w:val="0563C1"/>
          </w:rPr>
          <w:t>https://humg.edu.vn/</w:t>
        </w:r>
      </w:hyperlink>
    </w:p>
    <w:p>
      <w:hyperlink r:id="rId112">
        <w:r>
          <w:rPr>
            <w:color w:val="0563C1"/>
          </w:rPr>
          <w:t>Tin và kết quả khoa học công nghệ</w:t>
        </w:r>
      </w:hyperlink>
    </w:p>
    <w:p>
      <w:hyperlink r:id="rId113">
        <w:r>
          <w:rPr>
            <w:color w:val="0563C1"/>
          </w:rPr>
          <w:t>Quản lý khoa học công nghệ</w:t>
        </w:r>
      </w:hyperlink>
    </w:p>
    <w:p>
      <w:hyperlink r:id="rId114">
        <w:r>
          <w:rPr>
            <w:color w:val="0563C1"/>
          </w:rPr>
          <w:t>Tạp chí KHKT Mỏ–Địa chất: kiểm tra affiliation từng bài</w:t>
        </w:r>
      </w:hyperlink>
    </w:p>
    <w:p>
      <w:r>
        <w:t>Đã tìm mới theo tên miền trường/tạp chí và kiểm tra quan hệ tác giả hoặc đơn vị thực hiện. Chỉ giữ AI/học máy thực chất; không tự gán nhãn AI cho IoT, UWB hoặc vật liệu. Mẫu không đầy đủ.</w:t>
      </w:r>
    </w:p>
    <w:p>
      <w:pPr>
        <w:pStyle w:val="Heading3"/>
      </w:pPr>
      <w:r>
        <w:t>AI027 • Ứng dụng viễn thám và kỹ thuật học máy trong dự báo nguy cơ hạn hán, thử nghiệm tại tỉnh Quảng Trị</w:t>
      </w:r>
    </w:p>
    <w:p>
      <w:r>
        <w:t>Năm: 2025 | Bài báo tạp chí | Đã công bố</w:t>
      </w:r>
    </w:p>
    <w:p>
      <w:r>
        <w:t>Nhóm AI: AI cho khoa học, kỹ thuật và công nghiệp; AI dự báo chuỗi thời gian và hệ gợi ý</w:t>
      </w:r>
    </w:p>
    <w:p>
      <w:r>
        <w:t>Bài toán: Phân biệt năm mức hạn hán từ dữ liệu vệ tinh và so sánh các bộ phân loại.</w:t>
      </w:r>
    </w:p>
    <w:p>
      <w:r>
        <w:t>Phương pháp: Random Forest, SVM và Gradient Tree Boosting trên dữ liệu/chỉ số ảnh xử lý trong Google Earth Engine.</w:t>
      </w:r>
    </w:p>
    <w:p>
      <w:r>
        <w:t>Nội dung: Tích hợp ảnh Landsat/Sentinel-2 và chỉ số viễn thám để phân loại, lập bản đồ nguy cơ hạn hán tại Quảng Trị.</w:t>
      </w:r>
    </w:p>
    <w:p>
      <w:r>
        <w:t>Tác giả theo nguồn: Trần Thị Thu Trang; Trịnh Lê Hùng; Đỗ Thị Phương Thảo; Nguyễn Mai Hà; Lê Văn Phú</w:t>
      </w:r>
    </w:p>
    <w:p>
      <w:r>
        <w:t>Quan hệ với trường: Trang nhà xuất bản ghi Trần Thị Thu Trang, Đỗ Thị Phương Thảo, Nguyễn Mai Hà thuộc HUMG; hai đồng tác giả thuộc MTA.</w:t>
      </w:r>
    </w:p>
    <w:p>
      <w:r>
        <w:t>Mức đọc: Đã đọc abstract và metadata. Đã đọc abstract, danh sách tác giả, affiliation, DOI và ngày đăng 01/10/2025. Trường ngày nhận bài bị lỗi trên website, không dùng trường đó. Chưa đọc toàn văn.</w:t>
      </w:r>
    </w:p>
    <w:p>
      <w:hyperlink r:id="rId99">
        <w:r>
          <w:rPr>
            <w:color w:val="0563C1"/>
          </w:rPr>
          <w:t>Nguồn chính</w:t>
        </w:r>
      </w:hyperlink>
      <w:r>
        <w:t xml:space="preserve"> | </w:t>
      </w:r>
      <w:hyperlink r:id="rId100">
        <w:r>
          <w:rPr>
            <w:color w:val="0563C1"/>
          </w:rPr>
          <w:t>DOI: 10.46326/jmes.2025.66(5).02</w:t>
        </w:r>
      </w:hyperlink>
    </w:p>
    <w:p>
      <w:pPr>
        <w:pStyle w:val="Heading3"/>
      </w:pPr>
      <w:r>
        <w:t>AI032 • Nghiên cứu ứng dụng mô hình LSMT (Long Short-Term Memory) dự báo thủy triều: trường hợp nghiên cứu tại trạm đo mực nước Bà Rịa - Vũng Tàu, Việt Nam</w:t>
      </w:r>
    </w:p>
    <w:p>
      <w:r>
        <w:t>Năm: 2025 | Bài báo tạp chí | Đã công bố</w:t>
      </w:r>
    </w:p>
    <w:p>
      <w:r>
        <w:t>Nhóm AI: AI dự báo chuỗi thời gian và hệ gợi ý; AI cho khoa học, kỹ thuật và công nghiệp</w:t>
      </w:r>
    </w:p>
    <w:p>
      <w:r>
        <w:t>Bài toán: Khai thác phụ thuộc thời gian để dự báo mực nước từ dữ liệu đơn biến.</w:t>
      </w:r>
    </w:p>
    <w:p>
      <w:r>
        <w:t>Phương pháp: LSTM với loại ngoại lai IQR, chuẩn hóa Min-Max và dự báo cuốn trượt; huấn luyện 1999–2021, kiểm thử 2022.</w:t>
      </w:r>
    </w:p>
    <w:p>
      <w:r>
        <w:t>Nội dung: Dự báo mực nước thủy triều tại Bà Rịa–Vũng Tàu từ chuỗi quan trắc bằng mạng LSTM.</w:t>
      </w:r>
    </w:p>
    <w:p>
      <w:r>
        <w:t>Tác giả theo nguồn: Huỳnh Nguyễn Định Quốc; Nguyễn Gia Trọng</w:t>
      </w:r>
    </w:p>
    <w:p>
      <w:r>
        <w:t>Quan hệ với trường: Nguyễn Gia Trọng được ghi thuộc Khoa Trắc địa–Bản đồ và Quản lý đất đai, cùng nhóm Trắc địa cao cấp–môi trường của HUMG.</w:t>
      </w:r>
    </w:p>
    <w:p>
      <w:r>
        <w:t>Mức đọc: Đã đọc abstract và metadata. Giữ nguyên lỗi chữ LSMT trong tên bài; thuật toán mô tả trong abstract là LSTM. Đã đọc affiliation và abstract; nguồn nêu chưa tích hợp gió, áp suất hoặc sóng biển.</w:t>
      </w:r>
    </w:p>
    <w:p>
      <w:hyperlink r:id="rId115">
        <w:r>
          <w:rPr>
            <w:color w:val="0563C1"/>
          </w:rPr>
          <w:t>Nguồn chính</w:t>
        </w:r>
      </w:hyperlink>
      <w:r>
        <w:t xml:space="preserve"> | </w:t>
      </w:r>
      <w:hyperlink r:id="rId116">
        <w:r>
          <w:rPr>
            <w:color w:val="0563C1"/>
          </w:rPr>
          <w:t>DOI: 10.46326/jmes.2025.66(5).09</w:t>
        </w:r>
      </w:hyperlink>
    </w:p>
    <w:p>
      <w:pPr>
        <w:pStyle w:val="Heading2"/>
      </w:pPr>
      <w:r>
        <w:t>15. Trường Đại học Xây dựng Hà Nội (HUCE)</w:t>
      </w:r>
    </w:p>
    <w:p>
      <w:r>
        <w:t xml:space="preserve">Website: </w:t>
      </w:r>
      <w:hyperlink r:id="rId117">
        <w:r>
          <w:rPr>
            <w:color w:val="0563C1"/>
          </w:rPr>
          <w:t>https://huce.edu.vn/</w:t>
        </w:r>
      </w:hyperlink>
    </w:p>
    <w:p>
      <w:hyperlink r:id="rId118">
        <w:r>
          <w:rPr>
            <w:color w:val="0563C1"/>
          </w:rPr>
          <w:t>Phòng Khoa học công nghệ</w:t>
        </w:r>
      </w:hyperlink>
    </w:p>
    <w:p>
      <w:hyperlink r:id="rId119">
        <w:r>
          <w:rPr>
            <w:color w:val="0563C1"/>
          </w:rPr>
          <w:t>Danh mục công trình khoa học Khoa CNTT 2025–2026</w:t>
        </w:r>
      </w:hyperlink>
    </w:p>
    <w:p>
      <w:r>
        <w:t>Đã tìm mới theo tên miền trường/tạp chí và kiểm tra quan hệ tác giả hoặc đơn vị thực hiện. Chỉ giữ AI/học máy thực chất; không tự gán nhãn AI cho IoT, UWB hoặc vật liệu. Mẫu không đầy đủ.</w:t>
      </w:r>
    </w:p>
    <w:p>
      <w:pPr>
        <w:pStyle w:val="Heading3"/>
      </w:pPr>
      <w:r>
        <w:t>AI033 • Enhancing MITM Attack Detection Mechanism for ICS using LSTM-based Hybrid Ensemble Learning</w:t>
      </w:r>
    </w:p>
    <w:p>
      <w:r>
        <w:t>Năm: 2025 | Bài báo tạp chí | Đã công bố</w:t>
      </w:r>
    </w:p>
    <w:p>
      <w:r>
        <w:t>Nhóm AI: An toàn AI, AI cho an ninh mạng và quyền riêng tư; AI cho khoa học, kỹ thuật và công nghiệp</w:t>
      </w:r>
    </w:p>
    <w:p>
      <w:r>
        <w:t>Bài toán: Phát hiện tấn công xen giữa trong mạng điều khiển công nghiệp.</w:t>
      </w:r>
    </w:p>
    <w:p>
      <w:r>
        <w:t>Phương pháp: Học tổ hợp kết hợp LSTM trên mô phỏng ICS dùng SDN.</w:t>
      </w:r>
    </w:p>
    <w:p>
      <w:r>
        <w:t>Nội dung: Đề xuất mô phỏng mạng ICS dùng SDN và mô hình học tổ hợp kết hợp LSTM để phát hiện tấn công xen giữa.</w:t>
      </w:r>
    </w:p>
    <w:p>
      <w:r>
        <w:t>Tác giả theo nguồn: Nguyen Tuan Anh; Le Van Dong; Dao Viet Cuong; Nguyen Dinh Nghia; Tran Quang Duc</w:t>
      </w:r>
    </w:p>
    <w:p>
      <w:r>
        <w:t>Quan hệ với trường: Danh mục công trình Khoa CNTT HUCE ghi Đào Việt Cường là tác giả thuộc khoa; đã đọc abstract trên trang nhà xuất bản.</w:t>
      </w:r>
    </w:p>
    <w:p>
      <w:r>
        <w:t>Mức đọc: Đã đọc abstract và metadata. Đã đọc abstract của nhà xuất bản; HUCE xác nhận Đào Việt Cường là tác giả của khoa trong danh mục công trình. Chưa đọc toàn văn.</w:t>
      </w:r>
    </w:p>
    <w:p>
      <w:hyperlink r:id="rId120">
        <w:r>
          <w:rPr>
            <w:color w:val="0563C1"/>
          </w:rPr>
          <w:t>Nguồn chính</w:t>
        </w:r>
      </w:hyperlink>
      <w:r>
        <w:t xml:space="preserve"> | </w:t>
      </w:r>
      <w:hyperlink r:id="rId121">
        <w:r>
          <w:rPr>
            <w:color w:val="0563C1"/>
          </w:rPr>
          <w:t>DOI: 10.54654/isj.v3i26.1137</w:t>
        </w:r>
      </w:hyperlink>
    </w:p>
    <w:p>
      <w:hyperlink r:id="rId119">
        <w:r>
          <w:rPr>
            <w:color w:val="0563C1"/>
          </w:rPr>
          <w:t>Nguồn đối chiếu: https://fit.huce.edu.vn/danh-muc-ca</w:t>
        </w:r>
      </w:hyperlink>
    </w:p>
    <w:p>
      <w:pPr>
        <w:pStyle w:val="Heading3"/>
      </w:pPr>
      <w:r>
        <w:t>AI034 • Towards efficient context-aware classification with compact VLM architectures: indoor fire case study</w:t>
      </w:r>
    </w:p>
    <w:p>
      <w:r>
        <w:t>Năm: 2026 | Bài báo tạp chí | Đã công bố</w:t>
      </w:r>
    </w:p>
    <w:p>
      <w:r>
        <w:t>Nhóm AI: Thị giác máy tính và AI đa phương thức</w:t>
      </w:r>
    </w:p>
    <w:p>
      <w:r>
        <w:t>Bài toán: Phân biệt không cháy, lửa có kiểm soát và cháy nguy hiểm trong nhà theo ngữ cảnh.</w:t>
      </w:r>
    </w:p>
    <w:p>
      <w:r>
        <w:t>Phương pháp: Mô hình ngôn ngữ–thị giác gọn kết hợp thông tin hình ảnh và ngữ nghĩa.</w:t>
      </w:r>
    </w:p>
    <w:p>
      <w:r>
        <w:t>Nội dung: Kết hợp thông tin hình ảnh và ngữ nghĩa để phân biệt không cháy, lửa được kiểm soát và cháy nguy hiểm trong nhà.</w:t>
      </w:r>
    </w:p>
    <w:p>
      <w:r>
        <w:t>Tác giả theo nguồn: Anh Tuan Giang; Nhat Quang Doan; Minh Duong Tran; Khanh Dung Tran; Hoang Ha Nguyen; Anthony Busson</w:t>
      </w:r>
    </w:p>
    <w:p>
      <w:r>
        <w:t>Quan hệ với trường: Bản tác giả của nhà xuất bản ghi Trần Khánh Dung thuộc HUCE; có đồng tác giả USTH và Lyon.</w:t>
      </w:r>
    </w:p>
    <w:p>
      <w:r>
        <w:t>Mức đọc: Đã đọc abstract và metadata. Đã đọc abstract và xác nhận Trần Khánh Dung thuộc HUCE trong bản tác giả của nhà xuất bản; đồng tác giả từ USTH và Lyon. Chưa đọc toàn văn.</w:t>
      </w:r>
    </w:p>
    <w:p>
      <w:hyperlink r:id="rId122">
        <w:r>
          <w:rPr>
            <w:color w:val="0563C1"/>
          </w:rPr>
          <w:t>Nguồn chính</w:t>
        </w:r>
      </w:hyperlink>
      <w:r>
        <w:t xml:space="preserve"> | </w:t>
      </w:r>
      <w:hyperlink r:id="rId123">
        <w:r>
          <w:rPr>
            <w:color w:val="0563C1"/>
          </w:rPr>
          <w:t>DOI: 10.1038/s41598-026-48743-5</w:t>
        </w:r>
      </w:hyperlink>
    </w:p>
    <w:p>
      <w:hyperlink r:id="rId124">
        <w:r>
          <w:rPr>
            <w:color w:val="0563C1"/>
          </w:rPr>
          <w:t>Nguồn đối chiếu: https://www.nature.com/articles/s41598-026-48743-5_reference.pdf</w:t>
        </w:r>
      </w:hyperlink>
    </w:p>
    <w:p>
      <w:hyperlink r:id="rId119">
        <w:r>
          <w:rPr>
            <w:color w:val="0563C1"/>
          </w:rPr>
          <w:t>Nguồn đối chiếu: https://fit.huce.edu.vn/danh-muc-ca</w:t>
        </w:r>
      </w:hyperlink>
    </w:p>
    <w:p>
      <w:pPr>
        <w:pStyle w:val="Heading3"/>
      </w:pPr>
      <w:r>
        <w:t>AI035 • Tích hợp mô hình ngôn ngữ lớn tại chỗ (LLM on‑premises) với Autodesk Revit thông qua giao thức ngữ cảnh mô hình (Model Context Protocol)</w:t>
      </w:r>
    </w:p>
    <w:p>
      <w:r>
        <w:t>Năm: 2026 | Đề tài cấp cơ sở | Đề tài được phê duyệt</w:t>
      </w:r>
    </w:p>
    <w:p>
      <w:r>
        <w:t>Nhóm AI: AI tạo sinh, LLM, RAG và hệ đa tác tử; AI cho khoa học, kỹ thuật và công nghiệp</w:t>
      </w:r>
    </w:p>
    <w:p>
      <w:r>
        <w:t>Bài toán: Kết nối mô hình ngôn ngữ với công cụ thiết kế BIM trong môi trường triển khai tại chỗ.</w:t>
      </w:r>
    </w:p>
    <w:p>
      <w:r>
        <w:t>Phương pháp: LLM on-premises và Model Context Protocol; danh mục chưa nêu mô hình nền, bộ dữ liệu hoặc cách đánh giá.</w:t>
      </w:r>
    </w:p>
    <w:p>
      <w:r>
        <w:t>Nội dung: Đề tài tích hợp LLM chạy tại chỗ với phần mềm Revit thông qua MCP.</w:t>
      </w:r>
    </w:p>
    <w:p>
      <w:r>
        <w:t>Tác giả theo nguồn: Nguyễn Thị Hải Như</w:t>
      </w:r>
    </w:p>
    <w:p>
      <w:r>
        <w:t>Quan hệ với trường: Khoa CNTT HUCE liệt kê chủ nhiệm và mã 52-2026/KHXD-TĐ trong danh mục đề tài được phê duyệt năm 2025–2026.</w:t>
      </w:r>
    </w:p>
    <w:p>
      <w:r>
        <w:t>Mức đọc: project_registry_metadata. Đây là đề tài được phê duyệt, không phải bài báo hay kết quả hoàn thành. Chỉ đọc tên, chủ nhiệm và mã số trong danh mục chính thức.</w:t>
      </w:r>
    </w:p>
    <w:p>
      <w:hyperlink r:id="rId119">
        <w:r>
          <w:rPr>
            <w:color w:val="0563C1"/>
          </w:rPr>
          <w:t>Nguồn chính</w:t>
        </w:r>
      </w:hyperlink>
    </w:p>
    <w:p>
      <w:pPr>
        <w:pStyle w:val="Heading2"/>
      </w:pPr>
      <w:r>
        <w:t>16. Trường Đại học FPT</w:t>
      </w:r>
    </w:p>
    <w:p>
      <w:r>
        <w:t xml:space="preserve">Website: </w:t>
      </w:r>
      <w:hyperlink r:id="rId125">
        <w:r>
          <w:rPr>
            <w:color w:val="0563C1"/>
          </w:rPr>
          <w:t>https://daihoc.fpt.edu.vn/</w:t>
        </w:r>
      </w:hyperlink>
    </w:p>
    <w:p>
      <w:hyperlink r:id="rId126">
        <w:r>
          <w:rPr>
            <w:color w:val="0563C1"/>
          </w:rPr>
          <w:t>Cổng khoa học Tổ chức Giáo dục FPT</w:t>
        </w:r>
      </w:hyperlink>
    </w:p>
    <w:p>
      <w:hyperlink r:id="rId127">
        <w:r>
          <w:rPr>
            <w:color w:val="0563C1"/>
          </w:rPr>
          <w:t>Nghiên cứu và Đổi mới của Đại học FPT</w:t>
        </w:r>
      </w:hyperlink>
    </w:p>
    <w:p>
      <w:r>
        <w:t>Đã tìm mới theo tên miền trường/tạp chí và kiểm tra quan hệ tác giả hoặc đơn vị thực hiện. Chỉ giữ AI/học máy thực chất; không tự gán nhãn AI cho IoT, UWB hoặc vật liệu. Mẫu không đầy đủ. Hai dự án giữ nguyên trạng thái theo danh mục 22/09/2025. Bài X-quang có đồng affiliation USTH–FPT.</w:t>
      </w:r>
    </w:p>
    <w:p>
      <w:pPr>
        <w:pStyle w:val="Heading3"/>
      </w:pPr>
      <w:r>
        <w:t>AI037 • Nghiên cứu ứng dụng AI và Machine Learning trong cá nhân hóa trải nghiệm học tập tại Đại học FPT</w:t>
      </w:r>
    </w:p>
    <w:p>
      <w:r>
        <w:t>Năm: 2025 | Đề tài cấp cơ sở | Nguồn22/09/2025 ghi đang triển khai</w:t>
      </w:r>
    </w:p>
    <w:p>
      <w:r>
        <w:t>Nhóm AI: AI dự báo chuỗi thời gian và hệ gợi ý</w:t>
      </w:r>
    </w:p>
    <w:p>
      <w:r>
        <w:t>Bài toán: Cá nhân hóa trải nghiệm học tập dựa trên dữ liệu và mô hình AI.</w:t>
      </w:r>
    </w:p>
    <w:p>
      <w:r>
        <w:t>Phương pháp: AI/học máy và ứng dụng web; danh mục chưa chỉ rõ thuật toán hoặc dữ liệu.</w:t>
      </w:r>
    </w:p>
    <w:p>
      <w:r>
        <w:t>Nội dung: Đề tài xây dựng mô hình AI và ứng dụng web hỗ trợ trải nghiệm học tập cá nhân.</w:t>
      </w:r>
    </w:p>
    <w:p>
      <w:r>
        <w:t>Tác giả theo nguồn: Nguyễn Thị Cẩm Hương</w:t>
      </w:r>
    </w:p>
    <w:p>
      <w:r>
        <w:t>Quan hệ với trường: Danh mục chính thức Tổ chức Giáo dục FPT ghi mã DHFPT/2025/3, chủ nhiệm Nguyễn Thị Cẩm Hương và Đại học FPT trong tên đề tài.</w:t>
      </w:r>
    </w:p>
    <w:p>
      <w:r>
        <w:t>Mức đọc: project_registry_metadata. Danh mục chính thức đăng 22/09/2025 ghi Đang thực hiện; sản phẩm là mục tiêu kê khai, chưa được coi là kết quả hoàn tất.</w:t>
      </w:r>
    </w:p>
    <w:p>
      <w:hyperlink r:id="rId128">
        <w:r>
          <w:rPr>
            <w:color w:val="0563C1"/>
          </w:rPr>
          <w:t>Nguồn chính</w:t>
        </w:r>
      </w:hyperlink>
    </w:p>
    <w:p>
      <w:pPr>
        <w:pStyle w:val="Heading3"/>
      </w:pPr>
      <w:r>
        <w:t>AI036 • Nghiên cứu phát triển mô hình Transformer sử dụng WiFi Fingerprinting cho định vị trong nhà</w:t>
      </w:r>
    </w:p>
    <w:p>
      <w:r>
        <w:t>Năm: 2025 | Đề tài cấp cơ sở | Nguồn22/09/2025 ghi đang triển khai</w:t>
      </w:r>
    </w:p>
    <w:p>
      <w:r>
        <w:t>Nhóm AI: AI cho khoa học, kỹ thuật và công nghiệp</w:t>
      </w:r>
    </w:p>
    <w:p>
      <w:r>
        <w:t>Bài toán: Ước lượng vị trí trong nhà từ đặc trưng tín hiệu WiFi.</w:t>
      </w:r>
    </w:p>
    <w:p>
      <w:r>
        <w:t>Phương pháp: Transformer sử dụng WiFi fingerprinting; chưa có kiến trúc hoặc kết quả chi tiết trong nguồn.</w:t>
      </w:r>
    </w:p>
    <w:p>
      <w:r>
        <w:t>Nội dung: Áp dụng Transformer cho bài toán định vị bằng dấu vân tay tín hiệu WiFi.</w:t>
      </w:r>
    </w:p>
    <w:p>
      <w:r>
        <w:t>Tác giả theo nguồn: Lê Anh Ngọc</w:t>
      </w:r>
    </w:p>
    <w:p>
      <w:r>
        <w:t>Quan hệ với trường: Danh mục chính thức FPT ghi đề tài cấp trường DHFPT/2025/22, chủ nhiệm Lê Anh Ngọc. Thuộc danh mục Tổ chức Giáo dục FPT; chưa đối chiếu quyết định hoặc cơ sở triển khai cụ thể.</w:t>
      </w:r>
    </w:p>
    <w:p>
      <w:r>
        <w:t>Mức đọc: project_registry_metadata. Danh mục chính thức đăng 22/09/2025 ghi Đang thực hiện; chỉ đọc metadata đề tài, chưa có abstract hay kết quả độc lập được kiểm tra.</w:t>
      </w:r>
    </w:p>
    <w:p>
      <w:hyperlink r:id="rId128">
        <w:r>
          <w:rPr>
            <w:color w:val="0563C1"/>
          </w:rPr>
          <w:t>Nguồn chính</w:t>
        </w:r>
      </w:hyperlink>
    </w:p>
    <w:p>
      <w:pPr>
        <w:pStyle w:val="Heading3"/>
      </w:pPr>
      <w:r>
        <w:t>AI002 • Apply a CNN-Based Ensemble Model to Chest-X Ray Image-Based Pneumonia Classification</w:t>
      </w:r>
    </w:p>
    <w:p>
      <w:r>
        <w:t>Năm: 2024 | Bài báo tạp chí | Đã công bố</w:t>
      </w:r>
    </w:p>
    <w:p>
      <w:r>
        <w:t>Nhóm AI: Thị giác máy tính và AI đa phương thức; AI y sinh và chăm sóc sức khỏe</w:t>
      </w:r>
    </w:p>
    <w:p>
      <w:r>
        <w:t>Bài toán: So sánh học tổ hợp với từng mạng riêng cho phân loại ảnh X-quang phổi.</w:t>
      </w:r>
    </w:p>
    <w:p>
      <w:r>
        <w:t>Phương pháp: Ensemble InceptionResNetV2, DenseNet201 và VGG16.</w:t>
      </w:r>
    </w:p>
    <w:p>
      <w:r>
        <w:t>Nội dung: Kết hợp ba mạng CNN để phân loại ảnh X-quang ngực có hoặc không có viêm phổi.</w:t>
      </w:r>
    </w:p>
    <w:p>
      <w:r>
        <w:t>Tác giả theo nguồn: Ngoc Ha Pham; Giang Son Tran</w:t>
      </w:r>
    </w:p>
    <w:p>
      <w:r>
        <w:t>Quan hệ với trường: Nhà xuất bản ghi Ngoc Ha Pham đồng thời thuộc ICT Laboratory USTH và Information and Communication Technology Department, FPT University.</w:t>
      </w:r>
    </w:p>
    <w:p>
      <w:r>
        <w:t>Mức đọc: Đã đọc abstract và metadata. Đã đọc abstract, tác giả, hai affiliation của Ngoc Ha Pham, DOI và ngày đăng 08/11/2024. Đây là công trình chung FPT–USTH, không đếm hai bài độc lập. Chưa đọc toàn văn hoặc xác nhận triển khai lâm sàng.</w:t>
      </w:r>
    </w:p>
    <w:p>
      <w:hyperlink r:id="rId17">
        <w:r>
          <w:rPr>
            <w:color w:val="0563C1"/>
          </w:rPr>
          <w:t>Nguồn chính</w:t>
        </w:r>
      </w:hyperlink>
      <w:r>
        <w:t xml:space="preserve"> | </w:t>
      </w:r>
      <w:hyperlink r:id="rId18">
        <w:r>
          <w:rPr>
            <w:color w:val="0563C1"/>
          </w:rPr>
          <w:t>DOI: 10.12720/jait.15.11.1205-1214</w:t>
        </w:r>
      </w:hyperlink>
    </w:p>
    <w:p>
      <w:pPr>
        <w:pStyle w:val="Heading2"/>
      </w:pPr>
      <w:r>
        <w:t>17. Đại học Phenikaa</w:t>
      </w:r>
    </w:p>
    <w:p>
      <w:r>
        <w:t xml:space="preserve">Website: </w:t>
      </w:r>
      <w:hyperlink r:id="rId129">
        <w:r>
          <w:rPr>
            <w:color w:val="0563C1"/>
          </w:rPr>
          <w:t>https://phenikaa-uni.edu.vn/</w:t>
        </w:r>
      </w:hyperlink>
    </w:p>
    <w:p>
      <w:hyperlink r:id="rId130">
        <w:r>
          <w:rPr>
            <w:color w:val="0563C1"/>
          </w:rPr>
          <w:t>ORLab / công bố Canh V. Pham</w:t>
        </w:r>
      </w:hyperlink>
    </w:p>
    <w:p>
      <w:hyperlink r:id="rId131">
        <w:r>
          <w:rPr>
            <w:color w:val="0563C1"/>
          </w:rPr>
          <w:t>ICSLab News and Events</w:t>
        </w:r>
      </w:hyperlink>
    </w:p>
    <w:p>
      <w:r>
        <w:t>Đã tìm mới theo tên miền trường/tạp chí và kiểm tra quan hệ tác giả hoặc đơn vị thực hiện. Chỉ giữ AI/học máy thực chất; không tự gán nhãn AI cho IoT, UWB hoặc vật liệu. Mẫu không đầy đủ.</w:t>
      </w:r>
    </w:p>
    <w:p>
      <w:pPr>
        <w:pStyle w:val="Heading3"/>
      </w:pPr>
      <w:r>
        <w:t>AI038 • Hephaestus: Mixture Generative Modeling with Energy Guidance for Large-scale QoS Degradation</w:t>
      </w:r>
    </w:p>
    <w:p>
      <w:r>
        <w:t>Năm: 2025 | Bài hội nghị | Đã công bố</w:t>
      </w:r>
    </w:p>
    <w:p>
      <w:r>
        <w:t>Nhóm AI: Nền tảng học máy, học biểu diễn và suy luận; Robot, tác tử tự hành và học tăng cường; AI tại biên, hệ thống tính toán và hạ tầng AI</w:t>
      </w:r>
    </w:p>
    <w:p>
      <w:r>
        <w:t>Bài toán: Tìm nghiệm khả thi cho bài toán tối ưu tổ hợp QoSD với hàm trọng số cạnh phi tuyến.</w:t>
      </w:r>
    </w:p>
    <w:p>
      <w:r>
        <w:t>Phương pháp: PPS kết hợp học đồ thị/xấp xỉ; hỗn hợp CVAE được mô hình năng lượng dẫn hướng; tác tử RL tinh chỉnh nghiệm trong không gian ẩn.</w:t>
      </w:r>
    </w:p>
    <w:p>
      <w:r>
        <w:t>Nội dung: Khung mô hình sinh kết hợp tối ưu đồ thị và học tăng cường để nghiên cứu suy giảm chất lượng dịch vụ trên mạng quy mô lớn.</w:t>
      </w:r>
    </w:p>
    <w:p>
      <w:r>
        <w:t>Tác giả theo nguồn: Nguyen Do; Bach Ngo; Youval Kashuv; Canh V. Pham; Hanghang Tong; My T. Thai</w:t>
      </w:r>
    </w:p>
    <w:p>
      <w:r>
        <w:t>Quan hệ với trường: Trang đầu PDF kỷ yếu ghi Canh V. Pham thuộc ORLab, Phenikaa University, Viet Nam.</w:t>
      </w:r>
    </w:p>
    <w:p>
      <w:r>
        <w:t>Mức đọc: abstract_and_pdf_first_page. Đã đọc abstract của kỷ yếu NeurIPS 2025, DOI và trang đầu PDF xác nhận affiliation. Bản tin trường nói accepted; kỷ yếu nay xác nhận đã xuất bản. Không đọc toàn bộ 62 trang.</w:t>
      </w:r>
    </w:p>
    <w:p>
      <w:hyperlink r:id="rId132">
        <w:r>
          <w:rPr>
            <w:color w:val="0563C1"/>
          </w:rPr>
          <w:t>Nguồn chính</w:t>
        </w:r>
      </w:hyperlink>
      <w:r>
        <w:t xml:space="preserve"> | </w:t>
      </w:r>
      <w:hyperlink r:id="rId133">
        <w:r>
          <w:rPr>
            <w:color w:val="0563C1"/>
          </w:rPr>
          <w:t>DOI: 10.52202/085713-2418</w:t>
        </w:r>
      </w:hyperlink>
    </w:p>
    <w:p>
      <w:hyperlink r:id="rId134">
        <w:r>
          <w:rPr>
            <w:color w:val="0563C1"/>
          </w:rPr>
          <w:t>Nguồn đối chiếu: https://proceedings.neurips.cc/paper_files/paper/2025/file/6836e35b748feddc69078faf1b7387d7-Paper-Conference.pdf</w:t>
        </w:r>
      </w:hyperlink>
    </w:p>
    <w:p>
      <w:hyperlink r:id="rId135">
        <w:r>
          <w:rPr>
            <w:color w:val="0563C1"/>
          </w:rPr>
          <w:t>Nguồn đối chiếu: https://phenikaa-uni.edu.vn/en/post/newswire/lecturer-from-phenikaa-school-of-information-technology-publishes-research-at-the-worlds-most-prestigious-ai-machine-learning-conference</w:t>
        </w:r>
      </w:hyperlink>
    </w:p>
    <w:p>
      <w:pPr>
        <w:pStyle w:val="Heading3"/>
      </w:pPr>
      <w:r>
        <w:t>AI039 • LightEdit: Textual Image Editing With Lightweight Stable Diffusion</w:t>
      </w:r>
    </w:p>
    <w:p>
      <w:r>
        <w:t>Năm: 2025 | Bài báo tạp chí | Đã công bố</w:t>
      </w:r>
    </w:p>
    <w:p>
      <w:r>
        <w:t>Nhóm AI: Thị giác máy tính và AI đa phương thức; AI tại biên, hệ thống tính toán và hạ tầng AI</w:t>
      </w:r>
    </w:p>
    <w:p>
      <w:r>
        <w:t>Bài toán: Giảm tài nguyên tính toán khi chỉnh sửa đúng vùng ảnh theo câu lệnh.</w:t>
      </w:r>
    </w:p>
    <w:p>
      <w:r>
        <w:t>Phương pháp: U-Net chuyên biệt với attention và chưng cất tri thức từ nhiều mô hình thầy theo giai đoạn.</w:t>
      </w:r>
    </w:p>
    <w:p>
      <w:r>
        <w:t>Nội dung: Mô hình diffusion gọn chỉnh sửa ảnh theo chỉ dẫn văn bản, hướng đến giảm số tham số mà vẫn bảo toàn cấu trúc ảnh.</w:t>
      </w:r>
    </w:p>
    <w:p>
      <w:r>
        <w:t>Tác giả theo nguồn: Thuy Phuong Vu; Minhhuy Le; Eiji Kamioka; Phan Xuan Tan</w:t>
      </w:r>
    </w:p>
    <w:p>
      <w:r>
        <w:t>Quan hệ với trường: Metadata IEEE đăng ký tại Crossref ghi Thuy Phuong Vu, Minhhuy Le và Phan Xuan Tan thuộc Phenikaa; ICSLab xác nhận công trình của nghiên cứu viên Vu Phuong Thuy.</w:t>
      </w:r>
    </w:p>
    <w:p>
      <w:r>
        <w:t>Mức đọc: Đã đọc abstract và metadata. Đã đọc abstract IEEE, ngày xuất bản 05/09/2025 và metadata affiliation Crossref. Tin ICSLab chỉ ghi accepted nhưng nhà xuất bản xác nhận đã xuất bản; chưa đọc toàn văn.</w:t>
      </w:r>
    </w:p>
    <w:p>
      <w:hyperlink r:id="rId136">
        <w:r>
          <w:rPr>
            <w:color w:val="0563C1"/>
          </w:rPr>
          <w:t>Nguồn chính</w:t>
        </w:r>
      </w:hyperlink>
      <w:r>
        <w:t xml:space="preserve"> | </w:t>
      </w:r>
      <w:hyperlink r:id="rId137">
        <w:r>
          <w:rPr>
            <w:color w:val="0563C1"/>
          </w:rPr>
          <w:t>DOI: 10.1109/access.2025.3606427</w:t>
        </w:r>
      </w:hyperlink>
    </w:p>
    <w:p>
      <w:hyperlink r:id="rId138">
        <w:r>
          <w:rPr>
            <w:color w:val="0563C1"/>
          </w:rPr>
          <w:t>Nguồn đối chiếu: https://api.crossref.org/works/10.1109/ACCESS.2025.3606427</w:t>
        </w:r>
      </w:hyperlink>
    </w:p>
    <w:p>
      <w:hyperlink r:id="rId131">
        <w:r>
          <w:rPr>
            <w:color w:val="0563C1"/>
          </w:rPr>
          <w:t>Nguồn đối chiếu: https://icslab.phenikaa-uni.edu.vn/news-events</w:t>
        </w:r>
      </w:hyperlink>
    </w:p>
    <w:p>
      <w:pPr>
        <w:pStyle w:val="Heading2"/>
      </w:pPr>
      <w:r>
        <w:t>18. Massachusetts Institute of Technology</w:t>
      </w:r>
    </w:p>
    <w:p>
      <w:r>
        <w:t xml:space="preserve">Website: </w:t>
      </w:r>
      <w:hyperlink r:id="rId139">
        <w:r>
          <w:rPr>
            <w:color w:val="0563C1"/>
          </w:rPr>
          <w:t>https://www.mit.edu/</w:t>
        </w:r>
      </w:hyperlink>
    </w:p>
    <w:p>
      <w:hyperlink r:id="rId140">
        <w:r>
          <w:rPr>
            <w:color w:val="0563C1"/>
          </w:rPr>
          <w:t>MIT News — nghiên cứu AI</w:t>
        </w:r>
      </w:hyperlink>
    </w:p>
    <w:p>
      <w:r>
        <w:t>Mẫu chọn lọc 2 công trình có phương pháp AI cụ thể; không phải toàn bộ danh mục AI của trường hoặc xếp hạng chất lượng. Đối chiếu nguồn chính thức ngày 30/10/2026.</w:t>
      </w:r>
    </w:p>
    <w:p>
      <w:pPr>
        <w:pStyle w:val="Heading3"/>
      </w:pPr>
      <w:r>
        <w:t>AI040 • Generative-AI-Driven Jumping Robot Design Using Diffusion Models</w:t>
      </w:r>
    </w:p>
    <w:p>
      <w:r>
        <w:t>Năm: 2025 | Bài hội nghị | Đã công bố</w:t>
      </w:r>
    </w:p>
    <w:p>
      <w:r>
        <w:t>Nhóm AI: Robot, tác tử tự hành và học tăng cường; AI cho khoa học, kỹ thuật và công nghiệp</w:t>
      </w:r>
    </w:p>
    <w:p>
      <w:r>
        <w:t>Bài toán: Thiết kế hình học robot nhảy vừa đạt độ cao vừa tiếp đất ổn định.</w:t>
      </w:r>
    </w:p>
    <w:p>
      <w:r>
        <w:t>Phương pháp: Mô hình khuếch tán sinh thiết kế, kết hợp mô phỏng vật lý để đánh giá và tối ưu.</w:t>
      </w:r>
    </w:p>
    <w:p>
      <w:r>
        <w:t>Nội dung: Dùng mô hình khuếch tán và mô phỏng vật lý để tối ưu hình học robot nhảy có thể in 3D. Thử nghiệm so sánh cho thấy thiết kế mới nhảy cao hơn và tiếp đất ổn định hơn thiết kế cơ sở.</w:t>
      </w:r>
    </w:p>
    <w:p>
      <w:r>
        <w:t>Tác giả theo nguồn: Byungchul Kim; Tsun-Hsuan Wang; Daniela Rus</w:t>
      </w:r>
    </w:p>
    <w:p>
      <w:r>
        <w:t>Quan hệ với trường: MIT CSAIL xác nhận nghiên cứu của Byungchul Kim, Tsun-Hsuan Wang và Daniela Rus.</w:t>
      </w:r>
    </w:p>
    <w:p>
      <w:r>
        <w:t>Mức đọc: university_news_and_publisher_abstract. Đã đọc bản tin MIT và abstract IEEE; bản tin liên kết bản PDF tác giả. Công trình tại ICRA 2025; chưa đánh giá toàn văn hoặc khả năng tái lập.</w:t>
      </w:r>
    </w:p>
    <w:p>
      <w:hyperlink r:id="rId141">
        <w:r>
          <w:rPr>
            <w:color w:val="0563C1"/>
          </w:rPr>
          <w:t>Nguồn chính</w:t>
        </w:r>
      </w:hyperlink>
      <w:r>
        <w:t xml:space="preserve"> | </w:t>
      </w:r>
      <w:hyperlink r:id="rId142">
        <w:r>
          <w:rPr>
            <w:color w:val="0563C1"/>
          </w:rPr>
          <w:t>DOI: 10.1109/icra55743.2025.11128113</w:t>
        </w:r>
      </w:hyperlink>
    </w:p>
    <w:p>
      <w:hyperlink r:id="rId143">
        <w:r>
          <w:rPr>
            <w:color w:val="0563C1"/>
          </w:rPr>
          <w:t>Nguồn đối chiếu: https://news.mit.edu/2025/using-generative-ai-help-robots-jump-higher-land-safely-0627</w:t>
        </w:r>
      </w:hyperlink>
    </w:p>
    <w:p>
      <w:pPr>
        <w:pStyle w:val="Heading3"/>
      </w:pPr>
      <w:r>
        <w:t>AI041 • Vision-Language Models Do Not Understand Negation</w:t>
      </w:r>
    </w:p>
    <w:p>
      <w:r>
        <w:t>Năm: 2025 | Bài hội nghị | Đã công bố</w:t>
      </w:r>
    </w:p>
    <w:p>
      <w:r>
        <w:t>Nhóm AI: Thị giác máy tính và AI đa phương thức; An toàn AI, AI cho an ninh mạng và quyền riêng tư</w:t>
      </w:r>
    </w:p>
    <w:p>
      <w:r>
        <w:t>Bài toán: Mô hình có thể tìm đúng vật thể nhưng hiểu sai yêu cầu không chứa vật thể đó.</w:t>
      </w:r>
    </w:p>
    <w:p>
      <w:r>
        <w:t>Phương pháp: Đánh giá truy hồi và trắc nghiệm đa phương thức; tinh chỉnh bằng dữ liệu phủ định tổng hợp.</w:t>
      </w:r>
    </w:p>
    <w:p>
      <w:r>
        <w:t>Nội dung: Xây dựng NegBench để kiểm tra hiểu phủ định trong mô hình thị giác–ngôn ngữ; thử tinh chỉnh CLIP bằng chú thích tổng hợp có phủ định.</w:t>
      </w:r>
    </w:p>
    <w:p>
      <w:r>
        <w:t>Tác giả theo nguồn: Kumail Alhamoud; Shaden Alshammari; Yonglong Tian; Guohao Li; Philip H. S. Torr; Yoon Kim; Marzyeh Ghassemi</w:t>
      </w:r>
    </w:p>
    <w:p>
      <w:r>
        <w:t>Quan hệ với trường: Kumail Alhamoud, Shaden Alshammari, Yoon Kim và Marzyeh Ghassemi thuộc MIT; hợp tác với OpenAI và University of Oxford.</w:t>
      </w:r>
    </w:p>
    <w:p>
      <w:r>
        <w:t>Mức đọc: abstract_and_first_page. Đã đọc abstract, trang đầu PDF và bản tin MIT. Không thấy DOI trên trang CVF đã đọc; không tự suy đoán DOI.</w:t>
      </w:r>
    </w:p>
    <w:p>
      <w:hyperlink r:id="rId144">
        <w:r>
          <w:rPr>
            <w:color w:val="0563C1"/>
          </w:rPr>
          <w:t>Nguồn chính</w:t>
        </w:r>
      </w:hyperlink>
    </w:p>
    <w:p>
      <w:hyperlink r:id="rId145">
        <w:r>
          <w:rPr>
            <w:color w:val="0563C1"/>
          </w:rPr>
          <w:t>Nguồn đối chiếu: https://news.mit.edu/2025/study-shows-vision-language-models-cant-handle-negation-words-queries-0514</w:t>
        </w:r>
      </w:hyperlink>
    </w:p>
    <w:p>
      <w:hyperlink r:id="rId146">
        <w:r>
          <w:rPr>
            <w:color w:val="0563C1"/>
          </w:rPr>
          <w:t>Nguồn đối chiếu: https://openaccess.thecvf.com/content/CVPR2025/papers/Alhamoud_Vision-Language_Models_Do_Not_Understand_Negation_CVPR_2025_paper.pdf</w:t>
        </w:r>
      </w:hyperlink>
    </w:p>
    <w:p>
      <w:pPr>
        <w:pStyle w:val="Heading2"/>
      </w:pPr>
      <w:r>
        <w:t>19. California Institute of Technology</w:t>
      </w:r>
    </w:p>
    <w:p>
      <w:r>
        <w:t xml:space="preserve">Website: </w:t>
      </w:r>
      <w:hyperlink r:id="rId147">
        <w:r>
          <w:rPr>
            <w:color w:val="0563C1"/>
          </w:rPr>
          <w:t>https://www.caltech.edu/</w:t>
        </w:r>
      </w:hyperlink>
    </w:p>
    <w:p>
      <w:hyperlink r:id="rId148">
        <w:r>
          <w:rPr>
            <w:color w:val="0563C1"/>
          </w:rPr>
          <w:t>Caltech — nghiên cứu</w:t>
        </w:r>
      </w:hyperlink>
    </w:p>
    <w:p>
      <w:hyperlink r:id="rId149">
        <w:r>
          <w:rPr>
            <w:color w:val="0563C1"/>
          </w:rPr>
          <w:t>Qian Lab — tài liệu nghiên cứu DNA neural networks</w:t>
        </w:r>
      </w:hyperlink>
    </w:p>
    <w:p>
      <w:r>
        <w:t>Mẫu chọn lọc 2 công trình có phương pháp AI cụ thể; không phải toàn bộ danh mục AI của trường hoặc xếp hạng chất lượng. Đối chiếu nguồn chính thức ngày 30/10/2026.</w:t>
      </w:r>
    </w:p>
    <w:p>
      <w:pPr>
        <w:pStyle w:val="Heading3"/>
      </w:pPr>
      <w:r>
        <w:t>AI043 • Tensor Learning and Compression of N-Phonon Interactions</w:t>
      </w:r>
    </w:p>
    <w:p>
      <w:r>
        <w:t>Năm: 2025 | Bài báo tạp chí | Đã công bố</w:t>
      </w:r>
    </w:p>
    <w:p>
      <w:r>
        <w:t>Nhóm AI: AI cho khoa học, kỹ thuật và công nghiệp; Nền tảng học máy, học biểu diễn và suy luận</w:t>
      </w:r>
    </w:p>
    <w:p>
      <w:r>
        <w:t>Bài toán: Tính tương tác nhiều phonon và truyền nhiệt đòi hỏi tensor rất lớn.</w:t>
      </w:r>
    </w:p>
    <w:p>
      <w:r>
        <w:t>Phương pháp: Tensor learning tìm xấp xỉ hạng thấp và nén các tensor hằng số lực liên nguyên tử.</w:t>
      </w:r>
    </w:p>
    <w:p>
      <w:r>
        <w:t>Nội dung: Học và nén tensor biểu diễn tương tác phonon để giảm chi phí tính toán tính chất nhiệt của vật liệu. Phương pháp giữ độ chính xác cao khi tính tốc độ tán xạ phonon và độ dẫn nhiệt trên các vật liệu được khảo sát.</w:t>
      </w:r>
    </w:p>
    <w:p>
      <w:r>
        <w:t>Tác giả theo nguồn: Yao Luo; Dhruv Mangtani; Shiyu Peng; Jia Yao; Sergei Kliavinek; Marco Bernardi</w:t>
      </w:r>
    </w:p>
    <w:p>
      <w:r>
        <w:t>Quan hệ với trường: Bản tin Caltech và trang Physical Review Letters ghi nhóm Marco Bernardi, Yao Luo cùng các tác giả thuộc Caltech.</w:t>
      </w:r>
    </w:p>
    <w:p>
      <w:r>
        <w:t>Mức đọc: publisher_abstract_and_affiliation. Đã đọc bản tin và abstract nhà xuất bản; chưa đọc phần toàn văn có yêu cầu quyền truy cập.</w:t>
      </w:r>
    </w:p>
    <w:p>
      <w:hyperlink r:id="rId150">
        <w:r>
          <w:rPr>
            <w:color w:val="0563C1"/>
          </w:rPr>
          <w:t>Nguồn chính</w:t>
        </w:r>
      </w:hyperlink>
      <w:r>
        <w:t xml:space="preserve"> | </w:t>
      </w:r>
      <w:hyperlink r:id="rId150">
        <w:r>
          <w:rPr>
            <w:color w:val="0563C1"/>
          </w:rPr>
          <w:t>DOI: 10.1103/nmgj-yq1g</w:t>
        </w:r>
      </w:hyperlink>
    </w:p>
    <w:p>
      <w:hyperlink r:id="rId151">
        <w:r>
          <w:rPr>
            <w:color w:val="0563C1"/>
          </w:rPr>
          <w:t>Nguồn đối chiếu: https://www.caltech.edu/about/news/new-ai-technique-unravels-quantum-atomic-vibrations-in-materials</w:t>
        </w:r>
      </w:hyperlink>
    </w:p>
    <w:p>
      <w:hyperlink r:id="rId152">
        <w:r>
          <w:rPr>
            <w:color w:val="0563C1"/>
          </w:rPr>
          <w:t>Nguồn đối chiếu: https://journals.aps.org/prl/abstract/10.1103/nmgj-yq1g</w:t>
        </w:r>
      </w:hyperlink>
    </w:p>
    <w:p>
      <w:hyperlink r:id="rId153">
        <w:r>
          <w:rPr>
            <w:color w:val="0563C1"/>
          </w:rPr>
          <w:t>Nguồn đối chiếu: https://arxiv.org/abs/2503.05913</w:t>
        </w:r>
      </w:hyperlink>
    </w:p>
    <w:p>
      <w:hyperlink r:id="rId154">
        <w:r>
          <w:rPr>
            <w:color w:val="0563C1"/>
          </w:rPr>
          <w:t>Nguồn đối chiếu: https://journals.aps.org/prl/supplemental/10.1103/nmgj-yq1g/Supplementary_Information_for_compressing_n_ph_interactions.pdf</w:t>
        </w:r>
      </w:hyperlink>
    </w:p>
    <w:p>
      <w:pPr>
        <w:pStyle w:val="Heading3"/>
      </w:pPr>
      <w:r>
        <w:t>AI042 • Supervised learning in DNA neural networks</w:t>
      </w:r>
    </w:p>
    <w:p>
      <w:r>
        <w:t>Năm: 2025 | Bài báo tạp chí | Đã công bố</w:t>
      </w:r>
    </w:p>
    <w:p>
      <w:r>
        <w:t>Nhóm AI: Nền tảng học máy, học biểu diễn và suy luận; AI cho khoa học, kỹ thuật và công nghiệp</w:t>
      </w:r>
    </w:p>
    <w:p>
      <w:r>
        <w:t>Bài toán: Cho hệ phân tử học từ ví dụ và nhãn thay vì chỉ thực hiện cấu hình đặt sẵn.</w:t>
      </w:r>
    </w:p>
    <w:p>
      <w:r>
        <w:t>Phương pháp: Mạng winner-take-all bằng phản ứng DNA; học có giám sát cập nhật ký ức phân tử từ mẫu và nhãn.</w:t>
      </w:r>
    </w:p>
    <w:p>
      <w:r>
        <w:t>Nội dung: Xây dựng mạng nơ-ron bằng phân tử DNA có thể học từ ví dụ hóa học và nhận dạng mẫu mới. Thông tin học được lưu qua nồng độ và tương tác của các chuỗi DNA, mở hướng nghiên cứu tính toán phân tử và vật liệu thích nghi.</w:t>
      </w:r>
    </w:p>
    <w:p>
      <w:r>
        <w:t>Tác giả theo nguồn: Kevin M. Cherry; Lulu Qian</w:t>
      </w:r>
    </w:p>
    <w:p>
      <w:r>
        <w:t>Quan hệ với trường: Caltech xác nhận nghiên cứu tại phòng thí nghiệm Lulu Qian, với Kevin Cherry là tác giả thứ nhất.</w:t>
      </w:r>
    </w:p>
    <w:p>
      <w:r>
        <w:t>Mức đọc: publisher_methods_excerpt_and_university_news. Đã đọc tóm lược trường, phần phương pháp học và affiliation Nature; chưa đọc toàn văn. Đây là tính toán phân tử, không phải hệ chẩn đoán bệnh đã triển khai.</w:t>
      </w:r>
    </w:p>
    <w:p>
      <w:hyperlink r:id="rId155">
        <w:r>
          <w:rPr>
            <w:color w:val="0563C1"/>
          </w:rPr>
          <w:t>Nguồn chính</w:t>
        </w:r>
      </w:hyperlink>
      <w:r>
        <w:t xml:space="preserve"> | </w:t>
      </w:r>
      <w:hyperlink r:id="rId155">
        <w:r>
          <w:rPr>
            <w:color w:val="0563C1"/>
          </w:rPr>
          <w:t>DOI: 10.1038/s41586-025-09479-w</w:t>
        </w:r>
      </w:hyperlink>
    </w:p>
    <w:p>
      <w:hyperlink r:id="rId156">
        <w:r>
          <w:rPr>
            <w:color w:val="0563C1"/>
          </w:rPr>
          <w:t>Nguồn đối chiếu: https://www.caltech.edu/about/news/dna-based-neural-network-learns-from-examples-to-solve-problems</w:t>
        </w:r>
      </w:hyperlink>
    </w:p>
    <w:p>
      <w:hyperlink r:id="rId157">
        <w:r>
          <w:rPr>
            <w:color w:val="0563C1"/>
          </w:rPr>
          <w:t>Nguồn đối chiếu: https://www.nature.com/articles/s41586-025-09479-w</w:t>
        </w:r>
      </w:hyperlink>
    </w:p>
    <w:p>
      <w:pPr>
        <w:pStyle w:val="Heading2"/>
      </w:pPr>
      <w:r>
        <w:t>20. Georgia Institute of Technology</w:t>
      </w:r>
    </w:p>
    <w:p>
      <w:r>
        <w:t xml:space="preserve">Website: </w:t>
      </w:r>
      <w:hyperlink r:id="rId158">
        <w:r>
          <w:rPr>
            <w:color w:val="0563C1"/>
          </w:rPr>
          <w:t>https://www.gatech.edu/</w:t>
        </w:r>
      </w:hyperlink>
    </w:p>
    <w:p>
      <w:hyperlink r:id="rId159">
        <w:r>
          <w:rPr>
            <w:color w:val="0563C1"/>
          </w:rPr>
          <w:t>EPIC Lab</w:t>
        </w:r>
      </w:hyperlink>
    </w:p>
    <w:p>
      <w:r>
        <w:t>Mẫu chọn lọc 2 công trình có phương pháp AI cụ thể; không phải toàn bộ danh mục AI của trường hoặc xếp hạng chất lượng. Đối chiếu nguồn chính thức ngày 30/10/2026.</w:t>
      </w:r>
    </w:p>
    <w:p>
      <w:pPr>
        <w:pStyle w:val="Heading3"/>
      </w:pPr>
      <w:r>
        <w:t>AI045 • SAIL: Faster-than-Demonstration Execution of Imitation Learning Policies</w:t>
      </w:r>
    </w:p>
    <w:p>
      <w:r>
        <w:t>Năm: 2025 | Bài hội nghị | Đã công bố</w:t>
      </w:r>
    </w:p>
    <w:p>
      <w:r>
        <w:t>Nhóm AI: Robot, tác tử tự hành và học tăng cường</w:t>
      </w:r>
    </w:p>
    <w:p>
      <w:r>
        <w:t>Bài toán: Robot học thao tác mẫu thường bị giới hạn bởi tốc độ của người biểu diễn.</w:t>
      </w:r>
    </w:p>
    <w:p>
      <w:r>
        <w:t>Phương pháp: Học bắt chước với suy luận hành động nhất quán, điều chỉnh tốc độ thích nghi, bám quỹ đạo và lập lịch bù trễ.</w:t>
      </w:r>
    </w:p>
    <w:p>
      <w:r>
        <w:t>Nội dung: Điều chỉnh tốc độ thực thi của robot học từ thao tác mẫu của con người. Hệ thống phối hợp làm mượt chuyển động, bám quỹ đạo và bù độ trễ để tăng tốc nhiều tác vụ thao tác mà vẫn duy trì độ chính xác trong thử nghiệm.</w:t>
      </w:r>
    </w:p>
    <w:p>
      <w:r>
        <w:t>Tác giả theo nguồn: Nadun Ranawaka Arachchige; Zhenyang Chen; Wonsuhk Jung; Woo Chul Shin; Rohan Bansal; Pierre Barroso; Yu Hang He; Yingyan Celine Lin; Benjamin Joffe; Shreyas Kousik; Danfei Xu</w:t>
      </w:r>
    </w:p>
    <w:p>
      <w:r>
        <w:t>Quan hệ với trường: Georgia Tech nêu nhóm Shreyas Kousik, Benjamin Joffe và Danfei Xu, cùng trích dẫn công trình CoRL 2025.</w:t>
      </w:r>
    </w:p>
    <w:p>
      <w:r>
        <w:t>Mức đọc: abstract_and_first_page. Đã đọc abstract và trang đầu bản tác giả, xác nhận toàn bộ affiliation Georgia Tech. Bản tin trường xác nhận CoRL 2025; DOI là của bản arXiv.</w:t>
      </w:r>
    </w:p>
    <w:p>
      <w:hyperlink r:id="rId160">
        <w:r>
          <w:rPr>
            <w:color w:val="0563C1"/>
          </w:rPr>
          <w:t>Nguồn chính</w:t>
        </w:r>
      </w:hyperlink>
      <w:r>
        <w:t xml:space="preserve"> | </w:t>
      </w:r>
      <w:hyperlink r:id="rId161">
        <w:r>
          <w:rPr>
            <w:color w:val="0563C1"/>
          </w:rPr>
          <w:t>DOI: 10.48550/arxiv.2506.11948</w:t>
        </w:r>
      </w:hyperlink>
    </w:p>
    <w:p>
      <w:hyperlink r:id="rId162">
        <w:r>
          <w:rPr>
            <w:color w:val="0563C1"/>
          </w:rPr>
          <w:t>Nguồn đối chiếu: https://www.gatech.edu/news/2026/03/19/smarter-faster-and-more-human-leap-toward-general-purpose-robots</w:t>
        </w:r>
      </w:hyperlink>
    </w:p>
    <w:p>
      <w:hyperlink r:id="rId163">
        <w:r>
          <w:rPr>
            <w:color w:val="0563C1"/>
          </w:rPr>
          <w:t>Nguồn đối chiếu: https://nadunranawaka1.github.io/sail-policy/static/SAIL_paper.pdf</w:t>
        </w:r>
      </w:hyperlink>
    </w:p>
    <w:p>
      <w:pPr>
        <w:pStyle w:val="Heading3"/>
      </w:pPr>
      <w:r>
        <w:t>AI044 • Deep domain adaptation eliminates costly data required for task-agnostic wearable robotic control</w:t>
      </w:r>
    </w:p>
    <w:p>
      <w:r>
        <w:t>Năm: 2025 | Bài báo tạp chí | Đã công bố</w:t>
      </w:r>
    </w:p>
    <w:p>
      <w:r>
        <w:t>Nhóm AI: Robot, tác tử tự hành và học tăng cường; AI y sinh và chăm sóc sức khỏe</w:t>
      </w:r>
    </w:p>
    <w:p>
      <w:r>
        <w:t>Bài toán: Bộ khung trợ lực thiếu dữ liệu có nhãn riêng cho thiết bị và người dùng mới.</w:t>
      </w:r>
    </w:p>
    <w:p>
      <w:r>
        <w:t>Phương pháp: Deep domain adaptation qua miền cảm biến mô phỏng từ mô hình cơ sinh học; dùng dữ liệu công khai và dữ liệu exoskeleton không nhãn.</w:t>
      </w:r>
    </w:p>
    <w:p>
      <w:r>
        <w:t>Nội dung: Chuyển dữ liệu cơ sinh học sẵn có sang điều khiển bộ khung trợ lực mới bằng thích nghi miền sâu. Mục tiêu là ước lượng mô-men khớp thời gian thực và giảm nhu cầu thu thập dữ liệu riêng cho từng thiết bị, người dùng và tác vụ.</w:t>
      </w:r>
    </w:p>
    <w:p>
      <w:r>
        <w:t>Tác giả theo nguồn: Keaton L. Scherpereel; Matthew C. Gombolay; Max K. Shepherd; Carlos A. Carrasquillo; Omer T. Inan; Aaron J. Young</w:t>
      </w:r>
    </w:p>
    <w:p>
      <w:r>
        <w:t>Quan hệ với trường: Các tác giả thuộc Georgia Tech, trừ Max K. Shepherd thuộc Northeastern University; affiliation xác nhận trong metadata bài báo.</w:t>
      </w:r>
    </w:p>
    <w:p>
      <w:r>
        <w:t>Mức đọc: Đã đọc abstract và metadata. Đã bổ sung abstract và affiliation do nhà xuất bản cung cấp cho PubMed; xuất bản 19/11/2025. Đã thử điều khiển thời gian thực; chưa đánh giá toàn văn.</w:t>
      </w:r>
    </w:p>
    <w:p>
      <w:hyperlink r:id="rId164">
        <w:r>
          <w:rPr>
            <w:color w:val="0563C1"/>
          </w:rPr>
          <w:t>Nguồn chính</w:t>
        </w:r>
      </w:hyperlink>
      <w:r>
        <w:t xml:space="preserve"> | </w:t>
      </w:r>
      <w:hyperlink r:id="rId164">
        <w:r>
          <w:rPr>
            <w:color w:val="0563C1"/>
          </w:rPr>
          <w:t>DOI: 10.1126/scirobotics.ads8652</w:t>
        </w:r>
      </w:hyperlink>
    </w:p>
    <w:p>
      <w:hyperlink r:id="rId165">
        <w:r>
          <w:rPr>
            <w:color w:val="0563C1"/>
          </w:rPr>
          <w:t>Nguồn đối chiếu: https://www.epic.gatech.edu/keaton-and-carlos-published-a-new-paper-in-science-roboitcs/</w:t>
        </w:r>
      </w:hyperlink>
    </w:p>
    <w:p>
      <w:hyperlink r:id="rId166">
        <w:r>
          <w:rPr>
            <w:color w:val="0563C1"/>
          </w:rPr>
          <w:t>Nguồn đối chiếu: https://pubmed.ncbi.nlm.nih.gov/41259448/</w:t>
        </w:r>
      </w:hyperlink>
    </w:p>
    <w:p>
      <w:pPr>
        <w:pStyle w:val="Heading2"/>
      </w:pPr>
      <w:r>
        <w:t>21. Carnegie Mellon University</w:t>
      </w:r>
    </w:p>
    <w:p>
      <w:r>
        <w:t xml:space="preserve">Website: </w:t>
      </w:r>
      <w:hyperlink r:id="rId167">
        <w:r>
          <w:rPr>
            <w:color w:val="0563C1"/>
          </w:rPr>
          <w:t>https://www.cmu.edu/</w:t>
        </w:r>
      </w:hyperlink>
    </w:p>
    <w:p>
      <w:hyperlink r:id="rId168">
        <w:r>
          <w:rPr>
            <w:color w:val="0563C1"/>
          </w:rPr>
          <w:t>Virginia Smith — công bố về học máy và LLM</w:t>
        </w:r>
      </w:hyperlink>
    </w:p>
    <w:p>
      <w:hyperlink r:id="rId169">
        <w:r>
          <w:rPr>
            <w:color w:val="0563C1"/>
          </w:rPr>
          <w:t>CMU SEI — thư viện nghiên cứu</w:t>
        </w:r>
      </w:hyperlink>
    </w:p>
    <w:p>
      <w:r>
        <w:t>Mẫu chọn lọc 2 công trình có phương pháp AI cụ thể; không phải toàn bộ danh mục AI của trường hoặc xếp hạng chất lượng. Đối chiếu nguồn chính thức ngày 30/10/2026.</w:t>
      </w:r>
    </w:p>
    <w:p>
      <w:pPr>
        <w:pStyle w:val="Heading3"/>
      </w:pPr>
      <w:r>
        <w:t>AI047 • Semantic Agreement Enables Efficient Open-Ended LLM Cascades</w:t>
      </w:r>
    </w:p>
    <w:p>
      <w:r>
        <w:t>Năm: 2025 | Bài hội nghị | Đã công bố</w:t>
      </w:r>
    </w:p>
    <w:p>
      <w:r>
        <w:t>Nhóm AI: AI tạo sinh, LLM, RAG và hệ đa tác tử; AI tại biên, hệ thống tính toán và hạ tầng AI</w:t>
      </w:r>
    </w:p>
    <w:p>
      <w:r>
        <w:t>Bài toán: Giảm chi phí và độ trễ trong tác vụ sinh câu trả lời mở mà vẫn giữ chất lượng.</w:t>
      </w:r>
    </w:p>
    <w:p>
      <w:r>
        <w:t>Phương pháp: Ensemble và đo đồng thuận ngữ nghĩa làm tín hiệu định tuyến; không cần huấn luyện thêm hoặc truy cập trọng số.</w:t>
      </w:r>
    </w:p>
    <w:p>
      <w:r>
        <w:t>Nội dung: Dùng sự đồng thuận về ý nghĩa giữa các câu trả lời để quyết định khi nào chuyển yêu cầu từ LLM nhỏ sang LLM lớn.</w:t>
      </w:r>
    </w:p>
    <w:p>
      <w:r>
        <w:t>Tác giả theo nguồn: Duncan Soiffer; Steven Kolawole; Virginia Smith</w:t>
      </w:r>
    </w:p>
    <w:p>
      <w:r>
        <w:t>Quan hệ với trường: Cả ba tác giả ghi Carnegie Mellon University trên trang đầu bài báo.</w:t>
      </w:r>
    </w:p>
    <w:p>
      <w:r>
        <w:t>Mức đọc: abstract_and_first_page. Đã đọc tóm tắt và thông tin công bố; chưa đánh giá toàn văn hoặc khả năng tái lập.</w:t>
      </w:r>
    </w:p>
    <w:p>
      <w:hyperlink r:id="rId170">
        <w:r>
          <w:rPr>
            <w:color w:val="0563C1"/>
          </w:rPr>
          <w:t>Nguồn chính</w:t>
        </w:r>
      </w:hyperlink>
      <w:r>
        <w:t xml:space="preserve"> | </w:t>
      </w:r>
      <w:hyperlink r:id="rId171">
        <w:r>
          <w:rPr>
            <w:color w:val="0563C1"/>
          </w:rPr>
          <w:t>DOI: 10.18653/v1/2025.emnlp-industry.171</w:t>
        </w:r>
      </w:hyperlink>
    </w:p>
    <w:p>
      <w:hyperlink r:id="rId172">
        <w:r>
          <w:rPr>
            <w:color w:val="0563C1"/>
          </w:rPr>
          <w:t>Nguồn đối chiếu: https://aclanthology.org/2025.emnlp-industry.171.pdf</w:t>
        </w:r>
      </w:hyperlink>
    </w:p>
    <w:p>
      <w:pPr>
        <w:pStyle w:val="Heading3"/>
      </w:pPr>
      <w:r>
        <w:t>AI046 • Can Large Language Models Autoformalize Kinematics?</w:t>
      </w:r>
    </w:p>
    <w:p>
      <w:r>
        <w:t>Năm: 2025 | Bài hội nghị | Đã công bố</w:t>
      </w:r>
    </w:p>
    <w:p>
      <w:r>
        <w:t>Nhóm AI: AI tạo sinh, LLM, RAG và hệ đa tác tử; AI cho khoa học, kỹ thuật và công nghiệp</w:t>
      </w:r>
    </w:p>
    <w:p>
      <w:r>
        <w:t>Bài toán: Tạo mô hình vật lý đúng để hỗ trợ kiểm chứng hệ thống điều khiển tự hành.</w:t>
      </w:r>
    </w:p>
    <w:p>
      <w:r>
        <w:t>Phương pháp: Few-shot prompting, vòng sửa lỗi theo parser và kiểm tra ngữ nghĩa bằng thực thi ký hiệu.</w:t>
      </w:r>
    </w:p>
    <w:p>
      <w:r>
        <w:t>Nội dung: Kiểm tra LLM chuyển mô tả chuyển động bằng ngôn ngữ tự nhiên thành mô hình logic hình thức trên bộ 20 bài toán động học.</w:t>
      </w:r>
    </w:p>
    <w:p>
      <w:r>
        <w:t>Tác giả theo nguồn: Aditi Kabra; Jonathan Laurent; Sagar Bharadwaj; Ruben Martins; Stefan Mitsch; André Platzer</w:t>
      </w:r>
    </w:p>
    <w:p>
      <w:r>
        <w:t>Quan hệ với trường: Kabra, Bharadwaj và Martins thuộc CMU; Laurent và Platzer thuộc KIT; Mitsch thuộc DePaul.</w:t>
      </w:r>
    </w:p>
    <w:p>
      <w:r>
        <w:t>Mức đọc: abstract_first_page_and_methods_excerpt. DOI bài hội nghị được xác nhận tại TU Wien Academic Press. DOI 10.1184/R1/28934195 là artifact, không phải DOI bài. Bản CMU hiện trả 404 khi mở trực tiếp; bản nhà xuất bản còn truy cập được.</w:t>
      </w:r>
    </w:p>
    <w:p>
      <w:hyperlink r:id="rId173">
        <w:r>
          <w:rPr>
            <w:color w:val="0563C1"/>
          </w:rPr>
          <w:t>Nguồn chính</w:t>
        </w:r>
      </w:hyperlink>
      <w:r>
        <w:t xml:space="preserve"> | </w:t>
      </w:r>
      <w:hyperlink r:id="rId174">
        <w:r>
          <w:rPr>
            <w:color w:val="0563C1"/>
          </w:rPr>
          <w:t>DOI: 10.34727/2025/isbn.978-3-85448-084-6_13</w:t>
        </w:r>
      </w:hyperlink>
    </w:p>
    <w:p>
      <w:hyperlink r:id="rId175">
        <w:r>
          <w:rPr>
            <w:color w:val="0563C1"/>
          </w:rPr>
          <w:t>Nguồn đối chiếu: https://arxiv.org/abs/2509.21840</w:t>
        </w:r>
      </w:hyperlink>
    </w:p>
    <w:p>
      <w:hyperlink r:id="rId176">
        <w:r>
          <w:rPr>
            <w:color w:val="0563C1"/>
          </w:rPr>
          <w:t>Nguồn đối chiếu: https://www.cs.cmu.edu/~jlaurent/pdf/papers/fmcad25.pdf</w:t>
        </w:r>
      </w:hyperlink>
    </w:p>
    <w:p>
      <w:hyperlink r:id="rId177">
        <w:r>
          <w:rPr>
            <w:color w:val="0563C1"/>
          </w:rPr>
          <w:t>Nguồn đối chiếu: https://repositum.tuwien.at/bitstream/20.500.12708/219541/1/Kabra-2025-Can%20Large%20Language%20Models%20Autoformalize%20Kinematics-vor.pdf</w:t>
        </w:r>
      </w:hyperlink>
    </w:p>
    <w:p>
      <w:pPr>
        <w:pStyle w:val="Heading2"/>
      </w:pPr>
      <w:r>
        <w:t>22. Purdue University</w:t>
      </w:r>
    </w:p>
    <w:p>
      <w:r>
        <w:t xml:space="preserve">Website: </w:t>
      </w:r>
      <w:hyperlink r:id="rId178">
        <w:r>
          <w:rPr>
            <w:color w:val="0563C1"/>
          </w:rPr>
          <w:t>https://www.purdue.edu/</w:t>
        </w:r>
      </w:hyperlink>
    </w:p>
    <w:p>
      <w:hyperlink r:id="rId179">
        <w:r>
          <w:rPr>
            <w:color w:val="0563C1"/>
          </w:rPr>
          <w:t>AI Systems Lab — công bố</w:t>
        </w:r>
      </w:hyperlink>
    </w:p>
    <w:p>
      <w:r>
        <w:t>Mẫu chọn lọc 2 công trình có phương pháp AI cụ thể; không phải toàn bộ danh mục AI của trường hoặc xếp hạng chất lượng. Đối chiếu nguồn chính thức ngày 30/10/2026.</w:t>
      </w:r>
    </w:p>
    <w:p>
      <w:pPr>
        <w:pStyle w:val="Heading3"/>
      </w:pPr>
      <w:r>
        <w:t>AI048 • Rethinking the Starting Point: Collaborative Pre-Training for Federated Downstream Tasks</w:t>
      </w:r>
    </w:p>
    <w:p>
      <w:r>
        <w:t>Năm: 2025 | Bài hội nghị | Đã công bố</w:t>
      </w:r>
    </w:p>
    <w:p>
      <w:r>
        <w:t>Nhóm AI: Nền tảng học máy, học biểu diễn và suy luận; AI tại biên, hệ thống tính toán và hạ tầng AI</w:t>
      </w:r>
    </w:p>
    <w:p>
      <w:r>
        <w:t>Bài toán: Điểm khởi tạo chung có thể làm một số nhóm người dùng học kém trong tác vụ mới.</w:t>
      </w:r>
    </w:p>
    <w:p>
      <w:r>
        <w:t>Phương pháp: Meta-learning theo MAML, mô phỏng tác vụ liên kết và đưa độ chênh lệch hiệu quả giữa client vào mục tiêu.</w:t>
      </w:r>
    </w:p>
    <w:p>
      <w:r>
        <w:t>Nội dung: CoPreFL tiền huấn luyện cộng tác để mô hình thích ứng tốt với các tác vụ học liên kết mới và dữ liệu không đồng nhất giữa thiết bị.</w:t>
      </w:r>
    </w:p>
    <w:p>
      <w:r>
        <w:t>Tác giả theo nguồn: Yun-Wei Chu; Dong-Jun Han; Seyyedali Hosseinalipour; Christopher G. Brinton</w:t>
      </w:r>
    </w:p>
    <w:p>
      <w:r>
        <w:t>Quan hệ với trường: Chu và Brinton thuộc Purdue; Han thuộc Yonsei; Hosseinalipour thuộc University at Buffalo.</w:t>
      </w:r>
    </w:p>
    <w:p>
      <w:r>
        <w:t>Mức đọc: Đã đọc abstract và metadata. Đã đọc tóm tắt và thông tin công bố; chưa đánh giá toàn văn hoặc khả năng tái lập.</w:t>
      </w:r>
    </w:p>
    <w:p>
      <w:hyperlink r:id="rId180">
        <w:r>
          <w:rPr>
            <w:color w:val="0563C1"/>
          </w:rPr>
          <w:t>Nguồn chính</w:t>
        </w:r>
      </w:hyperlink>
      <w:r>
        <w:t xml:space="preserve"> | </w:t>
      </w:r>
      <w:hyperlink r:id="rId181">
        <w:r>
          <w:rPr>
            <w:color w:val="0563C1"/>
          </w:rPr>
          <w:t>DOI: 10.1609/aaai.v39i15.33764</w:t>
        </w:r>
      </w:hyperlink>
    </w:p>
    <w:p>
      <w:pPr>
        <w:pStyle w:val="Heading3"/>
      </w:pPr>
      <w:r>
        <w:t>AI049 • Transformers and Long Short-Term Memory Transfer Learning for GenIV Reactor Temperature Time Series Forecasting</w:t>
      </w:r>
    </w:p>
    <w:p>
      <w:r>
        <w:t>Năm: 2025 | Bài báo tạp chí | Đã công bố</w:t>
      </w:r>
    </w:p>
    <w:p>
      <w:r>
        <w:t>Nhóm AI: AI dự báo chuỗi thời gian và hệ gợi ý; AI cho khoa học, kỹ thuật và công nghiệp</w:t>
      </w:r>
    </w:p>
    <w:p>
      <w:r>
        <w:t>Bài toán: Lò thế hệ IV còn thiếu dữ liệu vận hành dài hạn để huấn luyện mô hình giám sát.</w:t>
      </w:r>
    </w:p>
    <w:p>
      <w:r>
        <w:t>Phương pháp: Transfer learning cho Transformer và LSTM; so sánh cửa sổ quan sát và độ dài dự báo.</w:t>
      </w:r>
    </w:p>
    <w:p>
      <w:r>
        <w:t>Nội dung: Tiền huấn luyện mạng trên vòng thí nghiệm nhiệt thủy lực rồi tinh chỉnh để dự báo nhiệt độ tại cơ sở thử nghiệm nhiệt độ cao.</w:t>
      </w:r>
    </w:p>
    <w:p>
      <w:r>
        <w:t>Tác giả theo nguồn: Stella Pantopoulou; Anthonie Cilliers; Lefteri H. Tsoukalas; Alexander Heifetz</w:t>
      </w:r>
    </w:p>
    <w:p>
      <w:r>
        <w:t>Quan hệ với trường: Pantopoulou và Tsoukalas ghi Purdue School of Nuclear Engineering; hợp tác với Argonne National Laboratory và Kairos Power.</w:t>
      </w:r>
    </w:p>
    <w:p>
      <w:r>
        <w:t>Mức đọc: abstract_and_methods_excerpt. Đã đọc abstract và trích đoạn phương pháp; thử trên dữ liệu cơ sở thí nghiệm, không trình bày như hệ tự vận hành lò thương mại.</w:t>
      </w:r>
    </w:p>
    <w:p>
      <w:hyperlink r:id="rId182">
        <w:r>
          <w:rPr>
            <w:color w:val="0563C1"/>
          </w:rPr>
          <w:t>Nguồn chính</w:t>
        </w:r>
      </w:hyperlink>
      <w:r>
        <w:t xml:space="preserve"> | </w:t>
      </w:r>
      <w:hyperlink r:id="rId183">
        <w:r>
          <w:rPr>
            <w:color w:val="0563C1"/>
          </w:rPr>
          <w:t>DOI: 10.3390/en18092286</w:t>
        </w:r>
      </w:hyperlink>
    </w:p>
    <w:p>
      <w:hyperlink r:id="rId179">
        <w:r>
          <w:rPr>
            <w:color w:val="0563C1"/>
          </w:rPr>
          <w:t>Nguồn đối chiếu: https://engineering.purdue.edu/AISL/publications</w:t>
        </w:r>
      </w:hyperlink>
    </w:p>
    <w:p>
      <w:pPr>
        <w:pStyle w:val="Heading2"/>
      </w:pPr>
      <w:r>
        <w:t>23. Rensselaer Polytechnic Institute</w:t>
      </w:r>
    </w:p>
    <w:p>
      <w:r>
        <w:t xml:space="preserve">Website: </w:t>
      </w:r>
      <w:hyperlink r:id="rId184">
        <w:r>
          <w:rPr>
            <w:color w:val="0563C1"/>
          </w:rPr>
          <w:t>https://www.rpi.edu/</w:t>
        </w:r>
      </w:hyperlink>
    </w:p>
    <w:p>
      <w:hyperlink r:id="rId185">
        <w:r>
          <w:rPr>
            <w:color w:val="0563C1"/>
          </w:rPr>
          <w:t>Mohammed J. Zaki — công bố</w:t>
        </w:r>
      </w:hyperlink>
    </w:p>
    <w:p>
      <w:hyperlink r:id="rId186">
        <w:r>
          <w:rPr>
            <w:color w:val="0563C1"/>
          </w:rPr>
          <w:t>FCRC — công bố</w:t>
        </w:r>
      </w:hyperlink>
    </w:p>
    <w:p>
      <w:r>
        <w:t>Mẫu chọn lọc 2 công trình có phương pháp AI cụ thể; không phải toàn bộ danh mục AI của trường hoặc xếp hạng chất lượng. Đối chiếu nguồn chính thức ngày 30/10/2026.</w:t>
      </w:r>
    </w:p>
    <w:p>
      <w:pPr>
        <w:pStyle w:val="Heading3"/>
      </w:pPr>
      <w:r>
        <w:t>AI051 • Emergence of diffusion models from associative memory through memorization and generalization</w:t>
      </w:r>
    </w:p>
    <w:p>
      <w:r>
        <w:t>Năm: 2026 | Bài báo tạp chí | accepted_manuscript_published_online</w:t>
      </w:r>
    </w:p>
    <w:p>
      <w:r>
        <w:t>Nhóm AI: Nền tảng học máy, học biểu diễn và suy luận</w:t>
      </w:r>
    </w:p>
    <w:p>
      <w:r>
        <w:t>Bài toán: Hiểu nguồn gốc khả năng khái quát hóa và hiện tượng ghi nhớ của mô hình sinh.</w:t>
      </w:r>
    </w:p>
    <w:p>
      <w:r>
        <w:t>Phương pháp: Lý thuyết Dense Associative Memories kết hợp thí nghiệm trên nhiều kiến trúc và bộ dữ liệu diffusion.</w:t>
      </w:r>
    </w:p>
    <w:p>
      <w:r>
        <w:t>Nội dung: Phân tích khi mô hình khuếch tán chuyển từ ghi nhớ mẫu sang tạo mẫu mới qua góc nhìn mạng bộ nhớ liên tưởng.</w:t>
      </w:r>
    </w:p>
    <w:p>
      <w:r>
        <w:t>Tác giả theo nguồn: Bao Pham; Gabriel Raya; Matteo Negri; Mohammed J. Zaki; Luca Ambrogioni; Dmitry Krotov</w:t>
      </w:r>
    </w:p>
    <w:p>
      <w:r>
        <w:t>Quan hệ với trường: Danh mục công bố chính thức của Mohammed J. Zaki tại RPI xác nhận công trình hợp tác; không gán toàn bộ nhóm cho RPI.</w:t>
      </w:r>
    </w:p>
    <w:p>
      <w:r>
        <w:t>Mức đọc: Đã đọc abstract và metadata. Nature ghi công bố trực tuyến 25/10/2026 dưới dạng bản đã phản biện và chấp nhận, còn được biên tập trước Version of Record. Tên bài hiện tại khác tiêu đề preprint 2025; dùng DOI tạp chí.</w:t>
      </w:r>
    </w:p>
    <w:p>
      <w:hyperlink r:id="rId187">
        <w:r>
          <w:rPr>
            <w:color w:val="0563C1"/>
          </w:rPr>
          <w:t>Nguồn chính</w:t>
        </w:r>
      </w:hyperlink>
      <w:r>
        <w:t xml:space="preserve"> | </w:t>
      </w:r>
      <w:hyperlink r:id="rId188">
        <w:r>
          <w:rPr>
            <w:color w:val="0563C1"/>
          </w:rPr>
          <w:t>DOI: 10.1038/s41467-026-78727-y</w:t>
        </w:r>
      </w:hyperlink>
    </w:p>
    <w:p>
      <w:hyperlink r:id="rId185">
        <w:r>
          <w:rPr>
            <w:color w:val="0563C1"/>
          </w:rPr>
          <w:t>Nguồn đối chiếu: https://www.cs.rpi.edu/~zaki/publications/</w:t>
        </w:r>
      </w:hyperlink>
    </w:p>
    <w:p>
      <w:hyperlink r:id="rId189">
        <w:r>
          <w:rPr>
            <w:color w:val="0563C1"/>
          </w:rPr>
          <w:t>Nguồn đối chiếu: https://arxiv.org/abs/2505.21777</w:t>
        </w:r>
      </w:hyperlink>
    </w:p>
    <w:p>
      <w:pPr>
        <w:pStyle w:val="Heading3"/>
      </w:pPr>
      <w:r>
        <w:t>AI050 • Training Nonlinear Transformers for Chain-of-Thought Inference: A Theoretical Generalization Analysis</w:t>
      </w:r>
    </w:p>
    <w:p>
      <w:r>
        <w:t>Năm: 2025 | Bài hội nghị | Đã công bố</w:t>
      </w:r>
    </w:p>
    <w:p>
      <w:r>
        <w:t>Nhóm AI: Nền tảng học máy, học biểu diễn và suy luận; AI tạo sinh, LLM, RAG và hệ đa tác tử</w:t>
      </w:r>
    </w:p>
    <w:p>
      <w:r>
        <w:t>Bài toán: Giải thích điều kiện học giúp Transformer khái quát hóa suy luận nhiều bước.</w:t>
      </w:r>
    </w:p>
    <w:p>
      <w:r>
        <w:t>Phương pháp: Phân tích tối ưu phi lồi và khả năng khái quát hóa của Transformer phi tuyến trong thiết lập Chain-of-Thought.</w:t>
      </w:r>
    </w:p>
    <w:p>
      <w:r>
        <w:t>Nội dung: Phân tích lý thuyết việc huấn luyện Transformer có attention phi tuyến để suy luận Chain-of-Thought trên tác vụ chưa thấy.</w:t>
      </w:r>
    </w:p>
    <w:p>
      <w:r>
        <w:t>Tác giả theo nguồn: Hongkang Li; Songtao Lu; Pin-Yu Chen; Xiaodong Cui; Meng Wang</w:t>
      </w:r>
    </w:p>
    <w:p>
      <w:r>
        <w:t>Quan hệ với trường: Hongkang Li và Meng Wang thuộc RPI; Songtao Lu thuộc Chinese University of Hong Kong; Chen và Cui thuộc IBM Research.</w:t>
      </w:r>
    </w:p>
    <w:p>
      <w:r>
        <w:t>Mức đọc: indexed_first_page_and_abstract_excerpt. Trang đầu PDF được lập chỉ mục xác nhận ICLR 2025, tác giả và affiliation. Mở trực tiếp OpenReview gặp kiểm tra trình duyệt; không tuyên bố đã đọc toàn văn hoặc có DOI.</w:t>
      </w:r>
    </w:p>
    <w:p>
      <w:hyperlink r:id="rId190">
        <w:r>
          <w:rPr>
            <w:color w:val="0563C1"/>
          </w:rPr>
          <w:t>Nguồn chính</w:t>
        </w:r>
      </w:hyperlink>
    </w:p>
    <w:p>
      <w:hyperlink r:id="rId186">
        <w:r>
          <w:rPr>
            <w:color w:val="0563C1"/>
          </w:rPr>
          <w:t>Nguồn đối chiếu: https://fcrc.rpi.edu/research-outcomes/publications</w:t>
        </w:r>
      </w:hyperlink>
    </w:p>
    <w:p>
      <w:pPr>
        <w:pStyle w:val="Heading2"/>
      </w:pPr>
      <w:r>
        <w:t>24. Virginia Polytechnic Institute and State University</w:t>
      </w:r>
    </w:p>
    <w:p>
      <w:r>
        <w:t xml:space="preserve">Website: </w:t>
      </w:r>
      <w:hyperlink r:id="rId191">
        <w:r>
          <w:rPr>
            <w:color w:val="0563C1"/>
          </w:rPr>
          <w:t>https://www.vt.edu/</w:t>
        </w:r>
      </w:hyperlink>
    </w:p>
    <w:p>
      <w:hyperlink r:id="rId192">
        <w:r>
          <w:rPr>
            <w:color w:val="0563C1"/>
          </w:rPr>
          <w:t>VTechWorks — kho nghiên cứu</w:t>
        </w:r>
      </w:hyperlink>
    </w:p>
    <w:p>
      <w:r>
        <w:t>Mẫu chọn lọc 2 công trình có phương pháp AI cụ thể; không phải toàn bộ danh mục AI của trường hoặc xếp hạng chất lượng. Đối chiếu nguồn chính thức ngày 30/10/2026.</w:t>
      </w:r>
    </w:p>
    <w:p>
      <w:pPr>
        <w:pStyle w:val="Heading3"/>
      </w:pPr>
      <w:r>
        <w:t>AI052 • Game-Theoretic and Machine Learning-based Defensive Deception for Dependable and Secure Cyber-Physical Systems</w:t>
      </w:r>
    </w:p>
    <w:p>
      <w:r>
        <w:t>Năm: 2025 | Luận án tiến sĩ | deposited_doctoral_dissertation</w:t>
      </w:r>
    </w:p>
    <w:p>
      <w:r>
        <w:t>Nhóm AI: An toàn AI, AI cho an ninh mạng và quyền riêng tư</w:t>
      </w:r>
    </w:p>
    <w:p>
      <w:r>
        <w:t>Bài toán: Bảo vệ IoT và nhóm người–robot trước đối thủ có thể thích nghi chiến thuật.</w:t>
      </w:r>
    </w:p>
    <w:p>
      <w:r>
        <w:t>Phương pháp: Kết hợp lý thuyết trò chơi và học máy để thiết kế, lựa chọn chiến lược phòng thủ đánh lừa.</w:t>
      </w:r>
    </w:p>
    <w:p>
      <w:r>
        <w:t>Nội dung: Kết hợp lý thuyết trò chơi và học máy để xây dựng phòng thủ đánh lừa đối phương trong hệ thống vật lý số và nhóm người–máy. Luận án khảo sát IoT, nhiệm vụ UAV và phối hợp người với robot mặt đất trước các mối đe dọa mạng.</w:t>
      </w:r>
    </w:p>
    <w:p>
      <w:r>
        <w:t>Tác giả theo nguồn: Zelin Wan</w:t>
      </w:r>
    </w:p>
    <w:p>
      <w:r>
        <w:t>Quan hệ với trường: VTechWorks ghi tác giả Zelin Wan, đơn vị xuất bản Virginia Tech và bộ sưu tập Doctoral Dissertations.</w:t>
      </w:r>
    </w:p>
    <w:p>
      <w:r>
        <w:t>Mức đọc: repository_abstract_and_metadata. Đã đọc metadata và abstract trong kho trường; đây là luận án tiến sĩ, chưa đọc toàn văn PDF. Kho cung cấp Handle, không thấy DOI trong metadata đã đọc.</w:t>
      </w:r>
    </w:p>
    <w:p>
      <w:hyperlink r:id="rId193">
        <w:r>
          <w:rPr>
            <w:color w:val="0563C1"/>
          </w:rPr>
          <w:t>Nguồn chính</w:t>
        </w:r>
      </w:hyperlink>
    </w:p>
    <w:p>
      <w:hyperlink r:id="rId194">
        <w:r>
          <w:rPr>
            <w:color w:val="0563C1"/>
          </w:rPr>
          <w:t>Nguồn đối chiếu: https://vtechworks.lib.vt.edu/items/c5ae72d9-407f-420b-940b-878c7ca919ff</w:t>
        </w:r>
      </w:hyperlink>
    </w:p>
    <w:p>
      <w:pPr>
        <w:pStyle w:val="Heading3"/>
      </w:pPr>
      <w:r>
        <w:t>AI053 • LLMs Can Reason Faster Only If We Let Them</w:t>
      </w:r>
    </w:p>
    <w:p>
      <w:r>
        <w:t>Năm: 2025 | Bài hội nghị | Đã công bố</w:t>
      </w:r>
    </w:p>
    <w:p>
      <w:r>
        <w:t>Nhóm AI: AI tạo sinh, LLM, RAG và hệ đa tác tử; Robot, tác tử tự hành và học tăng cường</w:t>
      </w:r>
    </w:p>
    <w:p>
      <w:r>
        <w:t>Bài toán: Suy luận theo cây hoặc thuật toán thường sinh lời giải dài và tăng chi phí.</w:t>
      </w:r>
    </w:p>
    <w:p>
      <w:r>
        <w:t>Phương pháp: Tinh chỉnh có giám sát trên kế hoạch Algorithm-of-Thoughts, sau đó học tăng cường thưởng lời giải ngắn và đúng.</w:t>
      </w:r>
    </w:p>
    <w:p>
      <w:r>
        <w:t>Nội dung: AoT-O3 huấn luyện LLM tìm kế hoạch ngắn hơn nhưng vẫn hợp lệ, hướng đến suy luận ít tốn tài nguyên hơn.</w:t>
      </w:r>
    </w:p>
    <w:p>
      <w:r>
        <w:t>Tác giả theo nguồn: Bilgehan Sel; Lifu Huang; Naren Ramakrishnan; Ruoxi Jia; Ming Jin</w:t>
      </w:r>
    </w:p>
    <w:p>
      <w:r>
        <w:t>Quan hệ với trường: Sel, Ramakrishnan, Jia và Jin thuộc Virginia Tech; Huang thuộc University of California, Davis.</w:t>
      </w:r>
    </w:p>
    <w:p>
      <w:r>
        <w:t>Mức đọc: abstract_and_first_page. Đã đọc abstract PMLR và trang đầu PDF xác nhận affiliation. Không thấy DOI bài trên PMLR; RL là phương pháp, chưa phải thử nghiệm robot.</w:t>
      </w:r>
    </w:p>
    <w:p>
      <w:hyperlink r:id="rId195">
        <w:r>
          <w:rPr>
            <w:color w:val="0563C1"/>
          </w:rPr>
          <w:t>Nguồn chính</w:t>
        </w:r>
      </w:hyperlink>
    </w:p>
    <w:p>
      <w:hyperlink r:id="rId196">
        <w:r>
          <w:rPr>
            <w:color w:val="0563C1"/>
          </w:rPr>
          <w:t>Nguồn đối chiếu: https://people.cs.vt.edu/~naren/papers/LLMs_Faster_ICML25.pdf</w:t>
        </w:r>
      </w:hyperlink>
    </w:p>
    <w:p>
      <w:hyperlink r:id="rId197">
        <w:r>
          <w:rPr>
            <w:color w:val="0563C1"/>
          </w:rPr>
          <w:t>Nguồn đối chiếu: https://raw.githubusercontent.com/mlresearch/v267/main/assets/sel25a/sel25a.pdf</w:t>
        </w:r>
      </w:hyperlink>
    </w:p>
    <w:p>
      <w:pPr>
        <w:pStyle w:val="Heading2"/>
      </w:pPr>
      <w:r>
        <w:t>25. Texas A&amp;M University</w:t>
      </w:r>
    </w:p>
    <w:p>
      <w:r>
        <w:t xml:space="preserve">Website: </w:t>
      </w:r>
      <w:hyperlink r:id="rId198">
        <w:r>
          <w:rPr>
            <w:color w:val="0563C1"/>
          </w:rPr>
          <w:t>https://www.tamu.edu/</w:t>
        </w:r>
      </w:hyperlink>
    </w:p>
    <w:p>
      <w:hyperlink r:id="rId199">
        <w:r>
          <w:rPr>
            <w:color w:val="0563C1"/>
          </w:rPr>
          <w:t>Guni Sharon — nhóm nghiên cứu</w:t>
        </w:r>
      </w:hyperlink>
    </w:p>
    <w:p>
      <w:hyperlink r:id="rId200">
        <w:r>
          <w:rPr>
            <w:color w:val="0563C1"/>
          </w:rPr>
          <w:t>Texas A&amp;M Engineering — nghiên cứu ERIC</w:t>
        </w:r>
      </w:hyperlink>
    </w:p>
    <w:p>
      <w:r>
        <w:t>Mẫu chọn lọc 2 công trình có phương pháp AI cụ thể; không phải toàn bộ danh mục AI của trường hoặc xếp hạng chất lượng. Đối chiếu nguồn chính thức ngày 30/10/2026.</w:t>
      </w:r>
    </w:p>
    <w:p>
      <w:pPr>
        <w:pStyle w:val="Heading3"/>
      </w:pPr>
      <w:r>
        <w:t>AI054 • ERIC: Estimating Rainfall with Commodity Doorbell Camera for Precision Residential Irrigation</w:t>
      </w:r>
    </w:p>
    <w:p>
      <w:r>
        <w:t>Năm: 2024 | Bài hội nghị | Đã công bố</w:t>
      </w:r>
    </w:p>
    <w:p>
      <w:r>
        <w:t>Nhóm AI: Thị giác máy tính và AI đa phương thức; AI tại biên, hệ thống tính toán và hạ tầng AI</w:t>
      </w:r>
    </w:p>
    <w:p>
      <w:r>
        <w:t>Bài toán: Dữ liệu mưa từ trạm xa không phản ánh lượng mưa thực tế tại từng nhà.</w:t>
      </w:r>
    </w:p>
    <w:p>
      <w:r>
        <w:t>Phương pháp: Đặc trưng hình ảnh và âm thanh với mạng nơ-ron nhẹ chạy ở biên; tích hợp điều khiển tưới.</w:t>
      </w:r>
    </w:p>
    <w:p>
      <w:r>
        <w:t>Nội dung: ERIC dùng camera chuông cửa và mô hình học máy ước lượng mưa tại nhà rồi tự điều chỉnh lịch tưới.</w:t>
      </w:r>
    </w:p>
    <w:p>
      <w:r>
        <w:t>Tác giả theo nguồn: Tian Liu; Liuyi Jin; Radu Stoleru; Amran Haroon; Charles Swanson; Kexin Feng</w:t>
      </w:r>
    </w:p>
    <w:p>
      <w:r>
        <w:t>Quan hệ với trường: Bản tin Texas A&amp;M xác nhận nhóm Stoleru, Liu và các đồng tác giả; Swanson thuộc Texas A&amp;M AgriLife Extension.</w:t>
      </w:r>
    </w:p>
    <w:p>
      <w:r>
        <w:t>Mức đọc: preprint_abstract_and_university_news. Chọn bài BuildSys 2024, không trộn với bản mở rộng tạp chí DOI 10.1145/3734526. DOI hội nghị được repository tác giả và liên kết bản tin trường xác nhận; trang ACM trả 403.</w:t>
      </w:r>
    </w:p>
    <w:p>
      <w:hyperlink r:id="rId201">
        <w:r>
          <w:rPr>
            <w:color w:val="0563C1"/>
          </w:rPr>
          <w:t>Nguồn chính</w:t>
        </w:r>
      </w:hyperlink>
      <w:r>
        <w:t xml:space="preserve"> | </w:t>
      </w:r>
      <w:hyperlink r:id="rId202">
        <w:r>
          <w:rPr>
            <w:color w:val="0563C1"/>
          </w:rPr>
          <w:t>DOI: 10.1145/3671127.3698186</w:t>
        </w:r>
      </w:hyperlink>
    </w:p>
    <w:p>
      <w:hyperlink r:id="rId203">
        <w:r>
          <w:rPr>
            <w:color w:val="0563C1"/>
          </w:rPr>
          <w:t>Nguồn đối chiếu: https://dl.acm.org/doi/10.1145/3671127.3698186</w:t>
        </w:r>
      </w:hyperlink>
    </w:p>
    <w:p>
      <w:hyperlink r:id="rId204">
        <w:r>
          <w:rPr>
            <w:color w:val="0563C1"/>
          </w:rPr>
          <w:t>Nguồn đối chiếu: https://github.com/LENSS/ERIC-BuildSys2024</w:t>
        </w:r>
      </w:hyperlink>
    </w:p>
    <w:p>
      <w:hyperlink r:id="rId200">
        <w:r>
          <w:rPr>
            <w:color w:val="0563C1"/>
          </w:rPr>
          <w:t>Nguồn đối chiếu: https://engineering.tamu.edu/news/2025/07/the-key-to-lowering-your-water-bill-may-already-be-at-your-door.html</w:t>
        </w:r>
      </w:hyperlink>
    </w:p>
    <w:p>
      <w:pPr>
        <w:pStyle w:val="Heading3"/>
      </w:pPr>
      <w:r>
        <w:t>AI055 • Policy-Guided Search on Tree-of-Thoughts for Efficient Problem Solving with Bounded Language Model Queries</w:t>
      </w:r>
    </w:p>
    <w:p>
      <w:r>
        <w:t>Năm: 2025 | Bài báo tạp chí | Đã công bố</w:t>
      </w:r>
    </w:p>
    <w:p>
      <w:r>
        <w:t>Nhóm AI: AI tạo sinh, LLM, RAG và hệ đa tác tử; Nền tảng học máy, học biểu diễn và suy luận</w:t>
      </w:r>
    </w:p>
    <w:p>
      <w:r>
        <w:t>Bài toán: Tìm kiếm Tree-of-Thoughts tốn nhiều lượt gọi để sinh và chấm điểm nhánh.</w:t>
      </w:r>
    </w:p>
    <w:p>
      <w:r>
        <w:t>Phương pháp: Điều chỉnh Levin Tree Search cho cây suy nghĩ; dùng LM làm policy và phân tích chặn số bước mở rộng.</w:t>
      </w:r>
    </w:p>
    <w:p>
      <w:r>
        <w:t>Nội dung: Dùng xác suất do mô hình ngôn ngữ gán cho các bước suy nghĩ để dẫn hướng tìm kiếm trong ngân sách truy vấn cố định.</w:t>
      </w:r>
    </w:p>
    <w:p>
      <w:r>
        <w:t>Tác giả theo nguồn: Sumedh Pendurkar; Guni Sharon</w:t>
      </w:r>
    </w:p>
    <w:p>
      <w:r>
        <w:t>Quan hệ với trường: Cả hai tác giả ghi Department of Computer Science &amp; Engineering, Texas A&amp;M University.</w:t>
      </w:r>
    </w:p>
    <w:p>
      <w:r>
        <w:t>Mức đọc: abstract_first_page_and_introduction. Bản tác giả ghi Published in TMLR (12/2025); xác nhận affiliation trên trang đầu. Không thấy DOI riêng; giữ liên kết OpenReview.</w:t>
      </w:r>
    </w:p>
    <w:p>
      <w:hyperlink r:id="rId205">
        <w:r>
          <w:rPr>
            <w:color w:val="0563C1"/>
          </w:rPr>
          <w:t>Nguồn chính</w:t>
        </w:r>
      </w:hyperlink>
    </w:p>
    <w:p>
      <w:hyperlink r:id="rId206">
        <w:r>
          <w:rPr>
            <w:color w:val="0563C1"/>
          </w:rPr>
          <w:t>Nguồn đối chiếu: https://openreview.net/forum?id=Rlk1bWe2ii</w:t>
        </w:r>
      </w:hyperlink>
    </w:p>
    <w:p>
      <w:hyperlink r:id="rId199">
        <w:r>
          <w:rPr>
            <w:color w:val="0563C1"/>
          </w:rPr>
          <w:t>Nguồn đối chiếu: https://people.engr.tamu.edu/guni/group.html</w:t>
        </w:r>
      </w:hyperlink>
    </w:p>
    <w:p>
      <w:pPr>
        <w:pStyle w:val="Heading2"/>
      </w:pPr>
      <w:r>
        <w:t>26. Stevens Institute of Technology</w:t>
      </w:r>
    </w:p>
    <w:p>
      <w:r>
        <w:t xml:space="preserve">Website: </w:t>
      </w:r>
      <w:hyperlink r:id="rId207">
        <w:r>
          <w:rPr>
            <w:color w:val="0563C1"/>
          </w:rPr>
          <w:t>https://www.stevens.edu/</w:t>
        </w:r>
      </w:hyperlink>
    </w:p>
    <w:p>
      <w:hyperlink r:id="rId208">
        <w:r>
          <w:rPr>
            <w:color w:val="0563C1"/>
          </w:rPr>
          <w:t>Stevens Research Portal</w:t>
        </w:r>
      </w:hyperlink>
    </w:p>
    <w:p>
      <w:r>
        <w:t>Mẫu chọn lọc 2 công trình có phương pháp AI cụ thể; không phải toàn bộ danh mục AI của trường hoặc xếp hạng chất lượng. Đối chiếu nguồn chính thức ngày 30/10/2026.</w:t>
      </w:r>
    </w:p>
    <w:p>
      <w:pPr>
        <w:pStyle w:val="Heading3"/>
      </w:pPr>
      <w:r>
        <w:t>AI057 • Temporal Contrastive Learning for Sensor-Based Human Activity Recognition: A Self-Supervised Approach</w:t>
      </w:r>
    </w:p>
    <w:p>
      <w:r>
        <w:t>Năm: 2025 | Bài báo tạp chí | Đã công bố</w:t>
      </w:r>
    </w:p>
    <w:p>
      <w:r>
        <w:t>Nhóm AI: Nền tảng học máy, học biểu diễn và suy luận; Thị giác máy tính và AI đa phương thức</w:t>
      </w:r>
    </w:p>
    <w:p>
      <w:r>
        <w:t>Bài toán: Nhận dạng hoạt động từ thiết bị đeo cần nhiều dữ liệu cảm biến được gán nhãn tốn kém.</w:t>
      </w:r>
    </w:p>
    <w:p>
      <w:r>
        <w:t>Phương pháp: TCLHAR tiền huấn luyện tương phản bằng quan hệ đồng xuất hiện thời gian; encoder hợp nhất nhiều loại cảm biến.</w:t>
      </w:r>
    </w:p>
    <w:p>
      <w:r>
        <w:t>Nội dung: Học biểu diễn chuỗi thời gian cảm biến bằng quan hệ đồng xuất hiện theo thời gian để giảm nhu cầu dữ liệu có nhãn. Khung TCLHAR kết hợp thông tin nhiều loại cảm biến và được đánh giá trên các tập dữ liệu nhận dạng hoạt động người.</w:t>
      </w:r>
    </w:p>
    <w:p>
      <w:r>
        <w:t>Tác giả theo nguồn: Xiaobing Chen; Xiangwei Zhou; Mingxuan Sun; Hao Wang</w:t>
      </w:r>
    </w:p>
    <w:p>
      <w:r>
        <w:t>Quan hệ với trường: Stevens Research Portal gắn công bố với Hao Wang và Department of Electrical and Computer Engineering; đồng thời ghi đối tác Louisiana State University.</w:t>
      </w:r>
    </w:p>
    <w:p>
      <w:r>
        <w:t>Mức đọc: institutional_abstract_and_metadata. Đã đọc abstract và metadata Stevens; năm số tạp chí 2025, bản quyền/DOI chứa 2024. Nhãn đa phương thức ở đây là hợp nhất cảm biến, không phải thị giác ảnh.</w:t>
      </w:r>
    </w:p>
    <w:p>
      <w:hyperlink r:id="rId209">
        <w:r>
          <w:rPr>
            <w:color w:val="0563C1"/>
          </w:rPr>
          <w:t>Nguồn chính</w:t>
        </w:r>
      </w:hyperlink>
      <w:r>
        <w:t xml:space="preserve"> | </w:t>
      </w:r>
      <w:hyperlink r:id="rId210">
        <w:r>
          <w:rPr>
            <w:color w:val="0563C1"/>
          </w:rPr>
          <w:t>DOI: 10.1109/jsen.2024.3491933</w:t>
        </w:r>
      </w:hyperlink>
    </w:p>
    <w:p>
      <w:hyperlink r:id="rId211">
        <w:r>
          <w:rPr>
            <w:color w:val="0563C1"/>
          </w:rPr>
          <w:t>Nguồn đối chiếu: https://researchwith.stevens.edu/en/publications/temporal-contrastive-learning-for-sensor-based-human-activity-rec/</w:t>
        </w:r>
      </w:hyperlink>
    </w:p>
    <w:p>
      <w:pPr>
        <w:pStyle w:val="Heading3"/>
      </w:pPr>
      <w:r>
        <w:t>AI056 • MSFT-transformer: a multistage fusion tabular transformer for disease prediction using metagenomic data</w:t>
      </w:r>
    </w:p>
    <w:p>
      <w:r>
        <w:t>Năm: 2025 | Bài báo tạp chí | Đã công bố</w:t>
      </w:r>
    </w:p>
    <w:p>
      <w:r>
        <w:t>Nhóm AI: AI y sinh và chăm sóc sức khỏe; Thị giác máy tính và AI đa phương thức</w:t>
      </w:r>
    </w:p>
    <w:p>
      <w:r>
        <w:t>Bài toán: Các mô hình dùng một loại đặc trưng bỏ lỡ thông tin bổ sung trong dữ liệu hệ vi sinh.</w:t>
      </w:r>
    </w:p>
    <w:p>
      <w:r>
        <w:t>Phương pháp: Tabular Transformer với trích xuất đặc trưng, căn chỉnh liên phương thức và hợp nhất quyết định qua ba giai đoạn.</w:t>
      </w:r>
    </w:p>
    <w:p>
      <w:r>
        <w:t>Nội dung: Transformer hợp nhất nhiều loại đặc trưng metagenomic để dự đoán bệnh, đánh giá trên năm bộ dữ liệu.</w:t>
      </w:r>
    </w:p>
    <w:p>
      <w:r>
        <w:t>Tác giả theo nguồn: Ning Wang; Minghui Wu; Wenchao Gu; Chenglong Dai; Zongru Shao; K. P. Subbalakshmi</w:t>
      </w:r>
    </w:p>
    <w:p>
      <w:r>
        <w:t>Quan hệ với trường: Stevens Research Portal gắn K. P. Subbalakshmi với Department of Electrical and Computer Engineering; công trình hợp tác Jiangnan University và Silicon Austria Labs.</w:t>
      </w:r>
    </w:p>
    <w:p>
      <w:r>
        <w:t>Mức đọc: institutional_abstract_and_metadata. Đọc abstract và metadata của kho trường; chưa đọc toàn văn. Đa phương thức là nhiều nhóm dữ liệu bảng, không phải ảnh; không suy ra hiệu quả lâm sàng.</w:t>
      </w:r>
    </w:p>
    <w:p>
      <w:hyperlink r:id="rId212">
        <w:r>
          <w:rPr>
            <w:color w:val="0563C1"/>
          </w:rPr>
          <w:t>Nguồn chính</w:t>
        </w:r>
      </w:hyperlink>
      <w:r>
        <w:t xml:space="preserve"> | </w:t>
      </w:r>
      <w:hyperlink r:id="rId213">
        <w:r>
          <w:rPr>
            <w:color w:val="0563C1"/>
          </w:rPr>
          <w:t>DOI: 10.1093/bib/bbaf217</w:t>
        </w:r>
      </w:hyperlink>
    </w:p>
    <w:p>
      <w:hyperlink r:id="rId213">
        <w:r>
          <w:rPr>
            <w:color w:val="0563C1"/>
          </w:rPr>
          <w:t>Nguồn đối chiếu: https://doi.org/10.1093/bib/bbaf217</w:t>
        </w:r>
      </w:hyperlink>
    </w:p>
    <w:p>
      <w:pPr>
        <w:pStyle w:val="Heading2"/>
      </w:pPr>
      <w:r>
        <w:t>27. Illinois Institute of Technology</w:t>
      </w:r>
    </w:p>
    <w:p>
      <w:r>
        <w:t xml:space="preserve">Website: </w:t>
      </w:r>
      <w:hyperlink r:id="rId214">
        <w:r>
          <w:rPr>
            <w:color w:val="0563C1"/>
          </w:rPr>
          <w:t>https://www.iit.edu/</w:t>
        </w:r>
      </w:hyperlink>
    </w:p>
    <w:p>
      <w:hyperlink r:id="rId215">
        <w:r>
          <w:rPr>
            <w:color w:val="0563C1"/>
          </w:rPr>
          <w:t>ECASP Laboratory — công bố</w:t>
        </w:r>
      </w:hyperlink>
    </w:p>
    <w:p>
      <w:r>
        <w:t>Mẫu chọn lọc 2 công trình có phương pháp AI cụ thể; không phải toàn bộ danh mục AI của trường hoặc xếp hạng chất lượng. Đối chiếu nguồn chính thức ngày 30/10/2026.</w:t>
      </w:r>
    </w:p>
    <w:p>
      <w:pPr>
        <w:pStyle w:val="Heading3"/>
      </w:pPr>
      <w:r>
        <w:t>AI059 • Deep Learning-augmented SHS Model for Accurate AoI Analysis in Heterogeneous Unsaturated CSMA Networks</w:t>
      </w:r>
    </w:p>
    <w:p>
      <w:r>
        <w:t>Năm: 2025 | Bài hội nghị | Đã công bố</w:t>
      </w:r>
    </w:p>
    <w:p>
      <w:r>
        <w:t>Nhóm AI: AI tại biên, hệ thống tính toán và hạ tầng AI; AI cho khoa học, kỹ thuật và công nghiệp</w:t>
      </w:r>
    </w:p>
    <w:p>
      <w:r>
        <w:t>Bài toán: Mô hình giải tích đơn thuần khó tính tuổi thông tin khi các nút chưa bão hòa và cạnh tranh truyền.</w:t>
      </w:r>
    </w:p>
    <w:p>
      <w:r>
        <w:t>Phương pháp: Mạng học sâu suy ra tham số truy cập và va chạm từ quan sát tại điểm truy cập, rồi đưa vào mô hình SHS.</w:t>
      </w:r>
    </w:p>
    <w:p>
      <w:r>
        <w:t>Nội dung: Kết hợp học sâu với mô hình hệ lai ngẫu nhiên để ước lượng độ mới thông tin trong mạng CSMA có tải không đồng nhất.</w:t>
      </w:r>
    </w:p>
    <w:p>
      <w:r>
        <w:t>Tác giả theo nguồn: Suyang Wang; Yu Cheng</w:t>
      </w:r>
    </w:p>
    <w:p>
      <w:r>
        <w:t>Quan hệ với trường: Cả hai tác giả ghi Department of Electrical and Computer Engineering, Illinois Institute of Technology.</w:t>
      </w:r>
    </w:p>
    <w:p>
      <w:r>
        <w:t>Mức đọc: abstract_and_first_two_pages. Đọc hai trang đầu bản tác giả, xác nhận phương pháp và affiliation. Đánh giá mô phỏng mạng; không suy ra triển khai thực địa.</w:t>
      </w:r>
    </w:p>
    <w:p>
      <w:hyperlink r:id="rId216">
        <w:r>
          <w:rPr>
            <w:color w:val="0563C1"/>
          </w:rPr>
          <w:t>Nguồn chính</w:t>
        </w:r>
      </w:hyperlink>
      <w:r>
        <w:t xml:space="preserve"> | </w:t>
      </w:r>
      <w:hyperlink r:id="rId217">
        <w:r>
          <w:rPr>
            <w:color w:val="0563C1"/>
          </w:rPr>
          <w:t>DOI: 10.1109/infocom55648.2025.11044711</w:t>
        </w:r>
      </w:hyperlink>
    </w:p>
    <w:p>
      <w:hyperlink r:id="rId218">
        <w:r>
          <w:rPr>
            <w:color w:val="0563C1"/>
          </w:rPr>
          <w:t>Nguồn đối chiếu: https://doi.org/10.1109/INFOCOM55648.2025.11044711</w:t>
        </w:r>
      </w:hyperlink>
    </w:p>
    <w:p>
      <w:pPr>
        <w:pStyle w:val="Heading3"/>
      </w:pPr>
      <w:r>
        <w:t>AI058 • Deep Learning Scheduling on a Field-Programmable Gate Array Cluster Using Configurable Deep Learning Accelerators</w:t>
      </w:r>
    </w:p>
    <w:p>
      <w:r>
        <w:t>Năm: 2025 | Bài báo tạp chí | Đã công bố</w:t>
      </w:r>
    </w:p>
    <w:p>
      <w:r>
        <w:t>Nhóm AI: AI tại biên, hệ thống tính toán và hạ tầng AI</w:t>
      </w:r>
    </w:p>
    <w:p>
      <w:r>
        <w:t>Bài toán: Triển khai mô hình học sâu ở biên bị giới hạn tài nguyên và độ trễ.</w:t>
      </w:r>
    </w:p>
    <w:p>
      <w:r>
        <w:t>Phương pháp: Phân hoạch đồ thị tính toán DNN, pipeline và phân bổ tác vụ trên các kiến trúc tăng tốc cấu hình được.</w:t>
      </w:r>
    </w:p>
    <w:p>
      <w:r>
        <w:t>Nội dung: Xây dựng và đánh giá cụm FPGA để phân phối suy luận mạng nơ-ron, giảm độ trễ bằng các cách lập lịch và cấu hình bộ tăng tốc.</w:t>
      </w:r>
    </w:p>
    <w:p>
      <w:r>
        <w:t>Tác giả theo nguồn: Tianyang Fang; Alejandro Perez-Vicente; Hans Johnson; Jafar Saniie</w:t>
      </w:r>
    </w:p>
    <w:p>
      <w:r>
        <w:t>Quan hệ với trường: Toàn bộ tác giả ghi Department of Electrical and Computer Engineering, Illinois Institute of Technology.</w:t>
      </w:r>
    </w:p>
    <w:p>
      <w:r>
        <w:t>Mức đọc: abstract_first_page_and_results_excerpt. Đã đọc abstract, affiliation và trích đoạn đánh giá. Đây là nghiên cứu hệ thống triển khai AI; bộ lập lịch không được mô tả là tự học bằng AI.</w:t>
      </w:r>
    </w:p>
    <w:p>
      <w:hyperlink r:id="rId219">
        <w:r>
          <w:rPr>
            <w:color w:val="0563C1"/>
          </w:rPr>
          <w:t>Nguồn chính</w:t>
        </w:r>
      </w:hyperlink>
      <w:r>
        <w:t xml:space="preserve"> | </w:t>
      </w:r>
      <w:hyperlink r:id="rId220">
        <w:r>
          <w:rPr>
            <w:color w:val="0563C1"/>
          </w:rPr>
          <w:t>DOI: 10.3390/info16040298</w:t>
        </w:r>
      </w:hyperlink>
    </w:p>
    <w:p>
      <w:hyperlink r:id="rId221">
        <w:r>
          <w:rPr>
            <w:color w:val="0563C1"/>
          </w:rPr>
          <w:t>Nguồn đối chiếu: https://ecasp.ece.iit.edu/publications/2012-present/2025-02.pdf</w:t>
        </w:r>
      </w:hyperlink>
    </w:p>
    <w:p>
      <w:hyperlink r:id="rId215">
        <w:r>
          <w:rPr>
            <w:color w:val="0563C1"/>
          </w:rPr>
          <w:t>Nguồn đối chiếu: https://ecasp.ece.iit.edu/2012-present.html</w:t>
        </w:r>
      </w:hyperlink>
    </w:p>
    <w:p>
      <w:pPr>
        <w:pStyle w:val="Heading2"/>
      </w:pPr>
      <w:r>
        <w:t>28. ETH Zürich</w:t>
      </w:r>
    </w:p>
    <w:p>
      <w:r>
        <w:t xml:space="preserve">Website: </w:t>
      </w:r>
      <w:hyperlink r:id="rId222">
        <w:r>
          <w:rPr>
            <w:color w:val="0563C1"/>
          </w:rPr>
          <w:t>https://ethz.ch/</w:t>
        </w:r>
      </w:hyperlink>
    </w:p>
    <w:p>
      <w:hyperlink r:id="rId223">
        <w:r>
          <w:rPr>
            <w:color w:val="0563C1"/>
          </w:rPr>
          <w:t>ETH Research Collection</w:t>
        </w:r>
      </w:hyperlink>
    </w:p>
    <w:p>
      <w:r>
        <w:t>Hai công trình AI minh họa trong giai đoạn 2024–2026, lựa chọn theo bằng chứng truy cập được; không phải xếp hạng hay danh mục đầy đủ của trường. Đã loại công trình không có phương pháp AI rõ ràng.</w:t>
      </w:r>
    </w:p>
    <w:p>
      <w:pPr>
        <w:pStyle w:val="Heading3"/>
      </w:pPr>
      <w:r>
        <w:t>AI060 • Rambo: RL-Augmented Model-Based Whole-Body Control for Loco-Manipulation</w:t>
      </w:r>
    </w:p>
    <w:p>
      <w:r>
        <w:t>Năm: 2025 | Bài báo tạp chí | Đã công bố</w:t>
      </w:r>
    </w:p>
    <w:p>
      <w:r>
        <w:t>Nhóm AI: Robot, tác tử tự hành và học tăng cường</w:t>
      </w:r>
    </w:p>
    <w:p>
      <w:r>
        <w:t>Bài toán: Làm sao robot có chân vừa giữ thăng bằng, vừa di chuyển và thao tác đồ vật?</w:t>
      </w:r>
    </w:p>
    <w:p>
      <w:r>
        <w:t>Phương pháp: Kết hợp điều khiển toàn thân dựa trên mô hình với chính sách học tăng cường.</w:t>
      </w:r>
    </w:p>
    <w:p>
      <w:r>
        <w:t>Nội dung: Kết hợp điều khiển toàn thân dựa trên mô hình với học tăng cường để robot chân vừa di chuyển vừa thao tác đồ vật. Thử nghiệm gồm đẩy xe đẩy, giữ đĩa và cầm vật mềm.</w:t>
      </w:r>
    </w:p>
    <w:p>
      <w:r>
        <w:t>Tác giả theo nguồn: Jin Cheng; Dongho Kang; Gabriele Fadini; Guanya Shi; Stelian Coros</w:t>
      </w:r>
    </w:p>
    <w:p>
      <w:r>
        <w:t>Quan hệ với trường: ETH Research Collection ghi Journal Article, ETH Bibliography: yes, tháng 9/2025; nội dung truy xuất từ chỉ mục công khai của kho. Truy cập trực tiếp sau đó trả HTTP 403.</w:t>
      </w:r>
    </w:p>
    <w:p>
      <w:r>
        <w:t>Mức đọc: Abstract/metadata được lập chỉ mục của kho chính thức. ETH Research Collection ghi Journal Article, ETH Bibliography: yes, tháng 9/2025; nội dung truy xuất từ chỉ mục công khai của kho. Truy cập trực tiếp sau đó trả HTTP 403. Giữ nguyên mức chứng cứ từ lần đọc trước; không tuyên bố đã đọc toàn văn.</w:t>
      </w:r>
    </w:p>
    <w:p>
      <w:hyperlink r:id="rId224">
        <w:r>
          <w:rPr>
            <w:color w:val="0563C1"/>
          </w:rPr>
          <w:t>Nguồn chính</w:t>
        </w:r>
      </w:hyperlink>
      <w:r>
        <w:t xml:space="preserve"> | </w:t>
      </w:r>
      <w:hyperlink r:id="rId225">
        <w:r>
          <w:rPr>
            <w:color w:val="0563C1"/>
          </w:rPr>
          <w:t>DOI: 10.1109/lra.2025.3594984</w:t>
        </w:r>
      </w:hyperlink>
    </w:p>
    <w:p>
      <w:hyperlink r:id="rId226">
        <w:r>
          <w:rPr>
            <w:color w:val="0563C1"/>
          </w:rPr>
          <w:t>Nguồn đối chiếu: https://api.crossref.org/works/10.1109/lra.2025.3594984</w:t>
        </w:r>
      </w:hyperlink>
    </w:p>
    <w:p>
      <w:pPr>
        <w:pStyle w:val="Heading3"/>
      </w:pPr>
      <w:r>
        <w:t>AI061 • Robust Reinforcement Learning-Based Locomotion for Resource-Constrained Quadrupeds with Exteroceptive Sensing</w:t>
      </w:r>
    </w:p>
    <w:p>
      <w:r>
        <w:t>Năm: 2025 | Bài hội nghị | Đã công bố</w:t>
      </w:r>
    </w:p>
    <w:p>
      <w:r>
        <w:t>Nhóm AI: Robot, tác tử tự hành và học tăng cường; AI tại biên, hệ thống tính toán và hạ tầng AI</w:t>
      </w:r>
    </w:p>
    <w:p>
      <w:r>
        <w:t>Bài toán: Làm sao robot bốn chân nhỏ vượt địa hình khó với năng lực tính toán hạn chế?</w:t>
      </w:r>
    </w:p>
    <w:p>
      <w:r>
        <w:t>Phương pháp: Học tăng cường cho điều khiển di chuyển, kết hợp cảm biến chiều sâu và bản đồ độ cao.</w:t>
      </w:r>
    </w:p>
    <w:p>
      <w:r>
        <w:t>Nội dung: Phát triển điều khiển di chuyển bằng học tăng cường cho robot bốn chân nhỏ, kết hợp bản đồ độ cao và cảm biến chiều sâu nhằm vượt địa hình khó với tài nguyên tính toán hạn chế.</w:t>
      </w:r>
    </w:p>
    <w:p>
      <w:r>
        <w:t>Tác giả theo nguồn: Davide Plozza; Patricia Apostol; Paul Joseph; Simon Schläpfer; Michele Magno</w:t>
      </w:r>
    </w:p>
    <w:p>
      <w:r>
        <w:t>Quan hệ với trường: Kho ETH ghi Conference Paper, ICRA 2025, đơn vị D-ITET Center for Project-Based Learning; DOI và tóm tắt có trong bản được lập chỉ mục. Truy cập trực tiếp sau đó trả HTTP 403.</w:t>
      </w:r>
    </w:p>
    <w:p>
      <w:r>
        <w:t>Mức đọc: Abstract/metadata được lập chỉ mục của kho chính thức. Kho ETH ghi Conference Paper, ICRA 2025, đơn vị D-ITET Center for Project-Based Learning; DOI và tóm tắt có trong bản được lập chỉ mục. Truy cập trực tiếp sau đó trả HTTP 403. Giữ nguyên mức chứng cứ từ lần đọc trước; không tuyên bố đã đọc toàn văn.</w:t>
      </w:r>
    </w:p>
    <w:p>
      <w:hyperlink r:id="rId227">
        <w:r>
          <w:rPr>
            <w:color w:val="0563C1"/>
          </w:rPr>
          <w:t>Nguồn chính</w:t>
        </w:r>
      </w:hyperlink>
      <w:r>
        <w:t xml:space="preserve"> | </w:t>
      </w:r>
      <w:hyperlink r:id="rId228">
        <w:r>
          <w:rPr>
            <w:color w:val="0563C1"/>
          </w:rPr>
          <w:t>DOI: 10.1109/icra55743.2025.11128474</w:t>
        </w:r>
      </w:hyperlink>
    </w:p>
    <w:p>
      <w:hyperlink r:id="rId229">
        <w:r>
          <w:rPr>
            <w:color w:val="0563C1"/>
          </w:rPr>
          <w:t>Nguồn đối chiếu: https://api.crossref.org/works/10.1109/ICRA55743.2025.11128474</w:t>
        </w:r>
      </w:hyperlink>
    </w:p>
    <w:p>
      <w:pPr>
        <w:pStyle w:val="Heading2"/>
      </w:pPr>
      <w:r>
        <w:t>29. EPFL</w:t>
      </w:r>
    </w:p>
    <w:p>
      <w:r>
        <w:t xml:space="preserve">Website: </w:t>
      </w:r>
      <w:hyperlink r:id="rId230">
        <w:r>
          <w:rPr>
            <w:color w:val="0563C1"/>
          </w:rPr>
          <w:t>https://epfl.ch/</w:t>
        </w:r>
      </w:hyperlink>
    </w:p>
    <w:p>
      <w:hyperlink r:id="rId231">
        <w:r>
          <w:rPr>
            <w:color w:val="0563C1"/>
          </w:rPr>
          <w:t>Infoscience – EPFL</w:t>
        </w:r>
      </w:hyperlink>
    </w:p>
    <w:p>
      <w:hyperlink r:id="rId232">
        <w:r>
          <w:rPr>
            <w:color w:val="0563C1"/>
          </w:rPr>
          <w:t>EPFL LSMO publications</w:t>
        </w:r>
      </w:hyperlink>
    </w:p>
    <w:p>
      <w:r>
        <w:t>Hai công trình AI minh họa trong giai đoạn 2024–2026, lựa chọn theo bằng chứng truy cập được; không phải xếp hạng hay danh mục đầy đủ của trường. Đã loại công trình không có phương pháp AI rõ ràng.</w:t>
      </w:r>
    </w:p>
    <w:p>
      <w:pPr>
        <w:pStyle w:val="Heading3"/>
      </w:pPr>
      <w:r>
        <w:t>AI062 • Assessment of fine-tuned large language models for real-world chemistry and material science applications</w:t>
      </w:r>
    </w:p>
    <w:p>
      <w:r>
        <w:t>Năm: 2025 | Bài báo tạp chí | Đã công bố</w:t>
      </w:r>
    </w:p>
    <w:p>
      <w:r>
        <w:t>Nhóm AI: AI tạo sinh, LLM, RAG và hệ đa tác tử; AI cho khoa học, kỹ thuật và công nghiệp</w:t>
      </w:r>
    </w:p>
    <w:p>
      <w:r>
        <w:t>Bài toán: LLM tinh chỉnh với tập dữ liệu hóa học nhỏ có dự đoán hữu ích được tính chất vật liệu và kết quả phản ứng không?</w:t>
      </w:r>
    </w:p>
    <w:p>
      <w:r>
        <w:t>Phương pháp: Fine-tuning LLM từ biểu diễn văn bản của dữ liệu hóa học; đánh giá phân loại, dự đoán và so sánh mô hình ML chuyên biệt.</w:t>
      </w:r>
    </w:p>
    <w:p>
      <w:r>
        <w:t>Nội dung: Đánh giá tinh chỉnh GPT-J, Llama và Mistral trên các bài toán hóa học, vật liệu với dữ liệu thực tế; so sánh với học máy truyền thống và chỉ ra giới hạn khi dữ liệu ít hoặc mất cân bằng.</w:t>
      </w:r>
    </w:p>
    <w:p>
      <w:r>
        <w:t>Tác giả theo nguồn: Joren Van Herck; María Victoria Gil; Kevin Maik Jablonka; Berend Smit</w:t>
      </w:r>
    </w:p>
    <w:p>
      <w:r>
        <w:t>Quan hệ với trường: Trang công bố của LSMO–EPFL ghi công trình; bản tác giả ghi Laboratory of Molecular Simulation, EPFL cho nhiều tác giả, gồm Berend Smit.</w:t>
      </w:r>
    </w:p>
    <w:p>
      <w:r>
        <w:t>Mức đọc: Đã đọc abstract và metadata. Trang phòng thí nghiệm chính thức có tác giả, DOI, năm 2025 và abstract. Danh sách authors ở đây chỉ ghi một số tác giả, không phải toàn bộ. Bài tạp chí Chemical Science 16(2):670–684; không nhầm với bản ChemRxiv 2024.</w:t>
      </w:r>
    </w:p>
    <w:p>
      <w:hyperlink r:id="rId233">
        <w:r>
          <w:rPr>
            <w:color w:val="0563C1"/>
          </w:rPr>
          <w:t>Nguồn chính</w:t>
        </w:r>
      </w:hyperlink>
      <w:r>
        <w:t xml:space="preserve"> | </w:t>
      </w:r>
      <w:hyperlink r:id="rId234">
        <w:r>
          <w:rPr>
            <w:color w:val="0563C1"/>
          </w:rPr>
          <w:t>DOI: 10.1039/d4sc04401k</w:t>
        </w:r>
      </w:hyperlink>
    </w:p>
    <w:p>
      <w:hyperlink r:id="rId235">
        <w:r>
          <w:rPr>
            <w:color w:val="0563C1"/>
          </w:rPr>
          <w:t>Nguồn đối chiếu: https://pubs.rsc.org/en/content/articlepdf/2025/sc/d4sc04401k</w:t>
        </w:r>
      </w:hyperlink>
    </w:p>
    <w:p>
      <w:hyperlink r:id="rId236">
        <w:r>
          <w:rPr>
            <w:color w:val="0563C1"/>
          </w:rPr>
          <w:t>Nguồn đối chiếu: https://chemrxiv.org/engage/api-gateway/chemrxiv/assets/orp/resource/item/668bd7385101a2ffa8c1e559/original/assessment-of-fine-tuned-large-language-models-for-real-world-chemistry-and-material-science-applications.pdf</w:t>
        </w:r>
      </w:hyperlink>
    </w:p>
    <w:p>
      <w:pPr>
        <w:pStyle w:val="Heading3"/>
      </w:pPr>
      <w:r>
        <w:t>AI063 • Text-Graph Encoders and Retrieval-Augmented Generation</w:t>
      </w:r>
    </w:p>
    <w:p>
      <w:r>
        <w:t>Năm: 2025 | Luận án tiến sĩ | Luận án đã đưa vào kho</w:t>
      </w:r>
    </w:p>
    <w:p>
      <w:r>
        <w:t>Nhóm AI: AI tạo sinh, LLM, RAG và hệ đa tác tử; Xử lý ngôn ngữ và tiếng nói</w:t>
      </w:r>
    </w:p>
    <w:p>
      <w:r>
        <w:t>Bài toán: Làm sao RAG truy xuất đủ bằng chứng, giảm độ trễ và xử lý tri thức quan hệ hoặc thực thể chưa gặp khi huấn luyện?</w:t>
      </w:r>
    </w:p>
    <w:p>
      <w:r>
        <w:t>Phương pháp: Retriever–reranker–reader; tinh chỉnh có mục tiêu; reward model theo bằng chứng; Transformer kết hợp văn bản và đồ thị.</w:t>
      </w:r>
    </w:p>
    <w:p>
      <w:r>
        <w:t>Nội dung: Luận án cải thiện truy xuất, xếp hạng lại và tạo câu trả lời trong RAG; đồng thời phát triển bộ mã hóa kết hợp văn bản với đồ thị tri thức và cách đánh giá câu trả lời bám bằng chứng.</w:t>
      </w:r>
    </w:p>
    <w:p>
      <w:r>
        <w:t>Tác giả theo nguồn: Andrei Catalin Coman</w:t>
      </w:r>
    </w:p>
    <w:p>
      <w:r>
        <w:t>Quan hệ với trường: Idiap Publications xác nhận School: EPFL, tác giả Andrei Catalin Coman và loại Thesis; EPFL Graph Search dẫn đúng bản Infoscience.</w:t>
      </w:r>
    </w:p>
    <w:p>
      <w:r>
        <w:t>Mức đọc: Đã đọc abstract và metadata. Đọc abstract và metadata trên EPFL Graph Search, đối chiếu mục luận án của Idiap. Infoscience trực tiếp trả HTTP 405; không tuyên bố đọc toàn văn. Đây là luận án, không phải bài hội nghị.</w:t>
      </w:r>
    </w:p>
    <w:p>
      <w:hyperlink r:id="rId237">
        <w:r>
          <w:rPr>
            <w:color w:val="0563C1"/>
          </w:rPr>
          <w:t>Nguồn chính</w:t>
        </w:r>
      </w:hyperlink>
    </w:p>
    <w:p>
      <w:hyperlink r:id="rId238">
        <w:r>
          <w:rPr>
            <w:color w:val="0563C1"/>
          </w:rPr>
          <w:t>Nguồn đối chiếu: https://publications.idiap.ch/publications/show/5803</w:t>
        </w:r>
      </w:hyperlink>
    </w:p>
    <w:p>
      <w:hyperlink r:id="rId239">
        <w:r>
          <w:rPr>
            <w:color w:val="0563C1"/>
          </w:rPr>
          <w:t>Nguồn đối chiếu: https://graphsearch.epfl.ch/en/publication/84fa2f0d-2f23-49d2-916b-316a71c932d0</w:t>
        </w:r>
      </w:hyperlink>
    </w:p>
    <w:p>
      <w:pPr>
        <w:pStyle w:val="Heading2"/>
      </w:pPr>
      <w:r>
        <w:t>30. Imperial College London</w:t>
      </w:r>
    </w:p>
    <w:p>
      <w:r>
        <w:t xml:space="preserve">Website: </w:t>
      </w:r>
      <w:hyperlink r:id="rId240">
        <w:r>
          <w:rPr>
            <w:color w:val="0563C1"/>
          </w:rPr>
          <w:t>https://imperial.ac.uk/</w:t>
        </w:r>
      </w:hyperlink>
    </w:p>
    <w:p>
      <w:hyperlink r:id="rId241">
        <w:r>
          <w:rPr>
            <w:color w:val="0563C1"/>
          </w:rPr>
          <w:t>Spiral – Imperial institutional repository</w:t>
        </w:r>
      </w:hyperlink>
    </w:p>
    <w:p>
      <w:r>
        <w:t>Hai công trình AI minh họa trong giai đoạn 2024–2026, lựa chọn theo bằng chứng truy cập được; không phải xếp hạng hay danh mục đầy đủ của trường. Đã loại công trình không có phương pháp AI rõ ràng.</w:t>
      </w:r>
    </w:p>
    <w:p>
      <w:pPr>
        <w:pStyle w:val="Heading3"/>
      </w:pPr>
      <w:r>
        <w:t>AI064 • Integrated machine learning model for condensation flow heat transfer in smooth and enhanced tubes</w:t>
      </w:r>
    </w:p>
    <w:p>
      <w:r>
        <w:t>Năm: 2025 | Bài báo tạp chí | Đã công bố</w:t>
      </w:r>
    </w:p>
    <w:p>
      <w:r>
        <w:t>Nhóm AI: AI cho khoa học, kỹ thuật và công nghiệp</w:t>
      </w:r>
    </w:p>
    <w:p>
      <w:r>
        <w:t>Bài toán: Làm sao dự đoán hệ số truyền nhiệt khi dòng lưu chất ngưng tụ trong các cấu hình ống khác nhau?</w:t>
      </w:r>
    </w:p>
    <w:p>
      <w:r>
        <w:t>Phương pháp: Mô hình học máy tích hợp; nguồn tóm tắt hiện có chưa đủ để ghi chắc tên từng thuật toán thành phần.</w:t>
      </w:r>
    </w:p>
    <w:p>
      <w:r>
        <w:t>Nội dung: Ứng dụng mô hình học máy tích hợp để nghiên cứu truyền nhiệt của dòng ngưng tụ trong ống trơn và ống tăng cường truyền nhiệt.</w:t>
      </w:r>
    </w:p>
    <w:p>
      <w:r>
        <w:t>Tác giả theo nguồn: Gangan Zhang; Wei Li; Desong Yang; Zengchao Chen; Christos N. Markides; Wentao Ji; Wenquan Tao</w:t>
      </w:r>
    </w:p>
    <w:p>
      <w:r>
        <w:t>Quan hệ với trường: Spiral ghi Journal Article, xuất bản 15/02/2025, đồng tác giả Christos N. Markides; có bản accepted manuscript theo chính sách Open Access của Imperial. Tóm tắt công khai của record chỉ lặp lại tiêu đề nên mô tả không suy diễn kết quả.</w:t>
      </w:r>
    </w:p>
    <w:p>
      <w:r>
        <w:t>Mức đọc: official_repository_metadata_limited_abstract. Spiral ghi Journal Article, xuất bản 15/02/2025, đồng tác giả Christos N. Markides; có bản accepted manuscript theo chính sách Open Access của Imperial. Tóm tắt công khai của record chỉ lặp lại tiêu đề nên mô tả không suy diễn kết quả. Chỉ mô tả mục tiêu theo nhan đề và metadata; không suy diễn kiến trúc hoặc hiệu quả định lượng.</w:t>
      </w:r>
    </w:p>
    <w:p>
      <w:hyperlink r:id="rId242">
        <w:r>
          <w:rPr>
            <w:color w:val="0563C1"/>
          </w:rPr>
          <w:t>Nguồn chính</w:t>
        </w:r>
      </w:hyperlink>
      <w:r>
        <w:t xml:space="preserve"> | </w:t>
      </w:r>
      <w:hyperlink r:id="rId243">
        <w:r>
          <w:rPr>
            <w:color w:val="0563C1"/>
          </w:rPr>
          <w:t>DOI: 10.1016/j.energy.2025.134592</w:t>
        </w:r>
      </w:hyperlink>
    </w:p>
    <w:p>
      <w:hyperlink r:id="rId244">
        <w:r>
          <w:rPr>
            <w:color w:val="0563C1"/>
          </w:rPr>
          <w:t>Nguồn đối chiếu: https://api.crossref.org/works/10.1016/j.energy.2025.134592</w:t>
        </w:r>
      </w:hyperlink>
    </w:p>
    <w:p>
      <w:pPr>
        <w:pStyle w:val="Heading3"/>
      </w:pPr>
      <w:r>
        <w:t>AI065 • Machine learning tabulation of thermochemistry: transfer learning for non-adiabatic flames</w:t>
      </w:r>
    </w:p>
    <w:p>
      <w:r>
        <w:t>Năm: 2026 | Bài báo tạp chí | Đã công bố</w:t>
      </w:r>
    </w:p>
    <w:p>
      <w:r>
        <w:t>Nhóm AI: AI cho khoa học, kỹ thuật và công nghiệp</w:t>
      </w:r>
    </w:p>
    <w:p>
      <w:r>
        <w:t>Bài toán: Làm sao giảm chi phí tính nhiệt hóa học trong mô phỏng đốt cháy có mất nhiệt?</w:t>
      </w:r>
    </w:p>
    <w:p>
      <w:r>
        <w:t>Phương pháp: Mạng MLP lập bảng nhiệt hóa học; tạo dữ liệu Hybrid Flamelet/Random Data mở rộng bằng kiểm soát phân bố nhiệt độ để học chuyển giao sang ngọn lửa không đoạn nhiệt.</w:t>
      </w:r>
    </w:p>
    <w:p>
      <w:r>
        <w:t>Nội dung: Dùng mạng nơ-ron tăng tốc tính toán nhiệt hóa học và mở rộng dữ liệu huấn luyện cho ngọn lửa có trao đổi nhiệt; kiểm tra khả năng chuyển giao sang bài toán buồng đốt tua-bin khí.</w:t>
      </w:r>
    </w:p>
    <w:p>
      <w:r>
        <w:t>Tác giả theo nguồn: Alireza Darzi; W. P. Jones; Stelios Rigopoulos</w:t>
      </w:r>
    </w:p>
    <w:p>
      <w:r>
        <w:t>Quan hệ với trường: Kho Spiral ghi tác giả A. Darzi, W. P. Jones, S. Rigopoulos; Journal Article, số tạp chí tháng 5/2026 và ngày online 20/04/2026. Attribution dựa trên hồ sơ trong kho nghiên cứu chính thức của Imperial.</w:t>
      </w:r>
    </w:p>
    <w:p>
      <w:r>
        <w:t>Mức đọc: abstract_and_selected_methods_sections. Kho Spiral ghi tác giả A. Darzi, W. P. Jones, S. Rigopoulos; Journal Article, số tạp chí tháng 5/2026 và ngày online 20/04/2026. Attribution dựa trên hồ sơ trong kho nghiên cứu chính thức của Imperial. Đợt AI đã đọc abstract và các đoạn phương pháp trên publisher, đối chiếu tác giả trong CRediT; chưa đọc toàn bài.</w:t>
      </w:r>
    </w:p>
    <w:p>
      <w:hyperlink r:id="rId245">
        <w:r>
          <w:rPr>
            <w:color w:val="0563C1"/>
          </w:rPr>
          <w:t>Nguồn chính</w:t>
        </w:r>
      </w:hyperlink>
      <w:r>
        <w:t xml:space="preserve"> | </w:t>
      </w:r>
      <w:hyperlink r:id="rId246">
        <w:r>
          <w:rPr>
            <w:color w:val="0563C1"/>
          </w:rPr>
          <w:t>DOI: 10.1016/j.egyai.2026.100746</w:t>
        </w:r>
      </w:hyperlink>
    </w:p>
    <w:p>
      <w:hyperlink r:id="rId247">
        <w:r>
          <w:rPr>
            <w:color w:val="0563C1"/>
          </w:rPr>
          <w:t>Nguồn đối chiếu: https://www.sciencedirect.com/science/article/pii/S2666546826000728</w:t>
        </w:r>
      </w:hyperlink>
    </w:p>
    <w:p>
      <w:pPr>
        <w:pStyle w:val="Heading2"/>
      </w:pPr>
      <w:r>
        <w:t>31. Delft University of Technology</w:t>
      </w:r>
    </w:p>
    <w:p>
      <w:r>
        <w:t xml:space="preserve">Website: </w:t>
      </w:r>
      <w:hyperlink r:id="rId248">
        <w:r>
          <w:rPr>
            <w:color w:val="0563C1"/>
          </w:rPr>
          <w:t>https://tudelft.nl/</w:t>
        </w:r>
      </w:hyperlink>
    </w:p>
    <w:p>
      <w:hyperlink r:id="rId249">
        <w:r>
          <w:rPr>
            <w:color w:val="0563C1"/>
          </w:rPr>
          <w:t>TU Delft Research Portal</w:t>
        </w:r>
      </w:hyperlink>
    </w:p>
    <w:p>
      <w:r>
        <w:t>Hai công trình AI minh họa trong giai đoạn 2024–2026, lựa chọn theo bằng chứng truy cập được; không phải xếp hạng hay danh mục đầy đủ của trường. Đã loại công trình không có phương pháp AI rõ ràng.</w:t>
      </w:r>
    </w:p>
    <w:p>
      <w:pPr>
        <w:pStyle w:val="Heading3"/>
      </w:pPr>
      <w:r>
        <w:t>AI066 • ARMCHAIR: Integrated Inverse Reinforcement Learning and Model Predictive Control for Human-Robot Collaboration</w:t>
      </w:r>
    </w:p>
    <w:p>
      <w:r>
        <w:t>Năm: 2025 | Bài báo tạp chí | Đã công bố</w:t>
      </w:r>
    </w:p>
    <w:p>
      <w:r>
        <w:t>Nhóm AI: Robot, tác tử tự hành và học tăng cường</w:t>
      </w:r>
    </w:p>
    <w:p>
      <w:r>
        <w:t>Bài toán: Làm sao dự đoán hành động của con người để đội robot hỗ trợ khám phá an toàn và duy trì kết nối?</w:t>
      </w:r>
    </w:p>
    <w:p>
      <w:r>
        <w:t>Phương pháp: Học tăng cường nghịch đảo đối kháng kết hợp điều khiển dự báo theo mô hình (MPC).</w:t>
      </w:r>
    </w:p>
    <w:p>
      <w:r>
        <w:t>Nội dung: Kết hợp học tăng cường nghịch đảo và điều khiển dự báo để nhóm robot hỗ trợ con người trong nhiệm vụ thăm dò. Đánh giá mô phỏng xem xét tránh va chạm và duy trì kết nối mạng.</w:t>
      </w:r>
    </w:p>
    <w:p>
      <w:r>
        <w:t>Tác giả theo nguồn: Angelo Caregnato-Neto; Luciano Cavalcante Siebert; Arkady Zgonnikov; Marcos R. O. A. Maximo; Rubens J. M. Afonso</w:t>
      </w:r>
    </w:p>
    <w:p>
      <w:r>
        <w:t>Quan hệ với trường: Portal TU Delft ghi bài báo phản biện, năm 2025 và đơn vị Interactive Intelligence, Human-Robot Interaction. Kết quả nêu ở đây là mô phỏng, không khẳng định triển khai lâm sàng hay thương mại.</w:t>
      </w:r>
    </w:p>
    <w:p>
      <w:r>
        <w:t>Mức đọc: Đã đọc abstract/metadata ở lượt trước. Portal TU Delft ghi bài báo phản biện, năm 2025 và đơn vị Interactive Intelligence, Human-Robot Interaction. Kết quả nêu ở đây là mô phỏng, không khẳng định triển khai lâm sàng hay thương mại.</w:t>
      </w:r>
    </w:p>
    <w:p>
      <w:hyperlink r:id="rId250">
        <w:r>
          <w:rPr>
            <w:color w:val="0563C1"/>
          </w:rPr>
          <w:t>Nguồn chính</w:t>
        </w:r>
      </w:hyperlink>
      <w:r>
        <w:t xml:space="preserve"> | </w:t>
      </w:r>
      <w:hyperlink r:id="rId251">
        <w:r>
          <w:rPr>
            <w:color w:val="0563C1"/>
          </w:rPr>
          <w:t>DOI: 10.1007/s12369-025-01332-4</w:t>
        </w:r>
      </w:hyperlink>
    </w:p>
    <w:p>
      <w:hyperlink r:id="rId252">
        <w:r>
          <w:rPr>
            <w:color w:val="0563C1"/>
          </w:rPr>
          <w:t>Nguồn đối chiếu: https://api.crossref.org/works/10.1007/s12369-025-01332-4</w:t>
        </w:r>
      </w:hyperlink>
    </w:p>
    <w:p>
      <w:pPr>
        <w:pStyle w:val="Heading3"/>
      </w:pPr>
      <w:r>
        <w:t>AI067 • DRONE-RL: Dynamic reinforcement learning for online navigation of UAVs in evolving environments</w:t>
      </w:r>
    </w:p>
    <w:p>
      <w:r>
        <w:t>Năm: 2026 | Bài báo tạp chí | Đã công bố</w:t>
      </w:r>
    </w:p>
    <w:p>
      <w:r>
        <w:t>Nhóm AI: Robot, tác tử tự hành và học tăng cường</w:t>
      </w:r>
    </w:p>
    <w:p>
      <w:r>
        <w:t>Bài toán: Làm sao UAV thích nghi khi môi trường đổi mà không huấn luyện lại chính sách từ đầu?</w:t>
      </w:r>
    </w:p>
    <w:p>
      <w:r>
        <w:t>Phương pháp: Các chính sách DDPG huấn luyện trước và tối ưu lồi trực tuyến để lựa chọn, thích nghi chính sách.</w:t>
      </w:r>
    </w:p>
    <w:p>
      <w:r>
        <w:t>Nội dung: Huấn luyện trước nhiều chính sách điều hướng UAV rồi chọn chính sách trực tuyến khi môi trường thay đổi, nhằm tăng khả năng thích nghi mà không phải huấn luyện lại ngay lúc vận hành.</w:t>
      </w:r>
    </w:p>
    <w:p>
      <w:r>
        <w:t>Tác giả theo nguồn: Noor Khial; Mhd Saria Allahham; Naram Mhaisen; Loay Ismail; Mohamed Mabrok; Amr Mohamed</w:t>
      </w:r>
    </w:p>
    <w:p>
      <w:r>
        <w:t>Quan hệ với trường: Cổng TU Delft liên kết tác giả Naram Mhaisen với nhóm Networked Systems; không gán mọi đồng tác giả cho TU Delft.</w:t>
      </w:r>
    </w:p>
    <w:p>
      <w:r>
        <w:t>Mức đọc: Đã đọc abstract/metadata ở lượt trước. Hồ sơ TU Delft ghi Published – 2026, Knowledge-Based Systems 334, 115147. DOI chứa 2025 nhưng không được dùng để suy ra năm xuất bản; năm ở đây theo metadata của trường.</w:t>
      </w:r>
    </w:p>
    <w:p>
      <w:hyperlink r:id="rId253">
        <w:r>
          <w:rPr>
            <w:color w:val="0563C1"/>
          </w:rPr>
          <w:t>Nguồn chính</w:t>
        </w:r>
      </w:hyperlink>
      <w:r>
        <w:t xml:space="preserve"> | </w:t>
      </w:r>
      <w:hyperlink r:id="rId254">
        <w:r>
          <w:rPr>
            <w:color w:val="0563C1"/>
          </w:rPr>
          <w:t>DOI: 10.1016/j.knosys.2025.115147</w:t>
        </w:r>
      </w:hyperlink>
    </w:p>
    <w:p>
      <w:pPr>
        <w:pStyle w:val="Heading2"/>
      </w:pPr>
      <w:r>
        <w:t>32. Eindhoven University of Technology</w:t>
      </w:r>
    </w:p>
    <w:p>
      <w:r>
        <w:t xml:space="preserve">Website: </w:t>
      </w:r>
      <w:hyperlink r:id="rId255">
        <w:r>
          <w:rPr>
            <w:color w:val="0563C1"/>
          </w:rPr>
          <w:t>https://tue.nl/</w:t>
        </w:r>
      </w:hyperlink>
    </w:p>
    <w:p>
      <w:hyperlink r:id="rId256">
        <w:r>
          <w:rPr>
            <w:color w:val="0563C1"/>
          </w:rPr>
          <w:t>TU/e Research Portal</w:t>
        </w:r>
      </w:hyperlink>
    </w:p>
    <w:p>
      <w:r>
        <w:t>Hai công trình AI minh họa trong giai đoạn 2024–2026, lựa chọn theo bằng chứng truy cập được; không phải xếp hạng hay danh mục đầy đủ của trường. Đã loại công trình không có phương pháp AI rõ ràng.</w:t>
      </w:r>
    </w:p>
    <w:p>
      <w:pPr>
        <w:pStyle w:val="Heading3"/>
      </w:pPr>
      <w:r>
        <w:t>AI069 • Neural Combinatorial Optimization for Stochastic Flexible Job Shop Scheduling Problems</w:t>
      </w:r>
    </w:p>
    <w:p>
      <w:r>
        <w:t>Năm: 2025 | Bài hội nghị | Đã công bố</w:t>
      </w:r>
    </w:p>
    <w:p>
      <w:r>
        <w:t>Nhóm AI: AI cho khoa học, kỹ thuật và công nghiệp; Nền tảng học máy, học biểu diễn và suy luận</w:t>
      </w:r>
    </w:p>
    <w:p>
      <w:r>
        <w:t>Bài toán: Làm sao lập lịch job shop linh hoạt khi thời gian xử lý biến động, với mục tiêu thời gian hoàn thành hoặc rủi ro?</w:t>
      </w:r>
    </w:p>
    <w:p>
      <w:r>
        <w:t>Phương pháp: Neural combinatorial optimization; attention-based scenario processing module; huấn luyện chính sách theo expected makespan hoặc Value-at-Risk.</w:t>
      </w:r>
    </w:p>
    <w:p>
      <w:r>
        <w:t>Nội dung: Bổ sung mô-đun attention xử lý các kịch bản ngẫu nhiên để mạng học chính sách lập lịch sản xuất khi thời gian gia công không chắc chắn.</w:t>
      </w:r>
    </w:p>
    <w:p>
      <w:r>
        <w:t>Tác giả theo nguồn: Igor G. Smit; Yaoxin Wu; Pavel Troubil; Yingqian Zhang; Wim P. M. Nuijten</w:t>
      </w:r>
    </w:p>
    <w:p>
      <w:r>
        <w:t>Quan hệ với trường: Cổng TU/e ghi tác giả cùng các đơn vị Process Analytics, Information Systems IE&amp;IS và EAISI.</w:t>
      </w:r>
    </w:p>
    <w:p>
      <w:r>
        <w:t>Mức đọc: Đã đọc abstract và metadata. Đọc abstract, tác giả, DOI và trạng thái Published 11/04/2025 trên cổng TU/e; bài AAAI 2025 có phản biện.</w:t>
      </w:r>
    </w:p>
    <w:p>
      <w:hyperlink r:id="rId257">
        <w:r>
          <w:rPr>
            <w:color w:val="0563C1"/>
          </w:rPr>
          <w:t>Nguồn chính</w:t>
        </w:r>
      </w:hyperlink>
      <w:r>
        <w:t xml:space="preserve"> | </w:t>
      </w:r>
      <w:hyperlink r:id="rId258">
        <w:r>
          <w:rPr>
            <w:color w:val="0563C1"/>
          </w:rPr>
          <w:t>DOI: 10.1609/aaai.v39i25.34870</w:t>
        </w:r>
      </w:hyperlink>
    </w:p>
    <w:p>
      <w:pPr>
        <w:pStyle w:val="Heading3"/>
      </w:pPr>
      <w:r>
        <w:t>AI068 • Neural Augmented Kalman Filters for Road Network assisted GNSS positioning</w:t>
      </w:r>
    </w:p>
    <w:p>
      <w:r>
        <w:t>Năm: 2025 | Bài workshop | Workshop đã công bố</w:t>
      </w:r>
    </w:p>
    <w:p>
      <w:r>
        <w:t>Nhóm AI: AI cho khoa học, kỹ thuật và công nghiệp</w:t>
      </w:r>
    </w:p>
    <w:p>
      <w:r>
        <w:t>Bài toán: Làm sao giảm sai số GNSS do đa đường và che khuất bằng cách tận dụng mạng đường?</w:t>
      </w:r>
    </w:p>
    <w:p>
      <w:r>
        <w:t>Phương pháp: Temporal Graph Neural Network kết hợp bước cập nhật đo của Kalman Filter.</w:t>
      </w:r>
    </w:p>
    <w:p>
      <w:r>
        <w:t>Nội dung: Mạng đồ thị theo thời gian dự đoán đoạn đường và độ bất định, rồi đưa kết quả vào bộ lọc Kalman để cải thiện định vị GNSS trong đô thị.</w:t>
      </w:r>
    </w:p>
    <w:p>
      <w:r>
        <w:t>Tác giả theo nguồn: Hans van Gorp; Davide Belli; A. Jalalirad; Bence Major</w:t>
      </w:r>
    </w:p>
    <w:p>
      <w:r>
        <w:t>Quan hệ với trường: Cổng TU/e ghi Hans van Gorp và các đơn vị BioMedical Diagnostics, Signal Processing Systems.</w:t>
      </w:r>
    </w:p>
    <w:p>
      <w:r>
        <w:t>Mức đọc: Đã đọc abstract và metadata. Cổng chính thức ghi bài workshop ML4Wireless thuộc ICML 2025 ngày 18/07/2025. Không gọi đây là bài main-track ICML; chưa thấy DOI trên hồ sơ.</w:t>
      </w:r>
    </w:p>
    <w:p>
      <w:hyperlink r:id="rId259">
        <w:r>
          <w:rPr>
            <w:color w:val="0563C1"/>
          </w:rPr>
          <w:t>Nguồn chính</w:t>
        </w:r>
      </w:hyperlink>
    </w:p>
    <w:p>
      <w:hyperlink r:id="rId260">
        <w:r>
          <w:rPr>
            <w:color w:val="0563C1"/>
          </w:rPr>
          <w:t>Nguồn đối chiếu: https://icml.cc/virtual/2025/47044</w:t>
        </w:r>
      </w:hyperlink>
    </w:p>
    <w:p>
      <w:pPr>
        <w:pStyle w:val="Heading2"/>
      </w:pPr>
      <w:r>
        <w:t>33. RWTH Aachen University</w:t>
      </w:r>
    </w:p>
    <w:p>
      <w:r>
        <w:t xml:space="preserve">Website: </w:t>
      </w:r>
      <w:hyperlink r:id="rId261">
        <w:r>
          <w:rPr>
            <w:color w:val="0563C1"/>
          </w:rPr>
          <w:t>https://rwth-aachen.de/</w:t>
        </w:r>
      </w:hyperlink>
    </w:p>
    <w:p>
      <w:hyperlink r:id="rId262">
        <w:r>
          <w:rPr>
            <w:color w:val="0563C1"/>
          </w:rPr>
          <w:t>RWTH Publications</w:t>
        </w:r>
      </w:hyperlink>
    </w:p>
    <w:p>
      <w:r>
        <w:t>Hai công trình AI minh họa trong giai đoạn 2024–2026, lựa chọn theo bằng chứng truy cập được; không phải xếp hạng hay danh mục đầy đủ của trường. Đã loại công trình không có phương pháp AI rõ ràng.</w:t>
      </w:r>
    </w:p>
    <w:p>
      <w:pPr>
        <w:pStyle w:val="Heading3"/>
      </w:pPr>
      <w:r>
        <w:t>AI071 • Exploring data augmentation: Multi-task methods for molecular property prediction</w:t>
      </w:r>
    </w:p>
    <w:p>
      <w:r>
        <w:t>Năm: 2025 | Bài báo tạp chí | Đã công bố</w:t>
      </w:r>
    </w:p>
    <w:p>
      <w:r>
        <w:t>Nhóm AI: AI cho khoa học, kỹ thuật và công nghiệp; Nền tảng học máy, học biểu diễn và suy luận</w:t>
      </w:r>
    </w:p>
    <w:p>
      <w:r>
        <w:t>Bài toán: Làm sao cải thiện dự đoán phân tử khi dữ liệu thí nghiệm ít và nhiều thuộc tính bị thiếu?</w:t>
      </w:r>
    </w:p>
    <w:p>
      <w:r>
        <w:t>Phương pháp: Mạng nơ-ron đồ thị, học đa nhiệm và bổ sung dữ liệu thuộc tính phụ trợ.</w:t>
      </w:r>
    </w:p>
    <w:p>
      <w:r>
        <w:t>Nội dung: Phân tích khi nào dữ liệu phụ trợ thưa hoặc chỉ liên quan yếu giúp mô hình học đa nhiệm dự đoán tính chất phân tử; kiểm chứng với QM9 và dữ liệu tính chất bắt cháy nhiên liệu.</w:t>
      </w:r>
    </w:p>
    <w:p>
      <w:r>
        <w:t>Tác giả theo nguồn: Muhammad bin Javaid; Timo Gervens; Alexander Mitsos; Martin Grohe; Jan G. Rittig</w:t>
      </w:r>
    </w:p>
    <w:p>
      <w:r>
        <w:t>Quan hệ với trường: Trang đầu PDF ghi Lehrstuhl Informatik 7 và Process Systems Engineering, RWTH Aachen cho các tác giả; hồ sơ RWTH đánh dấu liên kết tác giả nội bộ.</w:t>
      </w:r>
    </w:p>
    <w:p>
      <w:r>
        <w:t>Mức đọc: Abstract và affiliation trang đầu. Đã đọc trang đầu PDF gồm abstract, tác giả, affiliation, DOI và ngày online 02/07/2025; hồ sơ ghi peer reviewed article. Chưa đọc toàn bộ 12 trang.</w:t>
      </w:r>
    </w:p>
    <w:p>
      <w:hyperlink r:id="rId263">
        <w:r>
          <w:rPr>
            <w:color w:val="0563C1"/>
          </w:rPr>
          <w:t>Nguồn chính</w:t>
        </w:r>
      </w:hyperlink>
      <w:r>
        <w:t xml:space="preserve"> | </w:t>
      </w:r>
      <w:hyperlink r:id="rId264">
        <w:r>
          <w:rPr>
            <w:color w:val="0563C1"/>
          </w:rPr>
          <w:t>DOI: 10.1016/j.compchemeng.2025.109253</w:t>
        </w:r>
      </w:hyperlink>
    </w:p>
    <w:p>
      <w:hyperlink r:id="rId265">
        <w:r>
          <w:rPr>
            <w:color w:val="0563C1"/>
          </w:rPr>
          <w:t>Nguồn đối chiếu: https://publications.rwth-aachen.de/record/1014359/files/1014359.pdf</w:t>
        </w:r>
      </w:hyperlink>
    </w:p>
    <w:p>
      <w:pPr>
        <w:pStyle w:val="Heading3"/>
      </w:pPr>
      <w:r>
        <w:t>AI070 • Explainable neural network for time series-based condition monitoring in sheet metal shearing</w:t>
      </w:r>
    </w:p>
    <w:p>
      <w:r>
        <w:t>Năm: 2025 | Bài báo tạp chí | Đã công bố</w:t>
      </w:r>
    </w:p>
    <w:p>
      <w:r>
        <w:t>Nhóm AI: AI cho khoa học, kỹ thuật và công nghiệp; An toàn AI, AI cho an ninh mạng và quyền riêng tư</w:t>
      </w:r>
    </w:p>
    <w:p>
      <w:r>
        <w:t>Bài toán: Làm sao biết mạng dự đoán mòn dụng cụ dựa trên dấu hiệu vật lý thật hay sai lệch trong phép đo?</w:t>
      </w:r>
    </w:p>
    <w:p>
      <w:r>
        <w:t>Phương pháp: Variational autoencoder cho causal representation learning, mô hình biến ẩn và mạng dự đoán độ mòn.</w:t>
      </w:r>
    </w:p>
    <w:p>
      <w:r>
        <w:t>Nội dung: Học biểu diễn nhân quả từ tín hiệu lực đột để tách ảnh hưởng của mài mòn dụng cụ và sai lệch đo; kết hợp với mạng dự đoán mòn nhằm giải thích và kiểm tra độ tin cậy.</w:t>
      </w:r>
    </w:p>
    <w:p>
      <w:r>
        <w:t>Tác giả theo nguồn: Marco Becker; Philipp Niemietz; Thomas Bergs</w:t>
      </w:r>
    </w:p>
    <w:p>
      <w:r>
        <w:t>Quan hệ với trường: Trang đầu PDF ghi Manufacturing Technology Institute, RWTH Aachen cho cả ba tác giả.</w:t>
      </w:r>
    </w:p>
    <w:p>
      <w:r>
        <w:t>Mức đọc: Abstract và affiliation trang đầu. Đã đọc abstract và affiliation trang đầu. Online 28/03/2025; hồ sơ hiện gán tập 37(3), 2026, nên year dùng năm online 2025 và ghi rõ năm số báo 2026.</w:t>
      </w:r>
    </w:p>
    <w:p>
      <w:hyperlink r:id="rId266">
        <w:r>
          <w:rPr>
            <w:color w:val="0563C1"/>
          </w:rPr>
          <w:t>Nguồn chính</w:t>
        </w:r>
      </w:hyperlink>
      <w:r>
        <w:t xml:space="preserve"> | </w:t>
      </w:r>
      <w:hyperlink r:id="rId267">
        <w:r>
          <w:rPr>
            <w:color w:val="0563C1"/>
          </w:rPr>
          <w:t>DOI: 10.1007/s10845-025-02596-3</w:t>
        </w:r>
      </w:hyperlink>
    </w:p>
    <w:p>
      <w:hyperlink r:id="rId268">
        <w:r>
          <w:rPr>
            <w:color w:val="0563C1"/>
          </w:rPr>
          <w:t>Nguồn đối chiếu: https://publications.rwth-aachen.de/record/1009539/files/1009539.pdf</w:t>
        </w:r>
      </w:hyperlink>
    </w:p>
    <w:p>
      <w:pPr>
        <w:pStyle w:val="Heading2"/>
      </w:pPr>
      <w:r>
        <w:t>34. Technical University of Munich</w:t>
      </w:r>
    </w:p>
    <w:p>
      <w:r>
        <w:t xml:space="preserve">Website: </w:t>
      </w:r>
      <w:hyperlink r:id="rId269">
        <w:r>
          <w:rPr>
            <w:color w:val="0563C1"/>
          </w:rPr>
          <w:t>https://tum.de/</w:t>
        </w:r>
      </w:hyperlink>
    </w:p>
    <w:p>
      <w:hyperlink r:id="rId270">
        <w:r>
          <w:rPr>
            <w:color w:val="0563C1"/>
          </w:rPr>
          <w:t>mediaTUM – TUM publication repository</w:t>
        </w:r>
      </w:hyperlink>
    </w:p>
    <w:p>
      <w:r>
        <w:t>Hai công trình AI minh họa trong giai đoạn 2024–2026, lựa chọn theo bằng chứng truy cập được; không phải xếp hạng hay danh mục đầy đủ của trường. Đã loại công trình không có phương pháp AI rõ ràng.</w:t>
      </w:r>
    </w:p>
    <w:p>
      <w:pPr>
        <w:pStyle w:val="Heading3"/>
      </w:pPr>
      <w:r>
        <w:t>AI073 • Zono-Conformal Prediction: Zonotope-Based Uncertainty Quantification for Regression and Classification Tasks</w:t>
      </w:r>
    </w:p>
    <w:p>
      <w:r>
        <w:t>Năm: 2025 | Bài báo tạp chí | Đã công bố</w:t>
      </w:r>
    </w:p>
    <w:p>
      <w:r>
        <w:t>Nhóm AI: Nền tảng học máy, học biểu diễn và suy luận; An toàn AI, AI cho an ninh mạng và quyền riêng tư</w:t>
      </w:r>
    </w:p>
    <w:p>
      <w:r>
        <w:t>Bài toán: Làm sao tạo tập dự đoán có độ bao phủ thống kê, kể cả đầu ra nhiều chiều có phụ thuộc?</w:t>
      </w:r>
    </w:p>
    <w:p>
      <w:r>
        <w:t>Phương pháp: Dự đoán conformal với biểu diễn zonotope để định lượng độ bất định cho hồi quy và phân loại.</w:t>
      </w:r>
    </w:p>
    <w:p>
      <w:r>
        <w:t>Nội dung: Biểu diễn tập dự đoán bằng zonotope để lượng hóa độ bất định cho hồi quy và phân loại, với bảo đảm xác suất bao phủ; phương pháp xét cả quan hệ giữa các đầu ra nhiều chiều.</w:t>
      </w:r>
    </w:p>
    <w:p>
      <w:r>
        <w:t>Tác giả theo nguồn: Laura Lützow; Michael Eichelbeck; Mykel J. Kochenderfer; Matthias Althoff</w:t>
      </w:r>
    </w:p>
    <w:p>
      <w:r>
        <w:t>Quan hệ với trường: Trang đầu bản toàn văn ghi Journal of Machine Learning Research 26 (2025), Published 11/25; tác giả có School of Computation, Information and Technology, TUM và Munich Center for Machine Learning. Không thấy DOI trong phần metadata đã đọc.</w:t>
      </w:r>
    </w:p>
    <w:p>
      <w:r>
        <w:t>Mức đọc: Đã đọc abstract/metadata ở lượt trước. Trang đầu bản toàn văn ghi Journal of Machine Learning Research 26 (2025), Published 11/25; tác giả có School of Computation, Information and Technology, TUM và Munich Center for Machine Learning. Không thấy DOI trong phần metadata đã đọc.</w:t>
      </w:r>
    </w:p>
    <w:p>
      <w:hyperlink r:id="rId271">
        <w:r>
          <w:rPr>
            <w:color w:val="0563C1"/>
          </w:rPr>
          <w:t>Nguồn chính</w:t>
        </w:r>
      </w:hyperlink>
    </w:p>
    <w:p>
      <w:hyperlink r:id="rId272">
        <w:r>
          <w:rPr>
            <w:color w:val="0563C1"/>
          </w:rPr>
          <w:t>Nguồn đối chiếu: https://jmlr.org/papers/v26/25-1161.html</w:t>
        </w:r>
      </w:hyperlink>
    </w:p>
    <w:p>
      <w:pPr>
        <w:pStyle w:val="Heading3"/>
      </w:pPr>
      <w:r>
        <w:t>AI072 • Machine Learning Driven Materials Design from the Perspective of Charge Transport</w:t>
      </w:r>
    </w:p>
    <w:p>
      <w:r>
        <w:t>Năm: 2025 | Luận án tiến sĩ | Luận án đã đưa vào kho</w:t>
      </w:r>
    </w:p>
    <w:p>
      <w:r>
        <w:t>Nhóm AI: AI cho khoa học, kỹ thuật và công nghiệp</w:t>
      </w:r>
    </w:p>
    <w:p>
      <w:r>
        <w:t>Bài toán: Làm sao học quan hệ giữa cấu trúc và vận chuyển điện tích để hỗ trợ thiết kế vật liệu?</w:t>
      </w:r>
    </w:p>
    <w:p>
      <w:r>
        <w:t>Phương pháp: Học máy dự đoán vận chuyển điện tích và phân tích đặc trưng cấu trúc có thể giải thích.</w:t>
      </w:r>
    </w:p>
    <w:p>
      <w:r>
        <w:t>Nội dung: Dùng học máy dự đoán đặc tính vận chuyển điện tích trong khung hữu cơ cộng hóa trị và perovskite lai, đồng thời phân tích đặc trưng cấu trúc để hỗ trợ tối ưu vật liệu.</w:t>
      </w:r>
    </w:p>
    <w:p>
      <w:r>
        <w:t>Tác giả theo nguồn: Yuxuan Yao</w:t>
      </w:r>
    </w:p>
    <w:p>
      <w:r>
        <w:t>Quan hệ với trường: Trang bìa luận án ghi Yuxuan Yao, TUM School of Natural Sciences, Technische Universität München; nộp 07/07/2025 và được chấp thuận 19/08/2025.</w:t>
      </w:r>
    </w:p>
    <w:p>
      <w:r>
        <w:t>Mức đọc: Đã đọc abstract/metadata ở lượt trước. mediaTUM ghi Dissertation của Yuxuan Yao, TUM School of Natural Sciences, Professur für Theoretische Chemie; công bố 25/09/2025. Đây là luận án tiến sĩ, không phải bài báo tạp chí.</w:t>
      </w:r>
    </w:p>
    <w:p>
      <w:hyperlink r:id="rId273">
        <w:r>
          <w:rPr>
            <w:color w:val="0563C1"/>
          </w:rPr>
          <w:t>Nguồn chính</w:t>
        </w:r>
      </w:hyperlink>
    </w:p>
    <w:p>
      <w:hyperlink r:id="rId274">
        <w:r>
          <w:rPr>
            <w:color w:val="0563C1"/>
          </w:rPr>
          <w:t>Nguồn đối chiếu: https://mediatum.ub.tum.de/doc/1785191/1785191.pdf</w:t>
        </w:r>
      </w:hyperlink>
    </w:p>
    <w:p>
      <w:pPr>
        <w:pStyle w:val="Heading2"/>
      </w:pPr>
      <w:r>
        <w:t>35. Technische Universität Berlin</w:t>
      </w:r>
    </w:p>
    <w:p>
      <w:r>
        <w:t xml:space="preserve">Website: </w:t>
      </w:r>
      <w:hyperlink r:id="rId275">
        <w:r>
          <w:rPr>
            <w:color w:val="0563C1"/>
          </w:rPr>
          <w:t>https://tu.berlin/</w:t>
        </w:r>
      </w:hyperlink>
    </w:p>
    <w:p>
      <w:hyperlink r:id="rId276">
        <w:r>
          <w:rPr>
            <w:color w:val="0563C1"/>
          </w:rPr>
          <w:t>DepositOnce – TU Berlin</w:t>
        </w:r>
      </w:hyperlink>
    </w:p>
    <w:p>
      <w:hyperlink r:id="rId277">
        <w:r>
          <w:rPr>
            <w:color w:val="0563C1"/>
          </w:rPr>
          <w:t>TU Berlin Machine Learning publications</w:t>
        </w:r>
      </w:hyperlink>
    </w:p>
    <w:p>
      <w:r>
        <w:t>Hai công trình AI minh họa trong giai đoạn 2024–2026, lựa chọn theo bằng chứng truy cập được; không phải xếp hạng hay danh mục đầy đủ của trường. Đã loại công trình không có phương pháp AI rõ ràng. Không đưa SVN-ICP vào tập AI nghiêm ngặt: mô tả hiện có nêu ước lượng xác suất số nhưng chưa chứng minh thành phần học máy.</w:t>
      </w:r>
    </w:p>
    <w:p>
      <w:pPr>
        <w:pStyle w:val="Heading3"/>
      </w:pPr>
      <w:r>
        <w:t>AI075 • Towards deep-reinforcement-learning-based motion planning for industrial robots in collaborative environments</w:t>
      </w:r>
    </w:p>
    <w:p>
      <w:r>
        <w:t>Năm: 2025 | Luận án tiến sĩ | Luận án đã đưa vào kho</w:t>
      </w:r>
    </w:p>
    <w:p>
      <w:r>
        <w:t>Nhóm AI: Robot, tác tử tự hành và học tăng cường</w:t>
      </w:r>
    </w:p>
    <w:p>
      <w:r>
        <w:t>Bài toán: Làm sao robot công nghiệp lập quỹ đạo khi môi trường thay đổi và chuyển chính sách từ mô phỏng sang thực tế?</w:t>
      </w:r>
    </w:p>
    <w:p>
      <w:r>
        <w:t>Phương pháp: Học tăng cường sâu dùng thông tin khoảng cách và camera chiều sâu cho lập kế hoạch chuyển động.</w:t>
      </w:r>
    </w:p>
    <w:p>
      <w:r>
        <w:t>Nội dung: Đề xuất lập kế hoạch chuyển động bằng học tăng cường sâu cho robot công nghiệp trong môi trường hợp tác; dùng thông tin khoảng cách để giảm khối lượng dữ liệu và chuyển mô hình từ mô phỏng sang robot thật.</w:t>
      </w:r>
    </w:p>
    <w:p>
      <w:r>
        <w:t>Tác giả theo nguồn: Teham Bhuiyan</w:t>
      </w:r>
    </w:p>
    <w:p>
      <w:r>
        <w:t>Quan hệ với trường: DepositOnce ghi Doctoral Thesis của Teham Bhuiyan, năm 2025, Inst. Telekommunikationssysteme. DOI là DOI luận án trong kho, không phải DOI bài báo.</w:t>
      </w:r>
    </w:p>
    <w:p>
      <w:r>
        <w:t>Mức đọc: Đã đọc abstract/metadata ở lượt trước. DepositOnce ghi Doctoral Thesis của Teham Bhuiyan, năm 2025, Inst. Telekommunikationssysteme. DOI là DOI luận án trong kho, không phải DOI bài báo.</w:t>
      </w:r>
    </w:p>
    <w:p>
      <w:hyperlink r:id="rId278">
        <w:r>
          <w:rPr>
            <w:color w:val="0563C1"/>
          </w:rPr>
          <w:t>Nguồn chính</w:t>
        </w:r>
      </w:hyperlink>
      <w:r>
        <w:t xml:space="preserve"> | </w:t>
      </w:r>
      <w:hyperlink r:id="rId279">
        <w:r>
          <w:rPr>
            <w:color w:val="0563C1"/>
          </w:rPr>
          <w:t>DOI: 10.14279/depositonce-24638</w:t>
        </w:r>
      </w:hyperlink>
    </w:p>
    <w:p>
      <w:hyperlink r:id="rId280">
        <w:r>
          <w:rPr>
            <w:color w:val="0563C1"/>
          </w:rPr>
          <w:t>Nguồn đối chiếu: https://api.datacite.org/dois/10.14279/depositonce-24638</w:t>
        </w:r>
      </w:hyperlink>
    </w:p>
    <w:p>
      <w:pPr>
        <w:pStyle w:val="Heading3"/>
      </w:pPr>
      <w:r>
        <w:t>AI074 • Neural Proxies for Sound Synthesizers: Learning Perceptually Informed Preset Representations</w:t>
      </w:r>
    </w:p>
    <w:p>
      <w:r>
        <w:t>Năm: 2025 | Bài báo tạp chí | Đã công bố</w:t>
      </w:r>
    </w:p>
    <w:p>
      <w:r>
        <w:t>Nhóm AI: Xử lý ngôn ngữ và tiếng nói; AI cho khoa học, kỹ thuật và công nghiệp</w:t>
      </w:r>
    </w:p>
    <w:p>
      <w:r>
        <w:t>Bài toán: Làm sao đưa bộ tổng hợp âm thanh không khả vi vào quá trình huấn luyện mạng tự động tìm tham số âm sắc?</w:t>
      </w:r>
    </w:p>
    <w:p>
      <w:r>
        <w:t>Phương pháp: Neural surrogate/proxy và audio embeddings từ mô hình tiền huấn luyện; hàm mất mát theo biểu diễn cảm nhận.</w:t>
      </w:r>
    </w:p>
    <w:p>
      <w:r>
        <w:t>Nội dung: Huấn luyện mạng ánh xạ tham số bộ tổng hợp âm thanh sang embedding âm thanh từ mô hình tiền huấn luyện, tạo mô hình thay thế khả vi cho các bộ tổng hợp hộp đen.</w:t>
      </w:r>
    </w:p>
    <w:p>
      <w:r>
        <w:t>Tác giả theo nguồn: Paolo Combes; Stefan Weinzierl; Klaus Obermayer</w:t>
      </w:r>
    </w:p>
    <w:p>
      <w:r>
        <w:t>Quan hệ với trường: Tin công bố và trang cá nhân Paolo Combes trên TU Berlin liên kết công trình; tác giả gồm Combes, Weinzierl và Obermayer.</w:t>
      </w:r>
    </w:p>
    <w:p>
      <w:r>
        <w:t>Mức đọc: Đã đọc abstract và metadata. Publisher AES xác nhận Journal Article, tập 73(9), 561–577, năm 2025. Chuỗi DOI chứa 2022 nhưng không dùng phần đó để suy ra năm xuất bản. Đọc abstract và mô tả nghiên cứu chính thức, không truy cập toàn văn trả phí.</w:t>
      </w:r>
    </w:p>
    <w:p>
      <w:hyperlink r:id="rId281">
        <w:r>
          <w:rPr>
            <w:color w:val="0563C1"/>
          </w:rPr>
          <w:t>Nguồn chính</w:t>
        </w:r>
      </w:hyperlink>
      <w:r>
        <w:t xml:space="preserve"> | </w:t>
      </w:r>
      <w:hyperlink r:id="rId282">
        <w:r>
          <w:rPr>
            <w:color w:val="0563C1"/>
          </w:rPr>
          <w:t>DOI: 10.17743/jaes.2022.0219</w:t>
        </w:r>
      </w:hyperlink>
    </w:p>
    <w:p>
      <w:hyperlink r:id="rId283">
        <w:r>
          <w:rPr>
            <w:color w:val="0563C1"/>
          </w:rPr>
          <w:t>Nguồn đối chiếu: https://www.tu.berlin/en/ak/news-details/neue-veroeffentlichung-neural-proxies-for-sound-synthesizers</w:t>
        </w:r>
      </w:hyperlink>
    </w:p>
    <w:p>
      <w:hyperlink r:id="rId284">
        <w:r>
          <w:rPr>
            <w:color w:val="0563C1"/>
          </w:rPr>
          <w:t>Nguồn đối chiếu: https://www.tu.berlin/en/ak/about/team/paolo-combes</w:t>
        </w:r>
      </w:hyperlink>
    </w:p>
    <w:p>
      <w:pPr>
        <w:pStyle w:val="Heading2"/>
      </w:pPr>
      <w:r>
        <w:t>36. KTH Royal Institute of Technology</w:t>
      </w:r>
    </w:p>
    <w:p>
      <w:r>
        <w:t xml:space="preserve">Website: </w:t>
      </w:r>
      <w:hyperlink r:id="rId285">
        <w:r>
          <w:rPr>
            <w:color w:val="0563C1"/>
          </w:rPr>
          <w:t>https://kth.se/</w:t>
        </w:r>
      </w:hyperlink>
    </w:p>
    <w:p>
      <w:hyperlink r:id="rId286">
        <w:r>
          <w:rPr>
            <w:color w:val="0563C1"/>
          </w:rPr>
          <w:t>KTH DiVA publications</w:t>
        </w:r>
      </w:hyperlink>
    </w:p>
    <w:p>
      <w:r>
        <w:t>Hai công trình AI minh họa trong giai đoạn 2024–2026, lựa chọn theo bằng chứng truy cập được; không phải xếp hạng hay danh mục đầy đủ của trường. Đã loại công trình không có phương pháp AI rõ ràng.</w:t>
      </w:r>
    </w:p>
    <w:p>
      <w:pPr>
        <w:pStyle w:val="Heading3"/>
      </w:pPr>
      <w:r>
        <w:t>AI076 • AttentionGuard: Transformer-based Misbehavior Detection for Secure Vehicular Platoons</w:t>
      </w:r>
    </w:p>
    <w:p>
      <w:r>
        <w:t>Năm: 2025 | Bài hội nghị | Đã công bố</w:t>
      </w:r>
    </w:p>
    <w:p>
      <w:r>
        <w:t>Nhóm AI: An toàn AI, AI cho an ninh mạng và quyền riêng tư</w:t>
      </w:r>
    </w:p>
    <w:p>
      <w:r>
        <w:t>Bài toán: Làm sao phát hiện dữ liệu chuyển động giả gây rủi ro cho đoàn xe kết nối?</w:t>
      </w:r>
    </w:p>
    <w:p>
      <w:r>
        <w:t>Phương pháp: Transformer phát hiện hành vi bất thường trong dữ liệu trao đổi của đoàn xe.</w:t>
      </w:r>
    </w:p>
    <w:p>
      <w:r>
        <w:t>Nội dung: Dùng mô hình Transformer phát hiện dữ liệu chuyển động giả mạo trong đoàn xe kết nối V2X. Đánh giá dựa trên dữ liệu mô phỏng các kiểu tấn công và thao tác đoàn xe.</w:t>
      </w:r>
    </w:p>
    <w:p>
      <w:r>
        <w:t>Tác giả theo nguồn: Hexu Li; Konstantinos Kalogiannis; Ahmed Mohamed Hussain; Panos Papadimitratos</w:t>
      </w:r>
    </w:p>
    <w:p>
      <w:r>
        <w:t>Quan hệ với trường: Trang tác giả chính thức KTH DiVA cung cấp tiêu đề, DOI, năm, tóm tắt và affiliation KTH EECS cho các tác giả. Trang record trực tiếp có chặn Anubis; không vượt qua chặn.</w:t>
      </w:r>
    </w:p>
    <w:p>
      <w:r>
        <w:t>Mức đọc: official_author_portal_abstract_and_metadata. Trang tác giả chính thức KTH DiVA cung cấp tiêu đề, DOI, năm, tóm tắt và affiliation KTH EECS cho các tác giả. Trang record trực tiếp có chặn Anubis; không vượt qua chặn.</w:t>
      </w:r>
    </w:p>
    <w:p>
      <w:hyperlink r:id="rId287">
        <w:r>
          <w:rPr>
            <w:color w:val="0563C1"/>
          </w:rPr>
          <w:t>Nguồn chính</w:t>
        </w:r>
      </w:hyperlink>
      <w:r>
        <w:t xml:space="preserve"> | </w:t>
      </w:r>
      <w:hyperlink r:id="rId288">
        <w:r>
          <w:rPr>
            <w:color w:val="0563C1"/>
          </w:rPr>
          <w:t>DOI: 10.1145/3733965.3733966</w:t>
        </w:r>
      </w:hyperlink>
    </w:p>
    <w:p>
      <w:hyperlink r:id="rId289">
        <w:r>
          <w:rPr>
            <w:color w:val="0563C1"/>
          </w:rPr>
          <w:t>Nguồn đối chiếu: https://kth.diva-portal.org/smash/person.jsf?pid=authority-person:117623</w:t>
        </w:r>
      </w:hyperlink>
    </w:p>
    <w:p>
      <w:hyperlink r:id="rId290">
        <w:r>
          <w:rPr>
            <w:color w:val="0563C1"/>
          </w:rPr>
          <w:t>Nguồn đối chiếu: https://api.crossref.org/works/10.1145/3733965.3733966</w:t>
        </w:r>
      </w:hyperlink>
    </w:p>
    <w:p>
      <w:pPr>
        <w:pStyle w:val="Heading3"/>
      </w:pPr>
      <w:r>
        <w:t>AI077 • Towards a Lightweight Edge AI-based Radio Frequency Fingerprinting</w:t>
      </w:r>
    </w:p>
    <w:p>
      <w:r>
        <w:t>Năm: 2025 | Bài hội nghị | Đã công bố</w:t>
      </w:r>
    </w:p>
    <w:p>
      <w:r>
        <w:t>Nhóm AI: AI tại biên, hệ thống tính toán và hạ tầng AI; An toàn AI, AI cho an ninh mạng và quyền riêng tư</w:t>
      </w:r>
    </w:p>
    <w:p>
      <w:r>
        <w:t>Bài toán: Làm sao xác thực thiết bị IoT từ tín hiệu vô tuyến trên phần cứng biên hạn chế?</w:t>
      </w:r>
    </w:p>
    <w:p>
      <w:r>
        <w:t>Phương pháp: Học sâu trên mẫu tín hiệu I/Q để nhận dạng dấu vân tay RF; triển khai gọn bằng TensorFlow Lite trên Raspberry Pi.</w:t>
      </w:r>
    </w:p>
    <w:p>
      <w:r>
        <w:t>Nội dung: Xác thực thiết bị IoT qua dấu vân tay tín hiệu vô tuyến bằng mô hình học sâu gọn nhẹ. Nghiên cứu chuyển mô hình sang TensorFlow Lite và thử nghiệm trên Raspberry Pi.</w:t>
      </w:r>
    </w:p>
    <w:p>
      <w:r>
        <w:t>Tác giả theo nguồn: Ahmed Hussain; Nada Abughanam; Panos Papadimitratos</w:t>
      </w:r>
    </w:p>
    <w:p>
      <w:r>
        <w:t>Quan hệ với trường: Trang tác giả KTH DiVA ghi conference paper phản biện tại IWCMC 2025, tác giả Ahmed Mohamed Hussain và Panos Papadimitratos thuộc KTH EECS. Trang record trực tiếp có chặn Anubis; DOI và nội dung đối chiếu từ trang tác giả.</w:t>
      </w:r>
    </w:p>
    <w:p>
      <w:r>
        <w:t>Mức đọc: official_author_portal_abstract_and_metadata. Trang tác giả KTH DiVA ghi conference paper phản biện tại IWCMC 2025, tác giả Ahmed Mohamed Hussain và Panos Papadimitratos thuộc KTH EECS. Trang record trực tiếp có chặn Anubis; DOI và nội dung đối chiếu từ trang tác giả.</w:t>
      </w:r>
    </w:p>
    <w:p>
      <w:hyperlink r:id="rId291">
        <w:r>
          <w:rPr>
            <w:color w:val="0563C1"/>
          </w:rPr>
          <w:t>Nguồn chính</w:t>
        </w:r>
      </w:hyperlink>
      <w:r>
        <w:t xml:space="preserve"> | </w:t>
      </w:r>
      <w:hyperlink r:id="rId292">
        <w:r>
          <w:rPr>
            <w:color w:val="0563C1"/>
          </w:rPr>
          <w:t>DOI: 10.1109/iwcmc65282.2025.11059726</w:t>
        </w:r>
      </w:hyperlink>
    </w:p>
    <w:p>
      <w:hyperlink r:id="rId289">
        <w:r>
          <w:rPr>
            <w:color w:val="0563C1"/>
          </w:rPr>
          <w:t>Nguồn đối chiếu: https://kth.diva-portal.org/smash/person.jsf?pid=authority-person:117623</w:t>
        </w:r>
      </w:hyperlink>
    </w:p>
    <w:p>
      <w:hyperlink r:id="rId293">
        <w:r>
          <w:rPr>
            <w:color w:val="0563C1"/>
          </w:rPr>
          <w:t>Nguồn đối chiếu: https://api.crossref.org/works/10.1109/IWCMC65282.2025.11059726</w:t>
        </w:r>
      </w:hyperlink>
    </w:p>
    <w:p>
      <w:pPr>
        <w:pStyle w:val="Heading2"/>
      </w:pPr>
      <w:r>
        <w:t>37. Chalmers University of Technology</w:t>
      </w:r>
    </w:p>
    <w:p>
      <w:r>
        <w:t xml:space="preserve">Website: </w:t>
      </w:r>
      <w:hyperlink r:id="rId294">
        <w:r>
          <w:rPr>
            <w:color w:val="0563C1"/>
          </w:rPr>
          <w:t>https://chalmers.se/</w:t>
        </w:r>
      </w:hyperlink>
    </w:p>
    <w:p>
      <w:hyperlink r:id="rId295">
        <w:r>
          <w:rPr>
            <w:color w:val="0563C1"/>
          </w:rPr>
          <w:t>Chalmers Research</w:t>
        </w:r>
      </w:hyperlink>
    </w:p>
    <w:p>
      <w:r>
        <w:t>Hai công trình AI minh họa trong giai đoạn 2024–2026, lựa chọn theo bằng chứng truy cập được; không phải xếp hạng hay danh mục đầy đủ của trường. Đã loại công trình không có phương pháp AI rõ ràng.</w:t>
      </w:r>
    </w:p>
    <w:p>
      <w:pPr>
        <w:pStyle w:val="Heading3"/>
      </w:pPr>
      <w:r>
        <w:t>AI078 • Machine learning-based lifelong estimation of lithium plating potential: A path to health-aware fastest battery charging</w:t>
      </w:r>
    </w:p>
    <w:p>
      <w:r>
        <w:t>Năm: 2025 | Bài báo tạp chí | Đã công bố</w:t>
      </w:r>
    </w:p>
    <w:p>
      <w:r>
        <w:t>Nhóm AI: AI cho khoa học, kỹ thuật và công nghiệp</w:t>
      </w:r>
    </w:p>
    <w:p>
      <w:r>
        <w:t>Bài toán: Làm sao sạc pin nhanh mà vẫn tránh mạ lithium khi pin già hóa?</w:t>
      </w:r>
    </w:p>
    <w:p>
      <w:r>
        <w:t>Phương pháp: Học máy ước lượng điện thế liên quan đến mạ lithium từ dữ liệu pin khả dụng để hỗ trợ chiến lược sạc.</w:t>
      </w:r>
    </w:p>
    <w:p>
      <w:r>
        <w:t>Nội dung: Ước lượng nguy cơ mạ lithium bằng học máy để điều khiển sạc pin nhanh hơn nhưng vẫn chú ý tuổi thọ; phương pháp sử dụng dữ liệu pin có thể thu được trên xe điện.</w:t>
      </w:r>
    </w:p>
    <w:p>
      <w:r>
        <w:t>Tác giả theo nguồn: Yizhou Zhang; Torsten Wik; John Bergström; Changfu Zou</w:t>
      </w:r>
    </w:p>
    <w:p>
      <w:r>
        <w:t>Quan hệ với trường: Cổng Chalmers ghi Yizhou Zhang, Torsten Wik và Changfu Zou thuộc Electrical Engineering, Systems and Control; John Bergström thuộc Zeekr Technology EU.</w:t>
      </w:r>
    </w:p>
    <w:p>
      <w:r>
        <w:t>Mức đọc: Đã đọc abstract/metadata ở lượt trước. Chalmers Research ghi Journal article, 2025; Yizhou Zhang, Torsten Wik, Changfu Zou thuộc Electrical Engineering, Systems and Control. DOI chứa 2024 nhưng năm số tạp chí ghi 2025.</w:t>
      </w:r>
    </w:p>
    <w:p>
      <w:hyperlink r:id="rId296">
        <w:r>
          <w:rPr>
            <w:color w:val="0563C1"/>
          </w:rPr>
          <w:t>Nguồn chính</w:t>
        </w:r>
      </w:hyperlink>
      <w:r>
        <w:t xml:space="preserve"> | </w:t>
      </w:r>
      <w:hyperlink r:id="rId297">
        <w:r>
          <w:rPr>
            <w:color w:val="0563C1"/>
          </w:rPr>
          <w:t>DOI: 10.1016/j.ensm.2024.103877</w:t>
        </w:r>
      </w:hyperlink>
    </w:p>
    <w:p>
      <w:pPr>
        <w:pStyle w:val="Heading3"/>
      </w:pPr>
      <w:r>
        <w:t>AI079 • Smart sensing breaks the accuracy barrier in battery state monitoring</w:t>
      </w:r>
    </w:p>
    <w:p>
      <w:r>
        <w:t>Năm: 2025 | Bài báo tạp chí | Đã công bố</w:t>
      </w:r>
    </w:p>
    <w:p>
      <w:r>
        <w:t>Nhóm AI: AI cho khoa học, kỹ thuật và công nghiệp</w:t>
      </w:r>
    </w:p>
    <w:p>
      <w:r>
        <w:t>Bài toán: Những loại cảm biến nào giúp ước lượng trạng thái pin chính xác hơn dữ liệu điện đơn thuần?</w:t>
      </w:r>
    </w:p>
    <w:p>
      <w:r>
        <w:t>Phương pháp: Hợp nhất dữ liệu cảm biến cơ, nhiệt, khí, quang và điện với học máy có khả năng giải thích.</w:t>
      </w:r>
    </w:p>
    <w:p>
      <w:r>
        <w:t>Nội dung: Kết hợp cảm biến cơ học, nhiệt, khí, quang và điện với học máy có khả năng giải thích để ước lượng trạng thái sạc pin; nghiên cứu xây dựng ba bộ dữ liệu đa cảm biến.</w:t>
      </w:r>
    </w:p>
    <w:p>
      <w:r>
        <w:t>Tác giả theo nguồn: Xiaolei Bian; Changfu Zou; Björn Fridholm; Christian Sundvall; Torsten Wik</w:t>
      </w:r>
    </w:p>
    <w:p>
      <w:r>
        <w:t>Quan hệ với trường: Chalmers Research ghi Journal article, 2025; các tác giả Xiaolei Bian, Changfu Zou và Torsten Wik thuộc Electrical Engineering, Systems and Control.</w:t>
      </w:r>
    </w:p>
    <w:p>
      <w:r>
        <w:t>Mức đọc: Đã đọc abstract/metadata ở lượt trước. Chalmers Research ghi Journal article, 2025; các tác giả Xiaolei Bian, Changfu Zou và Torsten Wik thuộc Electrical Engineering, Systems and Control.</w:t>
      </w:r>
    </w:p>
    <w:p>
      <w:hyperlink r:id="rId298">
        <w:r>
          <w:rPr>
            <w:color w:val="0563C1"/>
          </w:rPr>
          <w:t>Nguồn chính</w:t>
        </w:r>
      </w:hyperlink>
      <w:r>
        <w:t xml:space="preserve"> | </w:t>
      </w:r>
      <w:hyperlink r:id="rId299">
        <w:r>
          <w:rPr>
            <w:color w:val="0563C1"/>
          </w:rPr>
          <w:t>DOI: 10.1016/j.ensm.2025.104410</w:t>
        </w:r>
      </w:hyperlink>
    </w:p>
    <w:p>
      <w:hyperlink r:id="rId300">
        <w:r>
          <w:rPr>
            <w:color w:val="0563C1"/>
          </w:rPr>
          <w:t>Nguồn đối chiếu: https://api.crossref.org/works/10.1016/j.ensm.2025.104410</w:t>
        </w:r>
      </w:hyperlink>
    </w:p>
    <w:p>
      <w:pPr>
        <w:pStyle w:val="Heading2"/>
      </w:pPr>
      <w:r>
        <w:t>38. Aalto University</w:t>
      </w:r>
    </w:p>
    <w:p>
      <w:r>
        <w:t xml:space="preserve">Website: </w:t>
      </w:r>
      <w:hyperlink r:id="rId301">
        <w:r>
          <w:rPr>
            <w:color w:val="0563C1"/>
          </w:rPr>
          <w:t>https://aalto.fi/</w:t>
        </w:r>
      </w:hyperlink>
    </w:p>
    <w:p>
      <w:hyperlink r:id="rId302">
        <w:r>
          <w:rPr>
            <w:color w:val="0563C1"/>
          </w:rPr>
          <w:t>Aalto Research Portal</w:t>
        </w:r>
      </w:hyperlink>
    </w:p>
    <w:p>
      <w:hyperlink r:id="rId303">
        <w:r>
          <w:rPr>
            <w:color w:val="0563C1"/>
          </w:rPr>
          <w:t>Aalto QuML publications</w:t>
        </w:r>
      </w:hyperlink>
    </w:p>
    <w:p>
      <w:r>
        <w:t>Hai công trình AI minh họa trong giai đoạn 2024–2026, lựa chọn theo bằng chứng truy cập được; không phải xếp hạng hay danh mục đầy đủ của trường. Đã loại công trình không có phương pháp AI rõ ràng.</w:t>
      </w:r>
    </w:p>
    <w:p>
      <w:pPr>
        <w:pStyle w:val="Heading3"/>
      </w:pPr>
      <w:r>
        <w:t>AI080 • Equivariant Denoisers Cannot Copy Graphs: Align Your Graph Diffusion Models</w:t>
      </w:r>
    </w:p>
    <w:p>
      <w:r>
        <w:t>Năm: 2025 | Bài hội nghị | Đã công bố</w:t>
      </w:r>
    </w:p>
    <w:p>
      <w:r>
        <w:t>Nhóm AI: Nền tảng học máy, học biểu diễn và suy luận; AI cho khoa học, kỹ thuật và công nghiệp</w:t>
      </w:r>
    </w:p>
    <w:p>
      <w:r>
        <w:t>Bài toán: Làm sao mô hình khuếch tán chuyển đổi đồ thị khi tính bất biến theo hoán vị khiến nó không thể phân biệt các cấu trúc cần thiết?</w:t>
      </w:r>
    </w:p>
    <w:p>
      <w:r>
        <w:t>Phương pháp: Graph diffusion, permutation-equivariant denoising và căn chỉnh input–target để phá đối xứng phù hợp.</w:t>
      </w:r>
    </w:p>
    <w:p>
      <w:r>
        <w:t>Nội dung: Chỉ ra giới hạn đối xứng của bộ khử nhiễu đồ thị và căn chỉnh đồ thị đầu vào–đích để cải thiện mô hình khuếch tán cho bài toán suy ngược phản ứng hóa học.</w:t>
      </w:r>
    </w:p>
    <w:p>
      <w:r>
        <w:t>Tác giả theo nguồn: Najwa Laabid; Severi Rissanen; Markus Heinonen; Arno Solin; Vikas Garg</w:t>
      </w:r>
    </w:p>
    <w:p>
      <w:r>
        <w:t>Quan hệ với trường: Trang công trình của nhóm QuML thuộc Aalto liệt kê đủ tác giả và liên hệ Vikas Garg @aalto. fi.</w:t>
      </w:r>
    </w:p>
    <w:p>
      <w:r>
        <w:t>Mức đọc: Đã đọc abstract và metadata. Trang phòng thí nghiệm ghi ICLR và năm 2025, có abstract. Chưa thấy DOI; không thêm DOI arXiv thay cho DOI hội nghị.</w:t>
      </w:r>
    </w:p>
    <w:p>
      <w:hyperlink r:id="rId304">
        <w:r>
          <w:rPr>
            <w:color w:val="0563C1"/>
          </w:rPr>
          <w:t>Nguồn chính</w:t>
        </w:r>
      </w:hyperlink>
    </w:p>
    <w:p>
      <w:pPr>
        <w:pStyle w:val="Heading3"/>
      </w:pPr>
      <w:r>
        <w:t>AI081 • Reinforcement learning with non-ergodic reward increments: robustness via ergodicity transformations</w:t>
      </w:r>
    </w:p>
    <w:p>
      <w:r>
        <w:t>Năm: 2025 | Bài báo tạp chí | Đã công bố</w:t>
      </w:r>
    </w:p>
    <w:p>
      <w:r>
        <w:t>Nhóm AI: Nền tảng học máy, học biểu diễn và suy luận; Robot, tác tử tự hành và học tăng cường</w:t>
      </w:r>
    </w:p>
    <w:p>
      <w:r>
        <w:t>Bài toán: Làm sao học chính sách bền vững khi tối ưu lợi ích kỳ vọng không phản ánh kết quả dài hạn của một tác tử?</w:t>
      </w:r>
    </w:p>
    <w:p>
      <w:r>
        <w:t>Phương pháp: Reinforcement learning với ergodicity transformation học từ dữ liệu và mục tiêu tăng trưởng theo thời gian.</w:t>
      </w:r>
    </w:p>
    <w:p>
      <w:r>
        <w:t>Nội dung: Đề xuất biến đổi học từ dữ liệu để tác tử tối ưu hiệu quả dài hạn của từng quỹ đạo, thay vì chỉ kỳ vọng lợi ích; đánh giá trong môi trường có phân phối đuôi nặng và benchmark RL.</w:t>
      </w:r>
    </w:p>
    <w:p>
      <w:r>
        <w:t>Tác giả theo nguồn: Dominik Baumann; Erfaun Noorani; James Price; Ole Peters; Colm Connaughton; Thomas B. Schön</w:t>
      </w:r>
    </w:p>
    <w:p>
      <w:r>
        <w:t>Quan hệ với trường: Cổng Aalto liệt kê Dominik Baumann, Department of Electrical Engineering and Automation và nhóm Cyber-physical Systems; các tác giả khác có liên kết tổ chức riêng.</w:t>
      </w:r>
    </w:p>
    <w:p>
      <w:r>
        <w:t>Mức đọc: Đã đọc abstract và metadata. Hồ sơ ghi Published 11/01/2025, TMLR, journal article-refereed; đọc abstract và metadata. Không đồng nhất tất cả tác giả với Aalto.</w:t>
      </w:r>
    </w:p>
    <w:p>
      <w:hyperlink r:id="rId305">
        <w:r>
          <w:rPr>
            <w:color w:val="0563C1"/>
          </w:rPr>
          <w:t>Nguồn chính</w:t>
        </w:r>
      </w:hyperlink>
    </w:p>
    <w:p>
      <w:hyperlink r:id="rId306">
        <w:r>
          <w:rPr>
            <w:color w:val="0563C1"/>
          </w:rPr>
          <w:t>Nguồn đối chiếu: https://openreview.net/pdf?id=eakh1Edffd</w:t>
        </w:r>
      </w:hyperlink>
    </w:p>
    <w:p>
      <w:pPr>
        <w:pStyle w:val="Heading2"/>
      </w:pPr>
      <w:r>
        <w:t>39. Politecnico di Milano</w:t>
      </w:r>
    </w:p>
    <w:p>
      <w:r>
        <w:t xml:space="preserve">Website: </w:t>
      </w:r>
      <w:hyperlink r:id="rId307">
        <w:r>
          <w:rPr>
            <w:color w:val="0563C1"/>
          </w:rPr>
          <w:t>https://polimi.it/</w:t>
        </w:r>
      </w:hyperlink>
    </w:p>
    <w:p>
      <w:hyperlink r:id="rId308">
        <w:r>
          <w:rPr>
            <w:color w:val="0563C1"/>
          </w:rPr>
          <w:t>RE.PUBLIC@POLIMI</w:t>
        </w:r>
      </w:hyperlink>
    </w:p>
    <w:p>
      <w:r>
        <w:t>Hai công trình AI minh họa trong giai đoạn 2024–2026, lựa chọn theo bằng chứng truy cập được; không phải xếp hạng hay danh mục đầy đủ của trường. Đã loại công trình không có phương pháp AI rõ ràng.</w:t>
      </w:r>
    </w:p>
    <w:p>
      <w:pPr>
        <w:pStyle w:val="Heading3"/>
      </w:pPr>
      <w:r>
        <w:t>AI083 • Latent feedback control of distributed systems in multiple scenarios through deep learning-based reduced order models</w:t>
      </w:r>
    </w:p>
    <w:p>
      <w:r>
        <w:t>Năm: 2025 | Bài báo tạp chí | Đã công bố</w:t>
      </w:r>
    </w:p>
    <w:p>
      <w:r>
        <w:t>Nhóm AI: AI cho khoa học, kỹ thuật và công nghiệp</w:t>
      </w:r>
    </w:p>
    <w:p>
      <w:r>
        <w:t>Bài toán: Làm sao tránh mô phỏng phương trình vi phân tốn kém mỗi lần cần cập nhật điều khiển cho một kịch bản mới?</w:t>
      </w:r>
    </w:p>
    <w:p>
      <w:r>
        <w:t>Phương pháp: Proper Orthogonal Decomposition kết hợp deep autoencoder và mạng feedforward học chính sách trong không gian ẩn.</w:t>
      </w:r>
    </w:p>
    <w:p>
      <w:r>
        <w:t>Nội dung: Nén trạng thái và điều khiển hệ phân bố nhiều chiều vào không gian ẩn để tính điều khiển vòng kín thời gian thực, kể cả khi không có đầy đủ phép đo trạng thái.</w:t>
      </w:r>
    </w:p>
    <w:p>
      <w:r>
        <w:t>Tác giả theo nguồn: Matteo Tomasetto; Francesco Braghin; Andrea Manzoni</w:t>
      </w:r>
    </w:p>
    <w:p>
      <w:r>
        <w:t>Quan hệ với trường: Kho RE. PUBLIC@POLIMI ghi công trình của Tomasetto, Braghin và Manzoni với liên kết tác giả nội bộ.</w:t>
      </w:r>
    </w:p>
    <w:p>
      <w:r>
        <w:t>Mức đọc: Đã đọc abstract và metadata. Đọc abstract trên kho trường; publisher xác nhận DOI, số bài 118030, tập 442, năm 2025. Trường ngày 01/01 trong kho chỉ dùng để lấy năm, không coi là ngày xuất bản thật.</w:t>
      </w:r>
    </w:p>
    <w:p>
      <w:hyperlink r:id="rId309">
        <w:r>
          <w:rPr>
            <w:color w:val="0563C1"/>
          </w:rPr>
          <w:t>Nguồn chính</w:t>
        </w:r>
      </w:hyperlink>
      <w:r>
        <w:t xml:space="preserve"> | </w:t>
      </w:r>
      <w:hyperlink r:id="rId310">
        <w:r>
          <w:rPr>
            <w:color w:val="0563C1"/>
          </w:rPr>
          <w:t>DOI: 10.1016/j.cma.2025.118030</w:t>
        </w:r>
      </w:hyperlink>
    </w:p>
    <w:p>
      <w:hyperlink r:id="rId311">
        <w:r>
          <w:rPr>
            <w:color w:val="0563C1"/>
          </w:rPr>
          <w:t>Nguồn đối chiếu: https://www.sciencedirect.com/science/article/pii/S0045782525003020</w:t>
        </w:r>
      </w:hyperlink>
    </w:p>
    <w:p>
      <w:pPr>
        <w:pStyle w:val="Heading3"/>
      </w:pPr>
      <w:r>
        <w:t>AI082 • A neural-network approach for predicting time to cardiovascular diseases in HIV patients based on real-world data</w:t>
      </w:r>
    </w:p>
    <w:p>
      <w:r>
        <w:t>Năm: 2025 | Bài báo tạp chí | Đã công bố</w:t>
      </w:r>
    </w:p>
    <w:p>
      <w:r>
        <w:t>Nhóm AI: AI y sinh và chăm sóc sức khỏe; AI dự báo chuỗi thời gian và hệ gợi ý</w:t>
      </w:r>
    </w:p>
    <w:p>
      <w:r>
        <w:t>Bài toán: Làm sao dự báo thời gian xuất hiện bệnh tim mạch khi các yếu tố nguy cơ thay đổi và giả định tuyến tính, nguy cơ tỷ lệ không phù hợp?</w:t>
      </w:r>
    </w:p>
    <w:p>
      <w:r>
        <w:t>Phương pháp: Neural survival analysis và mô hình DeepHit/Dynamic DeepHit cho dữ liệu có biến theo thời gian.</w:t>
      </w:r>
    </w:p>
    <w:p>
      <w:r>
        <w:t>Nội dung: Sử dụng mạng nơ-ron phân tích sống còn để dự đoán thời điểm biến cố tim mạch ở người sống với HIV, đưa vào các yếu tố thay đổi theo thời gian và so sánh với phương pháp thống kê cổ điển.</w:t>
      </w:r>
    </w:p>
    <w:p>
      <w:r>
        <w:t>Tác giả theo nguồn: Agostino Lurani Cernuschi; Chiara Masci; Federica Corso; Camilla Muccini; Daniele Ceccarelli; Laura Galli; Francesca Ieva; Antonella Castagna; Anna Maria Paganoni</w:t>
      </w:r>
    </w:p>
    <w:p>
      <w:r>
        <w:t>Quan hệ với trường: Publisher ghi MOX – Department of Mathematics, Politecnico di Milano cho Agostino Lurani Cernuschi, Chiara Masci, Federica Corso, Francesca Ieva và Anna Maria Paganoni; các đồng tác giả còn lại có affiliation riêng.</w:t>
      </w:r>
    </w:p>
    <w:p>
      <w:r>
        <w:t>Mức đọc: Đã đọc abstract và metadata. Publisher ghi Original Paper, Published 24/09/2025 và DOI; đã đọc abstract, chú thích phương pháp và metadata. Toàn văn publisher cần thuê bao, PDF kho trả 403 khi mở; không tuyên bố đọc toàn bài hoặc kiểm chứng lâm sàng độc lập.</w:t>
      </w:r>
    </w:p>
    <w:p>
      <w:hyperlink r:id="rId312">
        <w:r>
          <w:rPr>
            <w:color w:val="0563C1"/>
          </w:rPr>
          <w:t>Nguồn chính</w:t>
        </w:r>
      </w:hyperlink>
      <w:r>
        <w:t xml:space="preserve"> | </w:t>
      </w:r>
      <w:hyperlink r:id="rId313">
        <w:r>
          <w:rPr>
            <w:color w:val="0563C1"/>
          </w:rPr>
          <w:t>DOI: 10.1007/s12351-025-00972-8</w:t>
        </w:r>
      </w:hyperlink>
    </w:p>
    <w:p>
      <w:hyperlink r:id="rId314">
        <w:r>
          <w:rPr>
            <w:color w:val="0563C1"/>
          </w:rPr>
          <w:t>Nguồn đối chiếu: https://re.public.polimi.it/retrieve/c8837952-31c6-4d18-b70d-0d3a7a9ba49e/OR_2025.pdf</w:t>
        </w:r>
      </w:hyperlink>
    </w:p>
    <w:p>
      <w:hyperlink r:id="rId315">
        <w:r>
          <w:rPr>
            <w:color w:val="0563C1"/>
          </w:rPr>
          <w:t>Nguồn đối chiếu: https://re.public.polimi.it/browse?authority=rp08590&amp;order=DESC&amp;rpp=50&amp;sort_by=2&amp;type=author</w:t>
        </w:r>
      </w:hyperlink>
    </w:p>
    <w:p>
      <w:pPr>
        <w:pStyle w:val="Heading2"/>
      </w:pPr>
      <w:r>
        <w:t>40. Politecnico di Torino</w:t>
      </w:r>
    </w:p>
    <w:p>
      <w:r>
        <w:t xml:space="preserve">Website: </w:t>
      </w:r>
      <w:hyperlink r:id="rId316">
        <w:r>
          <w:rPr>
            <w:color w:val="0563C1"/>
          </w:rPr>
          <w:t>https://polito.it/</w:t>
        </w:r>
      </w:hyperlink>
    </w:p>
    <w:p>
      <w:hyperlink r:id="rId317">
        <w:r>
          <w:rPr>
            <w:color w:val="0563C1"/>
          </w:rPr>
          <w:t>PORTO – Politecnico di Torino institutional repository</w:t>
        </w:r>
      </w:hyperlink>
    </w:p>
    <w:p>
      <w:r>
        <w:t>Hai công trình AI minh họa trong giai đoạn 2024–2026, lựa chọn theo bằng chứng truy cập được; không phải xếp hạng hay danh mục đầy đủ của trường. Đã loại công trình không có phương pháp AI rõ ràng.</w:t>
      </w:r>
    </w:p>
    <w:p>
      <w:pPr>
        <w:pStyle w:val="Heading3"/>
      </w:pPr>
      <w:r>
        <w:t>AI084 • A Safe, high-precision reinforcement learning-based optimal control of surgical continuum robots: A monotone tube boundary approach with prescribed-time control capability</w:t>
      </w:r>
    </w:p>
    <w:p>
      <w:r>
        <w:t>Năm: 2025 | Bài báo tạp chí | Đã công bố</w:t>
      </w:r>
    </w:p>
    <w:p>
      <w:r>
        <w:t>Nhóm AI: Robot, tác tử tự hành và học tăng cường; AI y sinh và chăm sóc sức khỏe</w:t>
      </w:r>
    </w:p>
    <w:p>
      <w:r>
        <w:t>Bài toán: Làm sao robot liên tục bám quỹ đạo chính xác, giữ sai số trong giới hạn và hội tụ theo thời gian đặt trước?</w:t>
      </w:r>
    </w:p>
    <w:p>
      <w:r>
        <w:t>Phương pháp: Học tăng cường actor–critic cho điều khiển tối ưu, kết hợp biên ống đơn điệu và điều khiển theo thời gian quy định.</w:t>
      </w:r>
    </w:p>
    <w:p>
      <w:r>
        <w:t>Nội dung: Kết hợp ràng buộc sai số bám với học tăng cường actor–critic để điều khiển robot phẫu thuật dạng liên tục. Nguồn mô tả đánh giá bằng mô phỏng robot hai đoạn, chưa phải thử nghiệm điều trị trên người.</w:t>
      </w:r>
    </w:p>
    <w:p>
      <w:r>
        <w:t>Tác giả theo nguồn: Mohammad Jabari; Andrea Botta; Luigi Tagliavini; Carmen Visconte; Giuseppe Quaglia</w:t>
      </w:r>
    </w:p>
    <w:p>
      <w:r>
        <w:t>Quan hệ với trường: PORTO ghi Articolo in rivista, năm 2025; tác giả Jabari, Botta, Tagliavini, Visconte, Quaglia. Tóm tắt chỉ khẳng định kết quả mô phỏng.</w:t>
      </w:r>
    </w:p>
    <w:p>
      <w:r>
        <w:t>Mức đọc: Đã đọc abstract/metadata ở lượt trước. PORTO ghi Articolo in rivista, năm 2025; tác giả Jabari, Botta, Tagliavini, Visconte, Quaglia. Tóm tắt chỉ khẳng định kết quả mô phỏng. Kết quả được mô tả dựa trên mô phỏng; không suy ra đã kiểm chứng lâm sàng.</w:t>
      </w:r>
    </w:p>
    <w:p>
      <w:hyperlink r:id="rId318">
        <w:r>
          <w:rPr>
            <w:color w:val="0563C1"/>
          </w:rPr>
          <w:t>Nguồn chính</w:t>
        </w:r>
      </w:hyperlink>
      <w:r>
        <w:t xml:space="preserve"> | </w:t>
      </w:r>
      <w:hyperlink r:id="rId319">
        <w:r>
          <w:rPr>
            <w:color w:val="0563C1"/>
          </w:rPr>
          <w:t>DOI: 10.1016/j.robot.2025.104992</w:t>
        </w:r>
      </w:hyperlink>
    </w:p>
    <w:p>
      <w:hyperlink r:id="rId320">
        <w:r>
          <w:rPr>
            <w:color w:val="0563C1"/>
          </w:rPr>
          <w:t>Nguồn đối chiếu: https://api.crossref.org/works/10.1016/j.robot.2025.104992</w:t>
        </w:r>
      </w:hyperlink>
    </w:p>
    <w:p>
      <w:pPr>
        <w:pStyle w:val="Heading3"/>
      </w:pPr>
      <w:r>
        <w:t>AI085 • It is not a piece of cake for GPT: Explaining Textual Entailment Recognition in the presence of Figurative Language</w:t>
      </w:r>
    </w:p>
    <w:p>
      <w:r>
        <w:t>Năm: 2025 | Bài hội nghị | Đã công bố</w:t>
      </w:r>
    </w:p>
    <w:p>
      <w:r>
        <w:t>Nhóm AI: Xử lý ngôn ngữ và tiếng nói; AI tạo sinh, LLM, RAG và hệ đa tác tử</w:t>
      </w:r>
    </w:p>
    <w:p>
      <w:r>
        <w:t>Bài toán: Làm sao mô hình hiểu nghĩa bóng và tạo lời giải thích đúng, thay vì chỉ dựa vào nghĩa đen của câu?</w:t>
      </w:r>
    </w:p>
    <w:p>
      <w:r>
        <w:t>Phương pháp: In-context learning, chain-of-thought prompting và fine-tuning LLM cho textual entailment kèm giải thích.</w:t>
      </w:r>
    </w:p>
    <w:p>
      <w:r>
        <w:t>Nội dung: Đánh giá LLM nhận diện suy diễn, mâu thuẫn và giải thích câu có ẩn dụ hoặc thành ngữ; so sánh prompting zero/few-shot, chain-of-thought và fine-tuning.</w:t>
      </w:r>
    </w:p>
    <w:p>
      <w:r>
        <w:t>Tác giả theo nguồn: Giuseppe Gallipoli; Luca Cagliero</w:t>
      </w:r>
    </w:p>
    <w:p>
      <w:r>
        <w:t>Quan hệ với trường: PDF công bố ghi Giuseppe Gallipoli và Luca Cagliero, Politecnico di Torino, email @polito. it; kho IRIS có bản chính thức.</w:t>
      </w:r>
    </w:p>
    <w:p>
      <w:r>
        <w:t>Mức đọc: Abstract và affiliation trang đầu. ACL Anthology xác nhận COLING 2025, trang 9656–9674, tác giả và abstract; trường DOI để trống trên hồ sơ nên giữ null. Đã đọc abstract và trang đầu PDF.</w:t>
      </w:r>
    </w:p>
    <w:p>
      <w:hyperlink r:id="rId321">
        <w:r>
          <w:rPr>
            <w:color w:val="0563C1"/>
          </w:rPr>
          <w:t>Nguồn chính</w:t>
        </w:r>
      </w:hyperlink>
    </w:p>
    <w:p>
      <w:hyperlink r:id="rId322">
        <w:r>
          <w:rPr>
            <w:color w:val="0563C1"/>
          </w:rPr>
          <w:t>Nguồn đối chiếu: https://iris.polito.it/handle/11583/2996043</w:t>
        </w:r>
      </w:hyperlink>
    </w:p>
    <w:p>
      <w:hyperlink r:id="rId323">
        <w:r>
          <w:rPr>
            <w:color w:val="0563C1"/>
          </w:rPr>
          <w:t>Nguồn đối chiếu: https://iris.polito.it/retrieve/handle/11583/2996043/1867b608-cb76-4ce7-b34c-4c118b49a105/2025.coling-main.646.pdf</w:t>
        </w:r>
      </w:hyperlink>
    </w:p>
    <w:p>
      <w:pPr>
        <w:pStyle w:val="Heading2"/>
      </w:pPr>
      <w:r>
        <w:t>41. TU Wien</w:t>
      </w:r>
    </w:p>
    <w:p>
      <w:r>
        <w:t xml:space="preserve">Website: </w:t>
      </w:r>
      <w:hyperlink r:id="rId324">
        <w:r>
          <w:rPr>
            <w:color w:val="0563C1"/>
          </w:rPr>
          <w:t>https://tuwien.at/</w:t>
        </w:r>
      </w:hyperlink>
    </w:p>
    <w:p>
      <w:hyperlink r:id="rId325">
        <w:r>
          <w:rPr>
            <w:color w:val="0563C1"/>
          </w:rPr>
          <w:t>TU Wien Informatics</w:t>
        </w:r>
      </w:hyperlink>
    </w:p>
    <w:p>
      <w:hyperlink r:id="rId326">
        <w:r>
          <w:rPr>
            <w:color w:val="0563C1"/>
          </w:rPr>
          <w:t>reposiTUm</w:t>
        </w:r>
      </w:hyperlink>
    </w:p>
    <w:p>
      <w:r>
        <w:t>Hai công trình AI minh họa trong giai đoạn 2024–2026, lựa chọn theo bằng chứng truy cập được; không phải xếp hạng hay danh mục đầy đủ của trường. Đã loại công trình không có phương pháp AI rõ ràng.</w:t>
      </w:r>
    </w:p>
    <w:p>
      <w:pPr>
        <w:pStyle w:val="Heading3"/>
      </w:pPr>
      <w:r>
        <w:t>AI086 • Exact Upper and Lower Bounds for the Output Distribution of Neural Networks with Random Inputs</w:t>
      </w:r>
    </w:p>
    <w:p>
      <w:r>
        <w:t>Năm: 2025 | Bài hội nghị | Đã công bố</w:t>
      </w:r>
    </w:p>
    <w:p>
      <w:r>
        <w:t>Nhóm AI: Nền tảng học máy, học biểu diễn và suy luận; An toàn AI, AI cho an ninh mạng và quyền riêng tư</w:t>
      </w:r>
    </w:p>
    <w:p>
      <w:r>
        <w:t>Bài toán: Làm sao định lượng chắc chắn độ bất định đầu ra của mạng khi cảm biến hoặc dữ liệu đầu vào có nhiễu?</w:t>
      </w:r>
    </w:p>
    <w:p>
      <w:r>
        <w:t>Phương pháp: Phân hoạch miền đầu vào, chặn mạng tổng quát bằng mạng ReLU và tính cận cho hàm phân phối tích lũy đầu ra.</w:t>
      </w:r>
    </w:p>
    <w:p>
      <w:r>
        <w:t>Nội dung: Xây dựng cận trên và dưới có bảo đảm cho phân phối đầu ra mạng nơ-ron khi đầu vào ngẫu nhiên; dùng các mạng ReLU làm công cụ chặn mạng tổng quát.</w:t>
      </w:r>
    </w:p>
    <w:p>
      <w:r>
        <w:t>Tác giả theo nguồn: Andrey Kofnov; Daniel Kapla; Ezio Bartocci; Efstathia Bura</w:t>
      </w:r>
    </w:p>
    <w:p>
      <w:r>
        <w:t>Quan hệ với trường: ReposiTUm ghi tác giả cùng các đơn vị TU Wien Cyber-Physical Systems, Applied Statistics và SecInt; PDF ghi affiliation TU Wien.</w:t>
      </w:r>
    </w:p>
    <w:p>
      <w:r>
        <w:t>Mức đọc: Đã đọc abstract và metadata. PMLR xác nhận bài ICML 2025 đã xuất bản, tập 267, trang 31133–31157; không chỉ dựa vào tin accepted trước hội nghị. Trang trường nêu giới hạn hiện tại ở mạng nhỏ, chưa áp dụng quy mô LLM.</w:t>
      </w:r>
    </w:p>
    <w:p>
      <w:hyperlink r:id="rId327">
        <w:r>
          <w:rPr>
            <w:color w:val="0563C1"/>
          </w:rPr>
          <w:t>Nguồn chính</w:t>
        </w:r>
      </w:hyperlink>
    </w:p>
    <w:p>
      <w:hyperlink r:id="rId328">
        <w:r>
          <w:rPr>
            <w:color w:val="0563C1"/>
          </w:rPr>
          <w:t>Nguồn đối chiếu: https://repositum.tuwien.at/handle/20.500.12708/219936</w:t>
        </w:r>
      </w:hyperlink>
    </w:p>
    <w:p>
      <w:hyperlink r:id="rId329">
        <w:r>
          <w:rPr>
            <w:color w:val="0563C1"/>
          </w:rPr>
          <w:t>Nguồn đối chiếu: https://www.tuwien.at/en/all-news/news/tu-wien-macht-unsicherheit-in-kuenstlicher-intelligenz-berechenbar</w:t>
        </w:r>
      </w:hyperlink>
    </w:p>
    <w:p>
      <w:pPr>
        <w:pStyle w:val="Heading3"/>
      </w:pPr>
      <w:r>
        <w:t>AI087 • From Natural Language to Exact Cover: A Neuro-Symbolic Approach to Zebra Puzzles</w:t>
      </w:r>
    </w:p>
    <w:p>
      <w:r>
        <w:t>Năm: 2026 | Bài workshop | Đã trình bày workshop</w:t>
      </w:r>
    </w:p>
    <w:p>
      <w:r>
        <w:t>Nhóm AI: AI tạo sinh, LLM, RAG và hệ đa tác tử; Xử lý ngôn ngữ và tiếng nói; Nền tảng học máy, học biểu diễn và suy luận</w:t>
      </w:r>
    </w:p>
    <w:p>
      <w:r>
        <w:t>Bài toán: Làm sao tận dụng khả năng hiểu văn bản của LLM mà giữ tính nhất quán logic của bộ giải ký hiệu?</w:t>
      </w:r>
    </w:p>
    <w:p>
      <w:r>
        <w:t>Phương pháp: Neuro-symbolic AI: LLM semantic parsing, structured tool calls và deterministic Exact Cover solver.</w:t>
      </w:r>
    </w:p>
    <w:p>
      <w:r>
        <w:t>Nội dung: Kết hợp LLM phân tích câu đố logic viết bằng ngôn ngữ tự nhiên với bộ giải Exact Cover; mô hình chuyển các ràng buộc trích xuất thành lời gọi công cụ có cấu trúc.</w:t>
      </w:r>
    </w:p>
    <w:p>
      <w:r>
        <w:t>Tác giả theo nguồn: Paulius Skaisgiris; Max Heisinger; Mykyta Ielanskyi; Erich Kobler; Thomas Pammer; Veronika Semmelrock</w:t>
      </w:r>
    </w:p>
    <w:p>
      <w:r>
        <w:t>Quan hệ với trường: Tin chính thức TU Wien Informatics xác nhận tác giả Paulius Skaisgiris là nghiên cứu sinh của trường và nêu rõ liên kết tổ chức khác của các đồng tác giả.</w:t>
      </w:r>
    </w:p>
    <w:p>
      <w:r>
        <w:t>Mức đọc: official_university_reproduced_abstract_and_metadata. Trang trường ngày 21/05/2026 dẫn bài và abstract, xác nhận trình bày tại workshop Logical Reasoning of Large Language Models thuộc ICLR 2026. Không gán main-track ICLR. OpenReview yêu cầu xác minh trình duyệt, nên phần nội dung dựa trên abstract trường đăng.</w:t>
      </w:r>
    </w:p>
    <w:p>
      <w:hyperlink r:id="rId330">
        <w:r>
          <w:rPr>
            <w:color w:val="0563C1"/>
          </w:rPr>
          <w:t>Nguồn chính</w:t>
        </w:r>
      </w:hyperlink>
    </w:p>
    <w:p>
      <w:hyperlink r:id="rId331">
        <w:r>
          <w:rPr>
            <w:color w:val="0563C1"/>
          </w:rPr>
          <w:t>Nguồn đối chiếu: https://informatics.tuwien.ac.at/news/3170</w:t>
        </w:r>
      </w:hyperlink>
    </w:p>
    <w:sectPr w:rsidR="00FC693F" w:rsidRPr="0006063C" w:rsidSect="00034616">
      <w:headerReference w:type="default" r:id="rId9"/>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NGHIÊN CỨU AI • VIỆT NAM – HOA KỲ – CHÂU ÂU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B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B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83B5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3B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usth.edu.vn/" TargetMode="External"/><Relationship Id="rId11" Type="http://schemas.openxmlformats.org/officeDocument/2006/relationships/hyperlink" Target="https://usth.edu.vn/en/publications-of-department-of-technology-and-engineering-4274/" TargetMode="External"/><Relationship Id="rId12" Type="http://schemas.openxmlformats.org/officeDocument/2006/relationships/hyperlink" Target="https://usth.edu.vn/en/publications-4442/" TargetMode="External"/><Relationship Id="rId13" Type="http://schemas.openxmlformats.org/officeDocument/2006/relationships/hyperlink" Target="https://dl.acm.org/doi/10.1145/3654796" TargetMode="External"/><Relationship Id="rId14" Type="http://schemas.openxmlformats.org/officeDocument/2006/relationships/hyperlink" Target="https://doi.org/10.1145/3654796" TargetMode="External"/><Relationship Id="rId15" Type="http://schemas.openxmlformats.org/officeDocument/2006/relationships/hyperlink" Target="https://api.crossref.org/works/10.1145/3654796" TargetMode="External"/><Relationship Id="rId16" Type="http://schemas.openxmlformats.org/officeDocument/2006/relationships/hyperlink" Target="https://www.sontg.net/" TargetMode="External"/><Relationship Id="rId17" Type="http://schemas.openxmlformats.org/officeDocument/2006/relationships/hyperlink" Target="https://www.jait.us/show-246-1597-1.html" TargetMode="External"/><Relationship Id="rId18" Type="http://schemas.openxmlformats.org/officeDocument/2006/relationships/hyperlink" Target="https://doi.org/10.12720/jait.15.11.1205-1214" TargetMode="External"/><Relationship Id="rId19" Type="http://schemas.openxmlformats.org/officeDocument/2006/relationships/hyperlink" Target="https://ietresearch.onlinelibrary.wiley.com/doi/10.1049/ipr2.70434" TargetMode="External"/><Relationship Id="rId20" Type="http://schemas.openxmlformats.org/officeDocument/2006/relationships/hyperlink" Target="https://doi.org/10.1049/ipr2.70434" TargetMode="External"/><Relationship Id="rId21" Type="http://schemas.openxmlformats.org/officeDocument/2006/relationships/hyperlink" Target="https://api.crossref.org/works/10.1049/ipr2.70434" TargetMode="External"/><Relationship Id="rId22" Type="http://schemas.openxmlformats.org/officeDocument/2006/relationships/hyperlink" Target="https://hust.edu.vn/" TargetMode="External"/><Relationship Id="rId23" Type="http://schemas.openxmlformats.org/officeDocument/2006/relationships/hyperlink" Target="https://www.hust.edu.vn/vi/nghien-cuu/" TargetMode="External"/><Relationship Id="rId24" Type="http://schemas.openxmlformats.org/officeDocument/2006/relationships/hyperlink" Target="https://soict.hust.edu.vn/en/2025-publications.html" TargetMode="External"/><Relationship Id="rId25" Type="http://schemas.openxmlformats.org/officeDocument/2006/relationships/hyperlink" Target="https://ieeexplore.ieee.org/document/10855613" TargetMode="External"/><Relationship Id="rId26" Type="http://schemas.openxmlformats.org/officeDocument/2006/relationships/hyperlink" Target="https://doi.org/10.1109/tnsm.2025.3534791" TargetMode="External"/><Relationship Id="rId27" Type="http://schemas.openxmlformats.org/officeDocument/2006/relationships/hyperlink" Target="https://api.crossref.org/works/10.1109%2FTNSM.2025.3534791" TargetMode="External"/><Relationship Id="rId28" Type="http://schemas.openxmlformats.org/officeDocument/2006/relationships/hyperlink" Target="https://www.sciencedirect.com/science/article/pii/S0164121225000433" TargetMode="External"/><Relationship Id="rId29" Type="http://schemas.openxmlformats.org/officeDocument/2006/relationships/hyperlink" Target="https://doi.org/10.1016/j.jss.2025.112375" TargetMode="External"/><Relationship Id="rId30" Type="http://schemas.openxmlformats.org/officeDocument/2006/relationships/hyperlink" Target="https://api.crossref.org/works/10.1016%2Fj.jss.2025.112375" TargetMode="External"/><Relationship Id="rId31" Type="http://schemas.openxmlformats.org/officeDocument/2006/relationships/hyperlink" Target="https://arxiv.org/abs/2502.05012" TargetMode="External"/><Relationship Id="rId32" Type="http://schemas.openxmlformats.org/officeDocument/2006/relationships/hyperlink" Target="https://api.matisse-kdt.eu/uploads/1_s2_0_S0164121225000433_main_695055eed2.pdf" TargetMode="External"/><Relationship Id="rId33" Type="http://schemas.openxmlformats.org/officeDocument/2006/relationships/hyperlink" Target="https://dl.acm.org/doi/10.1145/3706419" TargetMode="External"/><Relationship Id="rId34" Type="http://schemas.openxmlformats.org/officeDocument/2006/relationships/hyperlink" Target="https://doi.org/10.1145/3706419" TargetMode="External"/><Relationship Id="rId35" Type="http://schemas.openxmlformats.org/officeDocument/2006/relationships/hyperlink" Target="https://uet.vnu.edu.vn/" TargetMode="External"/><Relationship Id="rId36" Type="http://schemas.openxmlformats.org/officeDocument/2006/relationships/hyperlink" Target="https://uet.vnu.edu.vn/~cuongnv/" TargetMode="External"/><Relationship Id="rId37" Type="http://schemas.openxmlformats.org/officeDocument/2006/relationships/hyperlink" Target="https://doi.org/10.1109/KSE63888.2024.11063566" TargetMode="External"/><Relationship Id="rId38" Type="http://schemas.openxmlformats.org/officeDocument/2006/relationships/hyperlink" Target="https://doi.org/10.1109/kse63888.2024.11063566" TargetMode="External"/><Relationship Id="rId39" Type="http://schemas.openxmlformats.org/officeDocument/2006/relationships/hyperlink" Target="https://api.crossref.org/works/10.1109%2FKSE63888.2024.11063566" TargetMode="External"/><Relationship Id="rId40" Type="http://schemas.openxmlformats.org/officeDocument/2006/relationships/hyperlink" Target="https://doi.org/10.1007/978-981-92-2590-3_24" TargetMode="External"/><Relationship Id="rId41" Type="http://schemas.openxmlformats.org/officeDocument/2006/relationships/hyperlink" Target="https://link.springer.com/chapter/10.1007/978-981-92-2590-3_24" TargetMode="External"/><Relationship Id="rId42" Type="http://schemas.openxmlformats.org/officeDocument/2006/relationships/hyperlink" Target="https://hcmut.edu.vn/" TargetMode="External"/><Relationship Id="rId43" Type="http://schemas.openxmlformats.org/officeDocument/2006/relationships/hyperlink" Target="https://hpcc.hcmut.edu.vn/research" TargetMode="External"/><Relationship Id="rId44" Type="http://schemas.openxmlformats.org/officeDocument/2006/relationships/hyperlink" Target="https://hpcc.hcmut.edu.vn/publications" TargetMode="External"/><Relationship Id="rId45" Type="http://schemas.openxmlformats.org/officeDocument/2006/relationships/hyperlink" Target="https://geopet.hcmut.edu.vn/en/nghien-cuu/cong-bo-khoa-hoc?year=2025" TargetMode="External"/><Relationship Id="rId46" Type="http://schemas.openxmlformats.org/officeDocument/2006/relationships/hyperlink" Target="https://link.springer.com/chapter/10.1007/978-981-95-4960-3_33" TargetMode="External"/><Relationship Id="rId47" Type="http://schemas.openxmlformats.org/officeDocument/2006/relationships/hyperlink" Target="https://doi.org/10.1007/978-981-95-4960-3_33" TargetMode="External"/><Relationship Id="rId48" Type="http://schemas.openxmlformats.org/officeDocument/2006/relationships/hyperlink" Target="https://ist.hcmut.edu.vn/~thanhhoang/papers/dream2026.pdf" TargetMode="External"/><Relationship Id="rId49" Type="http://schemas.openxmlformats.org/officeDocument/2006/relationships/hyperlink" Target="https://ist.hcmut.edu.vn/~thanhhoang/" TargetMode="External"/><Relationship Id="rId50" Type="http://schemas.openxmlformats.org/officeDocument/2006/relationships/hyperlink" Target="https://uit.edu.vn/" TargetMode="External"/><Relationship Id="rId51" Type="http://schemas.openxmlformats.org/officeDocument/2006/relationships/hyperlink" Target="https://khcn.uit.edu.vn/" TargetMode="External"/><Relationship Id="rId52" Type="http://schemas.openxmlformats.org/officeDocument/2006/relationships/hyperlink" Target="https://www.uit.edu.vn/bai-viet/chuc-mung-nhom-sinh-vien-uit-co-bai-bao-khoa-hoc-duoc-cong-bo-tai-hoi-nghi-quoc-te-soict-2025" TargetMode="External"/><Relationship Id="rId53" Type="http://schemas.openxmlformats.org/officeDocument/2006/relationships/hyperlink" Target="https://www.uit.edu.vn/bai-viet/cong-tac-vien-uit-nghien-cuu-ket-hop-llm-va-xai-trong-phat-hien-dien-giai-va-xac-thuc-lo-hong-phan-mem" TargetMode="External"/><Relationship Id="rId54" Type="http://schemas.openxmlformats.org/officeDocument/2006/relationships/hyperlink" Target="https://ptit.edu.vn/" TargetMode="External"/><Relationship Id="rId55" Type="http://schemas.openxmlformats.org/officeDocument/2006/relationships/hyperlink" Target="https://tel.ptit.edu.vn/nghien-cuu/bai-bao-tap-chi-trong-nuoc/" TargetMode="External"/><Relationship Id="rId56" Type="http://schemas.openxmlformats.org/officeDocument/2006/relationships/hyperlink" Target="https://tel.ptit.edu.vn/nghien-cuu/du-an-khoa-hoc/" TargetMode="External"/><Relationship Id="rId57" Type="http://schemas.openxmlformats.org/officeDocument/2006/relationships/hyperlink" Target="https://udu.ptit.edu.vn/chuc-mung-sinh-vien-chuong-trinh-cong-nghe-thong-tin-dinh-huong-ung-dung-ptit-co-bai-bao-khoa-hoc-duoc-chap-nhan-tai-hoi-thao-nam-2025/" TargetMode="External"/><Relationship Id="rId58" Type="http://schemas.openxmlformats.org/officeDocument/2006/relationships/hyperlink" Target="https://tapchi.ptit.edu.vn/jstic-ptit/index.php/jstic/article/view/1676" TargetMode="External"/><Relationship Id="rId59" Type="http://schemas.openxmlformats.org/officeDocument/2006/relationships/hyperlink" Target="https://jstic.ptit.edu.vn/jstic-ptit/index.php/jstic/article/download/1676/486/6594" TargetMode="External"/><Relationship Id="rId60" Type="http://schemas.openxmlformats.org/officeDocument/2006/relationships/hyperlink" Target="https://dut.udn.vn/" TargetMode="External"/><Relationship Id="rId61" Type="http://schemas.openxmlformats.org/officeDocument/2006/relationships/hyperlink" Target="https://dut.udn.vn/Phong/Khoahoc" TargetMode="External"/><Relationship Id="rId62" Type="http://schemas.openxmlformats.org/officeDocument/2006/relationships/hyperlink" Target="https://dut.udn.vn/Phong/Khoahoc/Thongbao/id/12140" TargetMode="External"/><Relationship Id="rId63" Type="http://schemas.openxmlformats.org/officeDocument/2006/relationships/hyperlink" Target="https://jst-ud.vn/jst-ud/article/view/10204" TargetMode="External"/><Relationship Id="rId64" Type="http://schemas.openxmlformats.org/officeDocument/2006/relationships/hyperlink" Target="https://doi.org/10.31130/ud-jst.2025.23(9d).555e" TargetMode="External"/><Relationship Id="rId65" Type="http://schemas.openxmlformats.org/officeDocument/2006/relationships/hyperlink" Target="https://jst-ud.vn/jst-ud/article/view/9828" TargetMode="External"/><Relationship Id="rId66" Type="http://schemas.openxmlformats.org/officeDocument/2006/relationships/hyperlink" Target="https://doi.org/10.31130/ud-jst.2025.23(6a).214e" TargetMode="External"/><Relationship Id="rId67" Type="http://schemas.openxmlformats.org/officeDocument/2006/relationships/hyperlink" Target="https://vku.udn.vn/" TargetMode="External"/><Relationship Id="rId68" Type="http://schemas.openxmlformats.org/officeDocument/2006/relationships/hyperlink" Target="https://elib.vku.udn.vn/community-list?locale=vi" TargetMode="External"/><Relationship Id="rId69" Type="http://schemas.openxmlformats.org/officeDocument/2006/relationships/hyperlink" Target="https://elib.vku.udn.vn/handle/123456789/5064" TargetMode="External"/><Relationship Id="rId70" Type="http://schemas.openxmlformats.org/officeDocument/2006/relationships/hyperlink" Target="https://elib.vku.udn.vn/handle/123456789/7683" TargetMode="External"/><Relationship Id="rId71" Type="http://schemas.openxmlformats.org/officeDocument/2006/relationships/hyperlink" Target="https://doi.org/10.1109/rivf68649.2025.11365197" TargetMode="External"/><Relationship Id="rId72" Type="http://schemas.openxmlformats.org/officeDocument/2006/relationships/hyperlink" Target="https://elib.vku.udn.vn/handle/123456789/7663" TargetMode="External"/><Relationship Id="rId73" Type="http://schemas.openxmlformats.org/officeDocument/2006/relationships/hyperlink" Target="https://doi.org/10.1109/atc67618.2025.11268781" TargetMode="External"/><Relationship Id="rId74" Type="http://schemas.openxmlformats.org/officeDocument/2006/relationships/hyperlink" Target="https://elib.vku.udn.vn/handle/123456789/7671" TargetMode="External"/><Relationship Id="rId75" Type="http://schemas.openxmlformats.org/officeDocument/2006/relationships/hyperlink" Target="https://doi.org/10.1007/978-3-032-10209-6_17" TargetMode="External"/><Relationship Id="rId76" Type="http://schemas.openxmlformats.org/officeDocument/2006/relationships/hyperlink" Target="https://elib.vku.udn.vn/handle/123456789/7667" TargetMode="External"/><Relationship Id="rId77" Type="http://schemas.openxmlformats.org/officeDocument/2006/relationships/hyperlink" Target="https://doi.org/10.1007/978-981-95-3358-9_27" TargetMode="External"/><Relationship Id="rId78" Type="http://schemas.openxmlformats.org/officeDocument/2006/relationships/hyperlink" Target="https://hcmute.edu.vn/" TargetMode="External"/><Relationship Id="rId79" Type="http://schemas.openxmlformats.org/officeDocument/2006/relationships/hyperlink" Target="https://fit.hcmute.edu.vn/" TargetMode="External"/><Relationship Id="rId80" Type="http://schemas.openxmlformats.org/officeDocument/2006/relationships/hyperlink" Target="https://fit.hcmute.edu.vn/Resources/Docs/SubDomain/fit/2025/HCMUTE_SCIENTIFIC_CV_TranQuangKhai.pdf" TargetMode="External"/><Relationship Id="rId81" Type="http://schemas.openxmlformats.org/officeDocument/2006/relationships/hyperlink" Target="https://cvis.hcmute.edu.vn/Research" TargetMode="External"/><Relationship Id="rId82" Type="http://schemas.openxmlformats.org/officeDocument/2006/relationships/hyperlink" Target="https://doi.org/10.1007/978-981-96-6005-6_29" TargetMode="External"/><Relationship Id="rId83" Type="http://schemas.openxmlformats.org/officeDocument/2006/relationships/hyperlink" Target="https://link.springer.com/chapter/10.1007/978-981-96-6005-6_29" TargetMode="External"/><Relationship Id="rId84" Type="http://schemas.openxmlformats.org/officeDocument/2006/relationships/hyperlink" Target="https://www.jte.edu.vn/index.php/jte/article/view/1901" TargetMode="External"/><Relationship Id="rId85" Type="http://schemas.openxmlformats.org/officeDocument/2006/relationships/hyperlink" Target="https://doi.org/10.54644/jte.2025.1901" TargetMode="External"/><Relationship Id="rId86" Type="http://schemas.openxmlformats.org/officeDocument/2006/relationships/hyperlink" Target="https://vlute.edu.vn/" TargetMode="External"/><Relationship Id="rId87" Type="http://schemas.openxmlformats.org/officeDocument/2006/relationships/hyperlink" Target="https://qlkh.vlute.edu.vn/" TargetMode="External"/><Relationship Id="rId88" Type="http://schemas.openxmlformats.org/officeDocument/2006/relationships/hyperlink" Target="https://vlutejs.vlute.edu.vn/jsvi/index.php/tc/vi" TargetMode="External"/><Relationship Id="rId89" Type="http://schemas.openxmlformats.org/officeDocument/2006/relationships/hyperlink" Target="https://vlutejs.vlute.edu.vn/jsvi/index.php/tc/vi/article/view/323" TargetMode="External"/><Relationship Id="rId90" Type="http://schemas.openxmlformats.org/officeDocument/2006/relationships/hyperlink" Target="https://doi.org/10.64215/sr6dr289" TargetMode="External"/><Relationship Id="rId91" Type="http://schemas.openxmlformats.org/officeDocument/2006/relationships/hyperlink" Target="https://vlute.edu.vn/le-xuat-quan-tham-du-ky-thi-olympic-toan-hoc-sinh-vien-va-hoc-sin?language=vi" TargetMode="External"/><Relationship Id="rId92" Type="http://schemas.openxmlformats.org/officeDocument/2006/relationships/hyperlink" Target="https://vlutejs.vlute.edu.vn/jsvi/index.php/tc/vi/article/view/326" TargetMode="External"/><Relationship Id="rId93" Type="http://schemas.openxmlformats.org/officeDocument/2006/relationships/hyperlink" Target="https://doi.org/10.64215/7cxagb47" TargetMode="External"/><Relationship Id="rId94" Type="http://schemas.openxmlformats.org/officeDocument/2006/relationships/hyperlink" Target="https://mta.edu.vn/" TargetMode="External"/><Relationship Id="rId95" Type="http://schemas.openxmlformats.org/officeDocument/2006/relationships/hyperlink" Target="https://jst.lqdtu.edu.vn/index.php/jst" TargetMode="External"/><Relationship Id="rId96" Type="http://schemas.openxmlformats.org/officeDocument/2006/relationships/hyperlink" Target="https://sdh.mta.edu.vn/" TargetMode="External"/><Relationship Id="rId97" Type="http://schemas.openxmlformats.org/officeDocument/2006/relationships/hyperlink" Target="https://tcsj.utc.edu.vn/index.php/tcgtvt/article/view/1909" TargetMode="External"/><Relationship Id="rId98" Type="http://schemas.openxmlformats.org/officeDocument/2006/relationships/hyperlink" Target="https://doi.org/10.47869/tcsj.76.1.3" TargetMode="External"/><Relationship Id="rId99" Type="http://schemas.openxmlformats.org/officeDocument/2006/relationships/hyperlink" Target="https://tapchi.humg.edu.vn/vi/archives?article=1670" TargetMode="External"/><Relationship Id="rId100" Type="http://schemas.openxmlformats.org/officeDocument/2006/relationships/hyperlink" Target="https://doi.org/10.46326/jmes.2025.66(5).02" TargetMode="External"/><Relationship Id="rId101" Type="http://schemas.openxmlformats.org/officeDocument/2006/relationships/hyperlink" Target="https://actvn.edu.vn/" TargetMode="External"/><Relationship Id="rId102" Type="http://schemas.openxmlformats.org/officeDocument/2006/relationships/hyperlink" Target="https://thuvien.actvn.edu.vn/" TargetMode="External"/><Relationship Id="rId103" Type="http://schemas.openxmlformats.org/officeDocument/2006/relationships/hyperlink" Target="https://actvn.edu.vn/Images/Uploadfiles/Lu%E1%BA%ADn%20%C3%A1n%20ch%C3%ADnh%20Nguy%E1%BB%85n%20Ng%E1%BB%8Dc%20To%C3%A0n-12-12-2024.pdf" TargetMode="External"/><Relationship Id="rId104" Type="http://schemas.openxmlformats.org/officeDocument/2006/relationships/hyperlink" Target="https://utc.edu.vn/" TargetMode="External"/><Relationship Id="rId105" Type="http://schemas.openxmlformats.org/officeDocument/2006/relationships/hyperlink" Target="https://tcsj.utc.edu.vn/" TargetMode="External"/><Relationship Id="rId106" Type="http://schemas.openxmlformats.org/officeDocument/2006/relationships/hyperlink" Target="https://khcn.utc.edu.vn/" TargetMode="External"/><Relationship Id="rId107" Type="http://schemas.openxmlformats.org/officeDocument/2006/relationships/hyperlink" Target="https://tcsj.utc.edu.vn/index.php/tcgtvt/article/view/2759" TargetMode="External"/><Relationship Id="rId108" Type="http://schemas.openxmlformats.org/officeDocument/2006/relationships/hyperlink" Target="https://doi.org/10.47869/tcsj.77.1.10" TargetMode="External"/><Relationship Id="rId109" Type="http://schemas.openxmlformats.org/officeDocument/2006/relationships/hyperlink" Target="https://tcsj.utc.edu.vn/index.php/tcgtvt/article/view/2613" TargetMode="External"/><Relationship Id="rId110" Type="http://schemas.openxmlformats.org/officeDocument/2006/relationships/hyperlink" Target="https://doi.org/10.47869/tcsj.76.8.8" TargetMode="External"/><Relationship Id="rId111" Type="http://schemas.openxmlformats.org/officeDocument/2006/relationships/hyperlink" Target="https://humg.edu.vn/" TargetMode="External"/><Relationship Id="rId112" Type="http://schemas.openxmlformats.org/officeDocument/2006/relationships/hyperlink" Target="https://humg.edu.vn/tin-tuc/Pages/khoa-hoc-cong-nghe.aspx" TargetMode="External"/><Relationship Id="rId113" Type="http://schemas.openxmlformats.org/officeDocument/2006/relationships/hyperlink" Target="https://qlkh.humg.edu.vn/" TargetMode="External"/><Relationship Id="rId114" Type="http://schemas.openxmlformats.org/officeDocument/2006/relationships/hyperlink" Target="https://tapchi.humg.edu.vn/" TargetMode="External"/><Relationship Id="rId115" Type="http://schemas.openxmlformats.org/officeDocument/2006/relationships/hyperlink" Target="https://tapchi.humg.edu.vn/vi/archives?article=1677" TargetMode="External"/><Relationship Id="rId116" Type="http://schemas.openxmlformats.org/officeDocument/2006/relationships/hyperlink" Target="https://doi.org/10.46326/jmes.2025.66(5).09" TargetMode="External"/><Relationship Id="rId117" Type="http://schemas.openxmlformats.org/officeDocument/2006/relationships/hyperlink" Target="https://huce.edu.vn/" TargetMode="External"/><Relationship Id="rId118" Type="http://schemas.openxmlformats.org/officeDocument/2006/relationships/hyperlink" Target="https://khcn.huce.edu.vn/" TargetMode="External"/><Relationship Id="rId119" Type="http://schemas.openxmlformats.org/officeDocument/2006/relationships/hyperlink" Target="https://fit.huce.edu.vn/danh-muc-ca" TargetMode="External"/><Relationship Id="rId120" Type="http://schemas.openxmlformats.org/officeDocument/2006/relationships/hyperlink" Target="https://isj.vn/index.php/journal_STIS/article/view/1137" TargetMode="External"/><Relationship Id="rId121" Type="http://schemas.openxmlformats.org/officeDocument/2006/relationships/hyperlink" Target="https://doi.org/10.54654/isj.v3i26.1137" TargetMode="External"/><Relationship Id="rId122" Type="http://schemas.openxmlformats.org/officeDocument/2006/relationships/hyperlink" Target="https://www.nature.com/articles/s41598-026-48743-5" TargetMode="External"/><Relationship Id="rId123" Type="http://schemas.openxmlformats.org/officeDocument/2006/relationships/hyperlink" Target="https://doi.org/10.1038/s41598-026-48743-5" TargetMode="External"/><Relationship Id="rId124" Type="http://schemas.openxmlformats.org/officeDocument/2006/relationships/hyperlink" Target="https://www.nature.com/articles/s41598-026-48743-5_reference.pdf" TargetMode="External"/><Relationship Id="rId125" Type="http://schemas.openxmlformats.org/officeDocument/2006/relationships/hyperlink" Target="https://daihoc.fpt.edu.vn/" TargetMode="External"/><Relationship Id="rId126" Type="http://schemas.openxmlformats.org/officeDocument/2006/relationships/hyperlink" Target="https://science.fpt.edu.vn/" TargetMode="External"/><Relationship Id="rId127" Type="http://schemas.openxmlformats.org/officeDocument/2006/relationships/hyperlink" Target="https://daihoc.fpt.edu.vn/nghien-cuu-doi-moi/" TargetMode="External"/><Relationship Id="rId128" Type="http://schemas.openxmlformats.org/officeDocument/2006/relationships/hyperlink" Target="https://science.fpt.edu.vn/articles/khoa-hoc-cong-nghe/e-tai-nghien-cuu-khoa-hoc-2020---2025" TargetMode="External"/><Relationship Id="rId129" Type="http://schemas.openxmlformats.org/officeDocument/2006/relationships/hyperlink" Target="https://phenikaa-uni.edu.vn/" TargetMode="External"/><Relationship Id="rId130" Type="http://schemas.openxmlformats.org/officeDocument/2006/relationships/hyperlink" Target="https://cvpham1989.github.io/publications/" TargetMode="External"/><Relationship Id="rId131" Type="http://schemas.openxmlformats.org/officeDocument/2006/relationships/hyperlink" Target="https://icslab.phenikaa-uni.edu.vn/news-events" TargetMode="External"/><Relationship Id="rId132" Type="http://schemas.openxmlformats.org/officeDocument/2006/relationships/hyperlink" Target="https://proceedings.neurips.cc/paper_files/paper/2025/hash/6836e35b748feddc69078faf1b7387d7-Abstract-Conference.html" TargetMode="External"/><Relationship Id="rId133" Type="http://schemas.openxmlformats.org/officeDocument/2006/relationships/hyperlink" Target="https://doi.org/10.52202/085713-2418" TargetMode="External"/><Relationship Id="rId134" Type="http://schemas.openxmlformats.org/officeDocument/2006/relationships/hyperlink" Target="https://proceedings.neurips.cc/paper_files/paper/2025/file/6836e35b748feddc69078faf1b7387d7-Paper-Conference.pdf" TargetMode="External"/><Relationship Id="rId135" Type="http://schemas.openxmlformats.org/officeDocument/2006/relationships/hyperlink" Target="https://phenikaa-uni.edu.vn/en/post/newswire/lecturer-from-phenikaa-school-of-information-technology-publishes-research-at-the-worlds-most-prestigious-ai-machine-learning-conference" TargetMode="External"/><Relationship Id="rId136" Type="http://schemas.openxmlformats.org/officeDocument/2006/relationships/hyperlink" Target="https://ieeexplore.ieee.org/document/11152344/" TargetMode="External"/><Relationship Id="rId137" Type="http://schemas.openxmlformats.org/officeDocument/2006/relationships/hyperlink" Target="https://doi.org/10.1109/access.2025.3606427" TargetMode="External"/><Relationship Id="rId138" Type="http://schemas.openxmlformats.org/officeDocument/2006/relationships/hyperlink" Target="https://api.crossref.org/works/10.1109/ACCESS.2025.3606427" TargetMode="External"/><Relationship Id="rId139" Type="http://schemas.openxmlformats.org/officeDocument/2006/relationships/hyperlink" Target="https://www.mit.edu/" TargetMode="External"/><Relationship Id="rId140" Type="http://schemas.openxmlformats.org/officeDocument/2006/relationships/hyperlink" Target="https://news.mit.edu/" TargetMode="External"/><Relationship Id="rId141" Type="http://schemas.openxmlformats.org/officeDocument/2006/relationships/hyperlink" Target="https://doi.org/10.1109/ICRA55743.2025.11128113" TargetMode="External"/><Relationship Id="rId142" Type="http://schemas.openxmlformats.org/officeDocument/2006/relationships/hyperlink" Target="https://doi.org/10.1109/icra55743.2025.11128113" TargetMode="External"/><Relationship Id="rId143" Type="http://schemas.openxmlformats.org/officeDocument/2006/relationships/hyperlink" Target="https://news.mit.edu/2025/using-generative-ai-help-robots-jump-higher-land-safely-0627" TargetMode="External"/><Relationship Id="rId144" Type="http://schemas.openxmlformats.org/officeDocument/2006/relationships/hyperlink" Target="https://openaccess.thecvf.com/content/CVPR2025/html/Alhamoud_Vision-Language_Models_Do_Not_Understand_Negation_CVPR_2025_paper.html" TargetMode="External"/><Relationship Id="rId145" Type="http://schemas.openxmlformats.org/officeDocument/2006/relationships/hyperlink" Target="https://news.mit.edu/2025/study-shows-vision-language-models-cant-handle-negation-words-queries-0514" TargetMode="External"/><Relationship Id="rId146" Type="http://schemas.openxmlformats.org/officeDocument/2006/relationships/hyperlink" Target="https://openaccess.thecvf.com/content/CVPR2025/papers/Alhamoud_Vision-Language_Models_Do_Not_Understand_Negation_CVPR_2025_paper.pdf" TargetMode="External"/><Relationship Id="rId147" Type="http://schemas.openxmlformats.org/officeDocument/2006/relationships/hyperlink" Target="https://www.caltech.edu/" TargetMode="External"/><Relationship Id="rId148" Type="http://schemas.openxmlformats.org/officeDocument/2006/relationships/hyperlink" Target="https://www.caltech.edu/research" TargetMode="External"/><Relationship Id="rId149" Type="http://schemas.openxmlformats.org/officeDocument/2006/relationships/hyperlink" Target="https://www.qianlab.caltech.edu/41586_2025_9479_MOESM1_ESM.pdf" TargetMode="External"/><Relationship Id="rId150" Type="http://schemas.openxmlformats.org/officeDocument/2006/relationships/hyperlink" Target="https://doi.org/10.1103/nmgj-yq1g" TargetMode="External"/><Relationship Id="rId151" Type="http://schemas.openxmlformats.org/officeDocument/2006/relationships/hyperlink" Target="https://www.caltech.edu/about/news/new-ai-technique-unravels-quantum-atomic-vibrations-in-materials" TargetMode="External"/><Relationship Id="rId152" Type="http://schemas.openxmlformats.org/officeDocument/2006/relationships/hyperlink" Target="https://journals.aps.org/prl/abstract/10.1103/nmgj-yq1g" TargetMode="External"/><Relationship Id="rId153" Type="http://schemas.openxmlformats.org/officeDocument/2006/relationships/hyperlink" Target="https://arxiv.org/abs/2503.05913" TargetMode="External"/><Relationship Id="rId154" Type="http://schemas.openxmlformats.org/officeDocument/2006/relationships/hyperlink" Target="https://journals.aps.org/prl/supplemental/10.1103/nmgj-yq1g/Supplementary_Information_for_compressing_n_ph_interactions.pdf" TargetMode="External"/><Relationship Id="rId155" Type="http://schemas.openxmlformats.org/officeDocument/2006/relationships/hyperlink" Target="https://doi.org/10.1038/s41586-025-09479-w" TargetMode="External"/><Relationship Id="rId156" Type="http://schemas.openxmlformats.org/officeDocument/2006/relationships/hyperlink" Target="https://www.caltech.edu/about/news/dna-based-neural-network-learns-from-examples-to-solve-problems" TargetMode="External"/><Relationship Id="rId157" Type="http://schemas.openxmlformats.org/officeDocument/2006/relationships/hyperlink" Target="https://www.nature.com/articles/s41586-025-09479-w" TargetMode="External"/><Relationship Id="rId158" Type="http://schemas.openxmlformats.org/officeDocument/2006/relationships/hyperlink" Target="https://www.gatech.edu/" TargetMode="External"/><Relationship Id="rId159" Type="http://schemas.openxmlformats.org/officeDocument/2006/relationships/hyperlink" Target="https://www.epic.gatech.edu/" TargetMode="External"/><Relationship Id="rId160" Type="http://schemas.openxmlformats.org/officeDocument/2006/relationships/hyperlink" Target="https://arxiv.org/abs/2506.11948" TargetMode="External"/><Relationship Id="rId161" Type="http://schemas.openxmlformats.org/officeDocument/2006/relationships/hyperlink" Target="https://doi.org/10.48550/arxiv.2506.11948" TargetMode="External"/><Relationship Id="rId162" Type="http://schemas.openxmlformats.org/officeDocument/2006/relationships/hyperlink" Target="https://www.gatech.edu/news/2026/03/19/smarter-faster-and-more-human-leap-toward-general-purpose-robots" TargetMode="External"/><Relationship Id="rId163" Type="http://schemas.openxmlformats.org/officeDocument/2006/relationships/hyperlink" Target="https://nadunranawaka1.github.io/sail-policy/static/SAIL_paper.pdf" TargetMode="External"/><Relationship Id="rId164" Type="http://schemas.openxmlformats.org/officeDocument/2006/relationships/hyperlink" Target="https://doi.org/10.1126/scirobotics.ads8652" TargetMode="External"/><Relationship Id="rId165" Type="http://schemas.openxmlformats.org/officeDocument/2006/relationships/hyperlink" Target="https://www.epic.gatech.edu/keaton-and-carlos-published-a-new-paper-in-science-roboitcs/" TargetMode="External"/><Relationship Id="rId166" Type="http://schemas.openxmlformats.org/officeDocument/2006/relationships/hyperlink" Target="https://pubmed.ncbi.nlm.nih.gov/41259448/" TargetMode="External"/><Relationship Id="rId167" Type="http://schemas.openxmlformats.org/officeDocument/2006/relationships/hyperlink" Target="https://www.cmu.edu/" TargetMode="External"/><Relationship Id="rId168" Type="http://schemas.openxmlformats.org/officeDocument/2006/relationships/hyperlink" Target="https://www.cs.cmu.edu/~smithv/index.html" TargetMode="External"/><Relationship Id="rId169" Type="http://schemas.openxmlformats.org/officeDocument/2006/relationships/hyperlink" Target="https://www.sei.cmu.edu/library/" TargetMode="External"/><Relationship Id="rId170" Type="http://schemas.openxmlformats.org/officeDocument/2006/relationships/hyperlink" Target="https://aclanthology.org/2025.emnlp-industry.171/" TargetMode="External"/><Relationship Id="rId171" Type="http://schemas.openxmlformats.org/officeDocument/2006/relationships/hyperlink" Target="https://doi.org/10.18653/v1/2025.emnlp-industry.171" TargetMode="External"/><Relationship Id="rId172" Type="http://schemas.openxmlformats.org/officeDocument/2006/relationships/hyperlink" Target="https://aclanthology.org/2025.emnlp-industry.171.pdf" TargetMode="External"/><Relationship Id="rId173" Type="http://schemas.openxmlformats.org/officeDocument/2006/relationships/hyperlink" Target="https://repositum.tuwien.at/handle/20.500.12708/219541" TargetMode="External"/><Relationship Id="rId174" Type="http://schemas.openxmlformats.org/officeDocument/2006/relationships/hyperlink" Target="https://doi.org/10.34727/2025/isbn.978-3-85448-084-6_13" TargetMode="External"/><Relationship Id="rId175" Type="http://schemas.openxmlformats.org/officeDocument/2006/relationships/hyperlink" Target="https://arxiv.org/abs/2509.21840" TargetMode="External"/><Relationship Id="rId176" Type="http://schemas.openxmlformats.org/officeDocument/2006/relationships/hyperlink" Target="https://www.cs.cmu.edu/~jlaurent/pdf/papers/fmcad25.pdf" TargetMode="External"/><Relationship Id="rId177" Type="http://schemas.openxmlformats.org/officeDocument/2006/relationships/hyperlink" Target="https://repositum.tuwien.at/bitstream/20.500.12708/219541/1/Kabra-2025-Can%20Large%20Language%20Models%20Autoformalize%20Kinematics-vor.pdf" TargetMode="External"/><Relationship Id="rId178" Type="http://schemas.openxmlformats.org/officeDocument/2006/relationships/hyperlink" Target="https://www.purdue.edu/" TargetMode="External"/><Relationship Id="rId179" Type="http://schemas.openxmlformats.org/officeDocument/2006/relationships/hyperlink" Target="https://engineering.purdue.edu/AISL/publications" TargetMode="External"/><Relationship Id="rId180" Type="http://schemas.openxmlformats.org/officeDocument/2006/relationships/hyperlink" Target="https://ojs.aaai.org/index.php/AAAI/article/view/33764" TargetMode="External"/><Relationship Id="rId181" Type="http://schemas.openxmlformats.org/officeDocument/2006/relationships/hyperlink" Target="https://doi.org/10.1609/aaai.v39i15.33764" TargetMode="External"/><Relationship Id="rId182" Type="http://schemas.openxmlformats.org/officeDocument/2006/relationships/hyperlink" Target="https://www.mdpi.com/1996-1073/18/9/2286" TargetMode="External"/><Relationship Id="rId183" Type="http://schemas.openxmlformats.org/officeDocument/2006/relationships/hyperlink" Target="https://doi.org/10.3390/en18092286" TargetMode="External"/><Relationship Id="rId184" Type="http://schemas.openxmlformats.org/officeDocument/2006/relationships/hyperlink" Target="https://www.rpi.edu/" TargetMode="External"/><Relationship Id="rId185" Type="http://schemas.openxmlformats.org/officeDocument/2006/relationships/hyperlink" Target="https://www.cs.rpi.edu/~zaki/publications/" TargetMode="External"/><Relationship Id="rId186" Type="http://schemas.openxmlformats.org/officeDocument/2006/relationships/hyperlink" Target="https://fcrc.rpi.edu/research-outcomes/publications" TargetMode="External"/><Relationship Id="rId187" Type="http://schemas.openxmlformats.org/officeDocument/2006/relationships/hyperlink" Target="https://www.nature.com/articles/s41467-026-78727-y" TargetMode="External"/><Relationship Id="rId188" Type="http://schemas.openxmlformats.org/officeDocument/2006/relationships/hyperlink" Target="https://doi.org/10.1038/s41467-026-78727-y" TargetMode="External"/><Relationship Id="rId189" Type="http://schemas.openxmlformats.org/officeDocument/2006/relationships/hyperlink" Target="https://arxiv.org/abs/2505.21777" TargetMode="External"/><Relationship Id="rId190" Type="http://schemas.openxmlformats.org/officeDocument/2006/relationships/hyperlink" Target="https://openreview.net/pdf?id=n7n8McETXw" TargetMode="External"/><Relationship Id="rId191" Type="http://schemas.openxmlformats.org/officeDocument/2006/relationships/hyperlink" Target="https://www.vt.edu/" TargetMode="External"/><Relationship Id="rId192" Type="http://schemas.openxmlformats.org/officeDocument/2006/relationships/hyperlink" Target="https://vtechworks.lib.vt.edu/" TargetMode="External"/><Relationship Id="rId193" Type="http://schemas.openxmlformats.org/officeDocument/2006/relationships/hyperlink" Target="https://hdl.handle.net/10919/135538" TargetMode="External"/><Relationship Id="rId194" Type="http://schemas.openxmlformats.org/officeDocument/2006/relationships/hyperlink" Target="https://vtechworks.lib.vt.edu/items/c5ae72d9-407f-420b-940b-878c7ca919ff" TargetMode="External"/><Relationship Id="rId195" Type="http://schemas.openxmlformats.org/officeDocument/2006/relationships/hyperlink" Target="https://proceedings.mlr.press/v267/sel25a.html" TargetMode="External"/><Relationship Id="rId196" Type="http://schemas.openxmlformats.org/officeDocument/2006/relationships/hyperlink" Target="https://people.cs.vt.edu/~naren/papers/LLMs_Faster_ICML25.pdf" TargetMode="External"/><Relationship Id="rId197" Type="http://schemas.openxmlformats.org/officeDocument/2006/relationships/hyperlink" Target="https://raw.githubusercontent.com/mlresearch/v267/main/assets/sel25a/sel25a.pdf" TargetMode="External"/><Relationship Id="rId198" Type="http://schemas.openxmlformats.org/officeDocument/2006/relationships/hyperlink" Target="https://www.tamu.edu/" TargetMode="External"/><Relationship Id="rId199" Type="http://schemas.openxmlformats.org/officeDocument/2006/relationships/hyperlink" Target="https://people.engr.tamu.edu/guni/group.html" TargetMode="External"/><Relationship Id="rId200" Type="http://schemas.openxmlformats.org/officeDocument/2006/relationships/hyperlink" Target="https://engineering.tamu.edu/news/2025/07/the-key-to-lowering-your-water-bill-may-already-be-at-your-door.html" TargetMode="External"/><Relationship Id="rId201" Type="http://schemas.openxmlformats.org/officeDocument/2006/relationships/hyperlink" Target="https://arxiv.org/abs/2409.13104" TargetMode="External"/><Relationship Id="rId202" Type="http://schemas.openxmlformats.org/officeDocument/2006/relationships/hyperlink" Target="https://doi.org/10.1145/3671127.3698186" TargetMode="External"/><Relationship Id="rId203" Type="http://schemas.openxmlformats.org/officeDocument/2006/relationships/hyperlink" Target="https://dl.acm.org/doi/10.1145/3671127.3698186" TargetMode="External"/><Relationship Id="rId204" Type="http://schemas.openxmlformats.org/officeDocument/2006/relationships/hyperlink" Target="https://github.com/LENSS/ERIC-BuildSys2024" TargetMode="External"/><Relationship Id="rId205" Type="http://schemas.openxmlformats.org/officeDocument/2006/relationships/hyperlink" Target="https://people.engr.tamu.edu/guni/papers/TMLR25_Sumedh.pdf" TargetMode="External"/><Relationship Id="rId206" Type="http://schemas.openxmlformats.org/officeDocument/2006/relationships/hyperlink" Target="https://openreview.net/forum?id=Rlk1bWe2ii" TargetMode="External"/><Relationship Id="rId207" Type="http://schemas.openxmlformats.org/officeDocument/2006/relationships/hyperlink" Target="https://www.stevens.edu/" TargetMode="External"/><Relationship Id="rId208" Type="http://schemas.openxmlformats.org/officeDocument/2006/relationships/hyperlink" Target="https://researchwith.stevens.edu/en/" TargetMode="External"/><Relationship Id="rId209" Type="http://schemas.openxmlformats.org/officeDocument/2006/relationships/hyperlink" Target="https://doi.org/10.1109/JSEN.2024.3491933" TargetMode="External"/><Relationship Id="rId210" Type="http://schemas.openxmlformats.org/officeDocument/2006/relationships/hyperlink" Target="https://doi.org/10.1109/jsen.2024.3491933" TargetMode="External"/><Relationship Id="rId211" Type="http://schemas.openxmlformats.org/officeDocument/2006/relationships/hyperlink" Target="https://researchwith.stevens.edu/en/publications/temporal-contrastive-learning-for-sensor-based-human-activity-rec/" TargetMode="External"/><Relationship Id="rId212" Type="http://schemas.openxmlformats.org/officeDocument/2006/relationships/hyperlink" Target="https://researchwith.stevens.edu/en/publications/msft-transformer-a-multistage-fusion-tabular-transformer-for-dise/" TargetMode="External"/><Relationship Id="rId213" Type="http://schemas.openxmlformats.org/officeDocument/2006/relationships/hyperlink" Target="https://doi.org/10.1093/bib/bbaf217" TargetMode="External"/><Relationship Id="rId214" Type="http://schemas.openxmlformats.org/officeDocument/2006/relationships/hyperlink" Target="https://www.iit.edu/" TargetMode="External"/><Relationship Id="rId215" Type="http://schemas.openxmlformats.org/officeDocument/2006/relationships/hyperlink" Target="https://ecasp.ece.iit.edu/2012-present.html" TargetMode="External"/><Relationship Id="rId216" Type="http://schemas.openxmlformats.org/officeDocument/2006/relationships/hyperlink" Target="https://www.ece.iit.edu/~yucheng/YCheng_INFOCOM25.pdf" TargetMode="External"/><Relationship Id="rId217" Type="http://schemas.openxmlformats.org/officeDocument/2006/relationships/hyperlink" Target="https://doi.org/10.1109/infocom55648.2025.11044711" TargetMode="External"/><Relationship Id="rId218" Type="http://schemas.openxmlformats.org/officeDocument/2006/relationships/hyperlink" Target="https://doi.org/10.1109/INFOCOM55648.2025.11044711" TargetMode="External"/><Relationship Id="rId219" Type="http://schemas.openxmlformats.org/officeDocument/2006/relationships/hyperlink" Target="https://www.mdpi.com/2078-2489/16/4/298" TargetMode="External"/><Relationship Id="rId220" Type="http://schemas.openxmlformats.org/officeDocument/2006/relationships/hyperlink" Target="https://doi.org/10.3390/info16040298" TargetMode="External"/><Relationship Id="rId221" Type="http://schemas.openxmlformats.org/officeDocument/2006/relationships/hyperlink" Target="https://ecasp.ece.iit.edu/publications/2012-present/2025-02.pdf" TargetMode="External"/><Relationship Id="rId222" Type="http://schemas.openxmlformats.org/officeDocument/2006/relationships/hyperlink" Target="https://ethz.ch/" TargetMode="External"/><Relationship Id="rId223" Type="http://schemas.openxmlformats.org/officeDocument/2006/relationships/hyperlink" Target="https://www.research-collection.ethz.ch/" TargetMode="External"/><Relationship Id="rId224" Type="http://schemas.openxmlformats.org/officeDocument/2006/relationships/hyperlink" Target="https://www.research-collection.ethz.ch/entities/publication/9721c627-62cd-4e5e-80ee-8e41117c4457" TargetMode="External"/><Relationship Id="rId225" Type="http://schemas.openxmlformats.org/officeDocument/2006/relationships/hyperlink" Target="https://doi.org/10.1109/lra.2025.3594984" TargetMode="External"/><Relationship Id="rId226" Type="http://schemas.openxmlformats.org/officeDocument/2006/relationships/hyperlink" Target="https://api.crossref.org/works/10.1109/lra.2025.3594984" TargetMode="External"/><Relationship Id="rId227" Type="http://schemas.openxmlformats.org/officeDocument/2006/relationships/hyperlink" Target="https://www.research-collection.ethz.ch/entities/publication/72082752-8d43-4dd4-9f5c-b3ee52447e7b" TargetMode="External"/><Relationship Id="rId228" Type="http://schemas.openxmlformats.org/officeDocument/2006/relationships/hyperlink" Target="https://doi.org/10.1109/icra55743.2025.11128474" TargetMode="External"/><Relationship Id="rId229" Type="http://schemas.openxmlformats.org/officeDocument/2006/relationships/hyperlink" Target="https://api.crossref.org/works/10.1109/ICRA55743.2025.11128474" TargetMode="External"/><Relationship Id="rId230" Type="http://schemas.openxmlformats.org/officeDocument/2006/relationships/hyperlink" Target="https://epfl.ch/" TargetMode="External"/><Relationship Id="rId231" Type="http://schemas.openxmlformats.org/officeDocument/2006/relationships/hyperlink" Target="https://infoscience.epfl.ch/" TargetMode="External"/><Relationship Id="rId232" Type="http://schemas.openxmlformats.org/officeDocument/2006/relationships/hyperlink" Target="https://www.epfl.ch/labs/lsmo/" TargetMode="External"/><Relationship Id="rId233" Type="http://schemas.openxmlformats.org/officeDocument/2006/relationships/hyperlink" Target="https://www.epfl.ch/labs/lsmo/assessment-of-fine-tuned-large-language-models-for-real-world-chemistry-and-material-science-applications/" TargetMode="External"/><Relationship Id="rId234" Type="http://schemas.openxmlformats.org/officeDocument/2006/relationships/hyperlink" Target="https://doi.org/10.1039/d4sc04401k" TargetMode="External"/><Relationship Id="rId235" Type="http://schemas.openxmlformats.org/officeDocument/2006/relationships/hyperlink" Target="https://pubs.rsc.org/en/content/articlepdf/2025/sc/d4sc04401k" TargetMode="External"/><Relationship Id="rId236" Type="http://schemas.openxmlformats.org/officeDocument/2006/relationships/hyperlink" Target="https://chemrxiv.org/engage/api-gateway/chemrxiv/assets/orp/resource/item/668bd7385101a2ffa8c1e559/original/assessment-of-fine-tuned-large-language-models-for-real-world-chemistry-and-material-science-applications.pdf" TargetMode="External"/><Relationship Id="rId237" Type="http://schemas.openxmlformats.org/officeDocument/2006/relationships/hyperlink" Target="https://infoscience.epfl.ch/entities/publication/84fa2f0d-2f23-49d2-916b-316a71c932d0" TargetMode="External"/><Relationship Id="rId238" Type="http://schemas.openxmlformats.org/officeDocument/2006/relationships/hyperlink" Target="https://publications.idiap.ch/publications/show/5803" TargetMode="External"/><Relationship Id="rId239" Type="http://schemas.openxmlformats.org/officeDocument/2006/relationships/hyperlink" Target="https://graphsearch.epfl.ch/en/publication/84fa2f0d-2f23-49d2-916b-316a71c932d0" TargetMode="External"/><Relationship Id="rId240" Type="http://schemas.openxmlformats.org/officeDocument/2006/relationships/hyperlink" Target="https://imperial.ac.uk/" TargetMode="External"/><Relationship Id="rId241" Type="http://schemas.openxmlformats.org/officeDocument/2006/relationships/hyperlink" Target="https://spiral.imperial.ac.uk/" TargetMode="External"/><Relationship Id="rId242" Type="http://schemas.openxmlformats.org/officeDocument/2006/relationships/hyperlink" Target="https://spiral.imperial.ac.uk/entities/publication/538ddb31-c857-47c9-9fed-2c57f293592a" TargetMode="External"/><Relationship Id="rId243" Type="http://schemas.openxmlformats.org/officeDocument/2006/relationships/hyperlink" Target="https://doi.org/10.1016/j.energy.2025.134592" TargetMode="External"/><Relationship Id="rId244" Type="http://schemas.openxmlformats.org/officeDocument/2006/relationships/hyperlink" Target="https://api.crossref.org/works/10.1016/j.energy.2025.134592" TargetMode="External"/><Relationship Id="rId245" Type="http://schemas.openxmlformats.org/officeDocument/2006/relationships/hyperlink" Target="https://spiral.imperial.ac.uk/entities/publication/fd5d43a0-b5ea-4d96-9deb-8e7ea591c905" TargetMode="External"/><Relationship Id="rId246" Type="http://schemas.openxmlformats.org/officeDocument/2006/relationships/hyperlink" Target="https://doi.org/10.1016/j.egyai.2026.100746" TargetMode="External"/><Relationship Id="rId247" Type="http://schemas.openxmlformats.org/officeDocument/2006/relationships/hyperlink" Target="https://www.sciencedirect.com/science/article/pii/S2666546826000728" TargetMode="External"/><Relationship Id="rId248" Type="http://schemas.openxmlformats.org/officeDocument/2006/relationships/hyperlink" Target="https://tudelft.nl/" TargetMode="External"/><Relationship Id="rId249" Type="http://schemas.openxmlformats.org/officeDocument/2006/relationships/hyperlink" Target="https://research.tudelft.nl/" TargetMode="External"/><Relationship Id="rId250" Type="http://schemas.openxmlformats.org/officeDocument/2006/relationships/hyperlink" Target="https://research.tudelft.nl/en/publications/armchair-integrated-inverse-reinforcement-learning-and-model-pred/" TargetMode="External"/><Relationship Id="rId251" Type="http://schemas.openxmlformats.org/officeDocument/2006/relationships/hyperlink" Target="https://doi.org/10.1007/s12369-025-01332-4" TargetMode="External"/><Relationship Id="rId252" Type="http://schemas.openxmlformats.org/officeDocument/2006/relationships/hyperlink" Target="https://api.crossref.org/works/10.1007/s12369-025-01332-4" TargetMode="External"/><Relationship Id="rId253" Type="http://schemas.openxmlformats.org/officeDocument/2006/relationships/hyperlink" Target="https://research.tudelft.nl/en/publications/drone-rl-dynamic-reinforcement-learning-for-online-navigation-of-/" TargetMode="External"/><Relationship Id="rId254" Type="http://schemas.openxmlformats.org/officeDocument/2006/relationships/hyperlink" Target="https://doi.org/10.1016/j.knosys.2025.115147" TargetMode="External"/><Relationship Id="rId255" Type="http://schemas.openxmlformats.org/officeDocument/2006/relationships/hyperlink" Target="https://tue.nl/" TargetMode="External"/><Relationship Id="rId256" Type="http://schemas.openxmlformats.org/officeDocument/2006/relationships/hyperlink" Target="https://research.tue.nl/" TargetMode="External"/><Relationship Id="rId257" Type="http://schemas.openxmlformats.org/officeDocument/2006/relationships/hyperlink" Target="https://research.tue.nl/en/publications/neural-combinatorial-optimization-for-stochastic-flexible-job-sho/" TargetMode="External"/><Relationship Id="rId258" Type="http://schemas.openxmlformats.org/officeDocument/2006/relationships/hyperlink" Target="https://doi.org/10.1609/aaai.v39i25.34870" TargetMode="External"/><Relationship Id="rId259" Type="http://schemas.openxmlformats.org/officeDocument/2006/relationships/hyperlink" Target="https://research.tue.nl/en/publications/neural-augmented-kalman-filters-for-road-network-assisted-gnss-po/" TargetMode="External"/><Relationship Id="rId260" Type="http://schemas.openxmlformats.org/officeDocument/2006/relationships/hyperlink" Target="https://icml.cc/virtual/2025/47044" TargetMode="External"/><Relationship Id="rId261" Type="http://schemas.openxmlformats.org/officeDocument/2006/relationships/hyperlink" Target="https://rwth-aachen.de/" TargetMode="External"/><Relationship Id="rId262" Type="http://schemas.openxmlformats.org/officeDocument/2006/relationships/hyperlink" Target="https://publications.rwth-aachen.de/" TargetMode="External"/><Relationship Id="rId263" Type="http://schemas.openxmlformats.org/officeDocument/2006/relationships/hyperlink" Target="https://publications.rwth-aachen.de/record/1014359" TargetMode="External"/><Relationship Id="rId264" Type="http://schemas.openxmlformats.org/officeDocument/2006/relationships/hyperlink" Target="https://doi.org/10.1016/j.compchemeng.2025.109253" TargetMode="External"/><Relationship Id="rId265" Type="http://schemas.openxmlformats.org/officeDocument/2006/relationships/hyperlink" Target="https://publications.rwth-aachen.de/record/1014359/files/1014359.pdf" TargetMode="External"/><Relationship Id="rId266" Type="http://schemas.openxmlformats.org/officeDocument/2006/relationships/hyperlink" Target="https://publications.rwth-aachen.de/record/1009539" TargetMode="External"/><Relationship Id="rId267" Type="http://schemas.openxmlformats.org/officeDocument/2006/relationships/hyperlink" Target="https://doi.org/10.1007/s10845-025-02596-3" TargetMode="External"/><Relationship Id="rId268" Type="http://schemas.openxmlformats.org/officeDocument/2006/relationships/hyperlink" Target="https://publications.rwth-aachen.de/record/1009539/files/1009539.pdf" TargetMode="External"/><Relationship Id="rId269" Type="http://schemas.openxmlformats.org/officeDocument/2006/relationships/hyperlink" Target="https://tum.de/" TargetMode="External"/><Relationship Id="rId270" Type="http://schemas.openxmlformats.org/officeDocument/2006/relationships/hyperlink" Target="https://mediatum.ub.tum.de/" TargetMode="External"/><Relationship Id="rId271" Type="http://schemas.openxmlformats.org/officeDocument/2006/relationships/hyperlink" Target="https://mediatum.ub.tum.de/doc/1793700/kz2rmzi7ls47ch7vdmshwjxd0.25-1161_published.pdf" TargetMode="External"/><Relationship Id="rId272" Type="http://schemas.openxmlformats.org/officeDocument/2006/relationships/hyperlink" Target="https://jmlr.org/papers/v26/25-1161.html" TargetMode="External"/><Relationship Id="rId273" Type="http://schemas.openxmlformats.org/officeDocument/2006/relationships/hyperlink" Target="https://mediatum.ub.tum.de/1785191" TargetMode="External"/><Relationship Id="rId274" Type="http://schemas.openxmlformats.org/officeDocument/2006/relationships/hyperlink" Target="https://mediatum.ub.tum.de/doc/1785191/1785191.pdf" TargetMode="External"/><Relationship Id="rId275" Type="http://schemas.openxmlformats.org/officeDocument/2006/relationships/hyperlink" Target="https://tu.berlin/" TargetMode="External"/><Relationship Id="rId276" Type="http://schemas.openxmlformats.org/officeDocument/2006/relationships/hyperlink" Target="https://depositonce.tu-berlin.de/" TargetMode="External"/><Relationship Id="rId277" Type="http://schemas.openxmlformats.org/officeDocument/2006/relationships/hyperlink" Target="https://ml.tu-berlin.de/publication/" TargetMode="External"/><Relationship Id="rId278" Type="http://schemas.openxmlformats.org/officeDocument/2006/relationships/hyperlink" Target="https://depositonce.tu-berlin.de/items/6fa1250f-1cd2-488f-931c-6851186de220" TargetMode="External"/><Relationship Id="rId279" Type="http://schemas.openxmlformats.org/officeDocument/2006/relationships/hyperlink" Target="https://doi.org/10.14279/depositonce-24638" TargetMode="External"/><Relationship Id="rId280" Type="http://schemas.openxmlformats.org/officeDocument/2006/relationships/hyperlink" Target="https://api.datacite.org/dois/10.14279/depositonce-24638" TargetMode="External"/><Relationship Id="rId281" Type="http://schemas.openxmlformats.org/officeDocument/2006/relationships/hyperlink" Target="https://aes.org/publications/elibrary-page/?id=22956" TargetMode="External"/><Relationship Id="rId282" Type="http://schemas.openxmlformats.org/officeDocument/2006/relationships/hyperlink" Target="https://doi.org/10.17743/jaes.2022.0219" TargetMode="External"/><Relationship Id="rId283" Type="http://schemas.openxmlformats.org/officeDocument/2006/relationships/hyperlink" Target="https://www.tu.berlin/en/ak/news-details/neue-veroeffentlichung-neural-proxies-for-sound-synthesizers" TargetMode="External"/><Relationship Id="rId284" Type="http://schemas.openxmlformats.org/officeDocument/2006/relationships/hyperlink" Target="https://www.tu.berlin/en/ak/about/team/paolo-combes" TargetMode="External"/><Relationship Id="rId285" Type="http://schemas.openxmlformats.org/officeDocument/2006/relationships/hyperlink" Target="https://kth.se/" TargetMode="External"/><Relationship Id="rId286" Type="http://schemas.openxmlformats.org/officeDocument/2006/relationships/hyperlink" Target="https://kth.diva-portal.org/" TargetMode="External"/><Relationship Id="rId287" Type="http://schemas.openxmlformats.org/officeDocument/2006/relationships/hyperlink" Target="https://kth.diva-portal.org/smash/record.jsf?pid=diva2:2022301" TargetMode="External"/><Relationship Id="rId288" Type="http://schemas.openxmlformats.org/officeDocument/2006/relationships/hyperlink" Target="https://doi.org/10.1145/3733965.3733966" TargetMode="External"/><Relationship Id="rId289" Type="http://schemas.openxmlformats.org/officeDocument/2006/relationships/hyperlink" Target="https://kth.diva-portal.org/smash/person.jsf?pid=authority-person:117623" TargetMode="External"/><Relationship Id="rId290" Type="http://schemas.openxmlformats.org/officeDocument/2006/relationships/hyperlink" Target="https://api.crossref.org/works/10.1145/3733965.3733966" TargetMode="External"/><Relationship Id="rId291" Type="http://schemas.openxmlformats.org/officeDocument/2006/relationships/hyperlink" Target="https://kth.diva-portal.org/smash/record.jsf?pid=diva2:2027481" TargetMode="External"/><Relationship Id="rId292" Type="http://schemas.openxmlformats.org/officeDocument/2006/relationships/hyperlink" Target="https://doi.org/10.1109/iwcmc65282.2025.11059726" TargetMode="External"/><Relationship Id="rId293" Type="http://schemas.openxmlformats.org/officeDocument/2006/relationships/hyperlink" Target="https://api.crossref.org/works/10.1109/IWCMC65282.2025.11059726" TargetMode="External"/><Relationship Id="rId294" Type="http://schemas.openxmlformats.org/officeDocument/2006/relationships/hyperlink" Target="https://chalmers.se/" TargetMode="External"/><Relationship Id="rId295" Type="http://schemas.openxmlformats.org/officeDocument/2006/relationships/hyperlink" Target="https://research.chalmers.se/" TargetMode="External"/><Relationship Id="rId296" Type="http://schemas.openxmlformats.org/officeDocument/2006/relationships/hyperlink" Target="https://research.chalmers.se/en/publication/543531" TargetMode="External"/><Relationship Id="rId297" Type="http://schemas.openxmlformats.org/officeDocument/2006/relationships/hyperlink" Target="https://doi.org/10.1016/j.ensm.2024.103877" TargetMode="External"/><Relationship Id="rId298" Type="http://schemas.openxmlformats.org/officeDocument/2006/relationships/hyperlink" Target="https://research.chalmers.se/en/publication/547452" TargetMode="External"/><Relationship Id="rId299" Type="http://schemas.openxmlformats.org/officeDocument/2006/relationships/hyperlink" Target="https://doi.org/10.1016/j.ensm.2025.104410" TargetMode="External"/><Relationship Id="rId300" Type="http://schemas.openxmlformats.org/officeDocument/2006/relationships/hyperlink" Target="https://api.crossref.org/works/10.1016/j.ensm.2025.104410" TargetMode="External"/><Relationship Id="rId301" Type="http://schemas.openxmlformats.org/officeDocument/2006/relationships/hyperlink" Target="https://aalto.fi/" TargetMode="External"/><Relationship Id="rId302" Type="http://schemas.openxmlformats.org/officeDocument/2006/relationships/hyperlink" Target="https://research.aalto.fi/" TargetMode="External"/><Relationship Id="rId303" Type="http://schemas.openxmlformats.org/officeDocument/2006/relationships/hyperlink" Target="https://quml.aalto.fi/publication/" TargetMode="External"/><Relationship Id="rId304" Type="http://schemas.openxmlformats.org/officeDocument/2006/relationships/hyperlink" Target="https://quml.aalto.fi/publication/diffalign/" TargetMode="External"/><Relationship Id="rId305" Type="http://schemas.openxmlformats.org/officeDocument/2006/relationships/hyperlink" Target="https://research.aalto.fi/en/publications/reinforcement-learning-with-non-ergodic-reward-increments-robustn/" TargetMode="External"/><Relationship Id="rId306" Type="http://schemas.openxmlformats.org/officeDocument/2006/relationships/hyperlink" Target="https://openreview.net/pdf?id=eakh1Edffd" TargetMode="External"/><Relationship Id="rId307" Type="http://schemas.openxmlformats.org/officeDocument/2006/relationships/hyperlink" Target="https://polimi.it/" TargetMode="External"/><Relationship Id="rId308" Type="http://schemas.openxmlformats.org/officeDocument/2006/relationships/hyperlink" Target="https://re.public.polimi.it/" TargetMode="External"/><Relationship Id="rId309" Type="http://schemas.openxmlformats.org/officeDocument/2006/relationships/hyperlink" Target="https://re.public.polimi.it/handle/11311/1290369" TargetMode="External"/><Relationship Id="rId310" Type="http://schemas.openxmlformats.org/officeDocument/2006/relationships/hyperlink" Target="https://doi.org/10.1016/j.cma.2025.118030" TargetMode="External"/><Relationship Id="rId311" Type="http://schemas.openxmlformats.org/officeDocument/2006/relationships/hyperlink" Target="https://www.sciencedirect.com/science/article/pii/S0045782525003020" TargetMode="External"/><Relationship Id="rId312" Type="http://schemas.openxmlformats.org/officeDocument/2006/relationships/hyperlink" Target="https://link.springer.com/article/10.1007/s12351-025-00972-8" TargetMode="External"/><Relationship Id="rId313" Type="http://schemas.openxmlformats.org/officeDocument/2006/relationships/hyperlink" Target="https://doi.org/10.1007/s12351-025-00972-8" TargetMode="External"/><Relationship Id="rId314" Type="http://schemas.openxmlformats.org/officeDocument/2006/relationships/hyperlink" Target="https://re.public.polimi.it/retrieve/c8837952-31c6-4d18-b70d-0d3a7a9ba49e/OR_2025.pdf" TargetMode="External"/><Relationship Id="rId315" Type="http://schemas.openxmlformats.org/officeDocument/2006/relationships/hyperlink" Target="https://re.public.polimi.it/browse?authority=rp08590&amp;order=DESC&amp;rpp=50&amp;sort_by=2&amp;type=author" TargetMode="External"/><Relationship Id="rId316" Type="http://schemas.openxmlformats.org/officeDocument/2006/relationships/hyperlink" Target="https://polito.it/" TargetMode="External"/><Relationship Id="rId317" Type="http://schemas.openxmlformats.org/officeDocument/2006/relationships/hyperlink" Target="https://iris.polito.it/" TargetMode="External"/><Relationship Id="rId318" Type="http://schemas.openxmlformats.org/officeDocument/2006/relationships/hyperlink" Target="https://iris.polito.it/handle/11583/3005921" TargetMode="External"/><Relationship Id="rId319" Type="http://schemas.openxmlformats.org/officeDocument/2006/relationships/hyperlink" Target="https://doi.org/10.1016/j.robot.2025.104992" TargetMode="External"/><Relationship Id="rId320" Type="http://schemas.openxmlformats.org/officeDocument/2006/relationships/hyperlink" Target="https://api.crossref.org/works/10.1016/j.robot.2025.104992" TargetMode="External"/><Relationship Id="rId321" Type="http://schemas.openxmlformats.org/officeDocument/2006/relationships/hyperlink" Target="https://aclanthology.org/2025.coling-main.646/" TargetMode="External"/><Relationship Id="rId322" Type="http://schemas.openxmlformats.org/officeDocument/2006/relationships/hyperlink" Target="https://iris.polito.it/handle/11583/2996043" TargetMode="External"/><Relationship Id="rId323" Type="http://schemas.openxmlformats.org/officeDocument/2006/relationships/hyperlink" Target="https://iris.polito.it/retrieve/handle/11583/2996043/1867b608-cb76-4ce7-b34c-4c118b49a105/2025.coling-main.646.pdf" TargetMode="External"/><Relationship Id="rId324" Type="http://schemas.openxmlformats.org/officeDocument/2006/relationships/hyperlink" Target="https://tuwien.at/" TargetMode="External"/><Relationship Id="rId325" Type="http://schemas.openxmlformats.org/officeDocument/2006/relationships/hyperlink" Target="https://informatics.tuwien.ac.at/" TargetMode="External"/><Relationship Id="rId326" Type="http://schemas.openxmlformats.org/officeDocument/2006/relationships/hyperlink" Target="https://repositum.tuwien.at/" TargetMode="External"/><Relationship Id="rId327" Type="http://schemas.openxmlformats.org/officeDocument/2006/relationships/hyperlink" Target="https://proceedings.mlr.press/v267/kofnov25a.html" TargetMode="External"/><Relationship Id="rId328" Type="http://schemas.openxmlformats.org/officeDocument/2006/relationships/hyperlink" Target="https://repositum.tuwien.at/handle/20.500.12708/219936" TargetMode="External"/><Relationship Id="rId329" Type="http://schemas.openxmlformats.org/officeDocument/2006/relationships/hyperlink" Target="https://www.tuwien.at/en/all-news/news/tu-wien-macht-unsicherheit-in-kuenstlicher-intelligenz-berechenbar" TargetMode="External"/><Relationship Id="rId330" Type="http://schemas.openxmlformats.org/officeDocument/2006/relationships/hyperlink" Target="https://openreview.net/pdf?id=Bmokm1COHQ" TargetMode="External"/><Relationship Id="rId331" Type="http://schemas.openxmlformats.org/officeDocument/2006/relationships/hyperlink" Target="https://informatics.tuwien.ac.at/news/31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