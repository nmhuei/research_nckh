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Danh mục nghiên cứu AI: nhóm 3, 5 và 7</w:t>
      </w:r>
    </w:p>
    <w:p>
      <w:r>
        <w:t>Ngày tra cứu: 30/10/2026. Phạm vi tìm kiếm: 41 trường tại Việt Nam, Hoa Kỳ và Châu Âu.</w:t>
      </w:r>
    </w:p>
    <w:p>
      <w:r>
        <w:t>122 công trình duy nhất có nguồn nội dung/metadata chuyên biệt được kiểm tra, trong đó 84 mục chưa có trong bộ 87 công trình AI trước. Có thêm 39 đầu mối ở mức thư mục cần đối chiếu tiếp. Một công trình có thể thuộc nhiều nhóm hoặc nhiều trường.</w:t>
      </w:r>
    </w:p>
    <w:p>
      <w:pPr>
        <w:pStyle w:val="Heading1"/>
      </w:pPr>
      <w:r>
        <w:t>Phạm vi, cách chọn và giới hạn</w:t>
      </w:r>
    </w:p>
    <w:p>
      <w:r>
        <w:t>G3: mô hình AI gọn, chắt lọc/nén/lượng tử hóa/cắt tỉa, suy luận hiệu quả, tăng tốc phần cứng, học liên kết tiết kiệm tài nguyên hoặc triển khai trên thiết bị biên. Không giữ một bài chỉ vì có chữ efficient nếu không thấy đóng góp phù hợp.</w:t>
      </w:r>
    </w:p>
    <w:p>
      <w:r>
        <w:t>G5: AI cho thiết kế, nhận thức, lập kế hoạch hoặc điều khiển robot và hệ tự hành. Không gán mọi bài học tăng cường vào robot; lập lịch HPC thuộc G7. Điều khiển cổ điển hoặc tối ưu metaheuristic thuần túy không được tự coi là robot học.</w:t>
      </w:r>
    </w:p>
    <w:p>
      <w:r>
        <w:t>G7: AI cho dự báo, vận hành, giám sát hoặc tối ưu năng lượng và hệ thống kỹ thuật, gồm sản xuất, bảo trì, công trình và hạ tầng tính toán. Không nhập nghiên cứu thuần hóa học/vật liệu/y tế vào G7 khi không có mục tiêu hệ thống kỹ thuật thuộc phạm vi.</w:t>
      </w:r>
    </w:p>
    <w:p>
      <w:r>
        <w:t>Dùng nguồn sơ cấp: cổng trường/nhóm tác giả, kho cơ quan, nhà xuất bản hoặc bản gốc. Quan hệ trường được ghi theo từng bằng chứng; tạp chí thuộc một trường không tự chứng minh các tác giả thuộc trường đó.</w:t>
      </w:r>
    </w:p>
    <w:p>
      <w:r>
        <w:t>Gộp DOI hoặc tiêu đề chuẩn hóa, giữ tất cả nhãn và bằng chứng. Một công trình hợp tác hoặc thuộc nhiều nhóm chỉ tính một lần ở tổng công trình duy nhất.</w:t>
      </w:r>
    </w:p>
    <w:p>
      <w:r>
        <w:t>Phạm vi là 41 trường có tên cụ thể trong danh sách hiện có, không phải toàn bộ các trường trên thế giới hay danh sách 589 trường chưa được cung cấp dưới dạng tệp.</w:t>
      </w:r>
    </w:p>
    <w:p>
      <w:r>
        <w:t>Đã chạy truy vấn theo từng trường và từng nhóm, rà danh mục AI cũ cùng 287 bản ghi thư mục công nghệ. Tìm kiếm web có giới hạn truy cập và lập chỉ mục: đây là danh mục tìm được, chưa đủ căn cứ khẳng định đã thu toàn bộ sản lượng nghiên cứu của mỗi trường.</w:t>
      </w:r>
    </w:p>
    <w:p>
      <w:r>
        <w:t>Ưu tiên công trình 2024–2026, đến ngày 30/10/2026; giữ một số công trình nền tảng cũ hơn khi tìm thấy và phù hợp. Không áp dụng giới hạn năm tuyệt đối để loại bài có liên quan.</w:t>
      </w:r>
    </w:p>
    <w:p>
      <w:r>
        <w:t>Mức đọc và bằng chứng được ghi theo từng mục. Nội dung có thể chỉ là abstract, phần chọn lọc hoặc metadata/đăng ký đề tài chính thức; không khẳng định đã đọc hoặc tái lập toàn văn.</w:t>
      </w:r>
    </w:p>
    <w:p>
      <w:r>
        <w:t>Đề tài được duyệt, dự án đang triển khai, bản tiền công bố, bài được chấp nhận và bài đã công bố được giữ đúng trạng thái nguồn. Mục tiêu dự án không được trình bày thành kết quả đã đạt.</w:t>
      </w:r>
    </w:p>
    <w:p>
      <w:r>
        <w:t>Đầu mối chỉ có thư mục/tiêu đề được đặt trong phụ lục riêng và không cộng vào tổng công trình chính. Không tìm thấy ở một truy vấn không có nghĩa trường không có nghiên cứu ở nhóm đó.</w:t>
      </w:r>
    </w:p>
    <w:p>
      <w:r>
        <w:t>Số mục trong danh mục phụ thuộc phạm vi nguồn và cách tìm; không dùng để xếp hạng trường hoặc tính tốc độ tăng của lĩnh vực. Tổng số mục từng nhóm có thể lớn hơn tổng duy nhất vì nhãn giao nhau.</w:t>
      </w:r>
    </w:p>
    <w:p>
      <w:pPr>
        <w:pStyle w:val="Heading1"/>
      </w:pPr>
      <w:r>
        <w:t>Công nghệ đã lọc theo giao ba nhóm</w:t>
      </w:r>
    </w:p>
    <w:p>
      <w:r>
        <w:t>Giữ 5 họ công nghệ, liên kết với 14 công trình minh chứng. Trong đó có 3 công trình được phân loại trực tiếp ở cả ba nhóm; các họ còn lại dựa trên bằng chứng từ nhiều công trình.</w:t>
      </w:r>
    </w:p>
    <w:p>
      <w:r>
        <w:t>G7 gồm cả tối ưu hệ thống kỹ thuật. Mỗi mục phân biệt năng lượng suy luận, năng lượng vận hành robot và giảm chi phí mô hình; không coi các kết quả đó là tương đương.</w:t>
      </w:r>
    </w:p>
    <w:p>
      <w:pPr>
        <w:pStyle w:val="Heading2"/>
      </w:pPr>
      <w:r>
        <w:t>TI05. Thị giác sự kiện và mạng nơ-ron xung cho điều khiển bay trên chip neuromorphic</w:t>
      </w:r>
    </w:p>
    <w:p>
      <w:r>
        <w:t>Công nghệ cụ thể: Event camera; Spiking neural network; Intel Loihi; Học tự giám sát ego-motion; Điều khiển học bằng evolutionary algorithm; Top-K cutoff cho SNN</w:t>
      </w:r>
    </w:p>
    <w:p>
      <w:r>
        <w:t>G3: Xử lý sự kiện thưa, SNN và bộ xử lý neuromorphic cho suy luận trên drone; nghiên cứu Chalmers thêm cơ chế dừng SNN sớm.</w:t>
      </w:r>
    </w:p>
    <w:p>
      <w:r>
        <w:t>G5: TU Delft trình diễn pipeline từ camera sự kiện đến lệnh điều khiển trên drone bay thật.</w:t>
      </w:r>
    </w:p>
    <w:p>
      <w:r>
        <w:t>G7: Tối ưu năng lượng của khối tính toán điều khiển nhúng, có số đo năng lượng suy luận trên phần cứng; chưa xác nhận giảm tổng năng lượng bay.</w:t>
      </w:r>
    </w:p>
    <w:p>
      <w:r>
        <w:t>Cơ chế: Camera phát sự kiện thay khung hình; SNN học ước lượng chuyển động và điều khiển, chạy trực tiếp trên Loihi. Xử lý thưa tránh tính toán đều đặn trên mọi pixel.</w:t>
      </w:r>
    </w:p>
    <w:p>
      <w:r>
        <w:t>Bằng chứng: Giao trực tiếp trong một công trình nếu G7 bao gồm tối ưu năng lượng phần cứng điều khiển: SNN chạy onboard, drone bay thật và năng lượng suy luận được báo cáo. Không đồng nhất số đo này với điện năng motor, pin toàn drone hay thời gian bay. Bản arXiv 2023, bài Science Robotics 2024.</w:t>
      </w:r>
    </w:p>
    <w:p>
      <w:r>
        <w:t>Mức triển khai / giới hạn: Nguyên mẫu nghiên cứu bay thật; không khẳng định công nghệ đã sẵn sàng cho sản phẩm thương mại, drone swarm hoặc tối ưu pin toàn hệ.</w:t>
      </w:r>
    </w:p>
    <w:p>
      <w:r>
        <w:t>ID minh chứng: F087, F103. ID đủ ba nhãn trực tiếp: F087</w:t>
      </w:r>
    </w:p>
    <w:p>
      <w:hyperlink r:id="rId10">
        <w:r>
          <w:rPr>
            <w:color w:val="0563C1"/>
          </w:rPr>
          <w:t>https://arxiv.org/abs/2303.08778</w:t>
        </w:r>
      </w:hyperlink>
    </w:p>
    <w:p>
      <w:hyperlink r:id="rId11">
        <w:r>
          <w:rPr>
            <w:color w:val="0563C1"/>
          </w:rPr>
          <w:t>https://doi.org/10.1126/scirobotics.adi0591</w:t>
        </w:r>
      </w:hyperlink>
    </w:p>
    <w:p>
      <w:hyperlink r:id="rId12">
        <w:r>
          <w:rPr>
            <w:color w:val="0563C1"/>
          </w:rPr>
          <w:t>https://repository.tudelft.nl/file/File_83437854-175e-4467-a55f-c045534cb542</w:t>
        </w:r>
      </w:hyperlink>
    </w:p>
    <w:p>
      <w:hyperlink r:id="rId13">
        <w:r>
          <w:rPr>
            <w:color w:val="0563C1"/>
          </w:rPr>
          <w:t>https://doi.org/10.3389/fnins.2025.1522788</w:t>
        </w:r>
      </w:hyperlink>
    </w:p>
    <w:p>
      <w:pPr>
        <w:pStyle w:val="Heading2"/>
      </w:pPr>
      <w:r>
        <w:t>TI01. Mô hình giảm bậc học bằng autoencoder cho mô phỏng và điều khiển</w:t>
      </w:r>
    </w:p>
    <w:p>
      <w:r>
        <w:t>Công nghệ cụ thể: Autoencoder tham số hóa biến dạng; POD kết hợp deep autoencoder; Bảo toàn cấu trúc Lagrange; Điều khiển phản hồi trong không gian ẩn</w:t>
      </w:r>
    </w:p>
    <w:p>
      <w:r>
        <w:t>G3: Giảm số biến trạng thái và chi phí mô phỏng/điều khiển nhờ biểu diễn ẩn gọn.</w:t>
      </w:r>
    </w:p>
    <w:p>
      <w:r>
        <w:t>G5: TU Delft dùng autoencoder xây mô hình robot mềm dẫn động bằng cáp; kiểm chứng cả mô phỏng và robot thực.</w:t>
      </w:r>
    </w:p>
    <w:p>
      <w:r>
        <w:t>G7: Polimi dùng mô hình giảm bậc học sâu để tính phản hồi nhanh cho hệ phân bố và bài toán kỹ thuật nhiều kịch bản.</w:t>
      </w:r>
    </w:p>
    <w:p>
      <w:r>
        <w:t>Cơ chế: Huấn luyện biểu diễn nhỏ từ dữ liệu hệ vật lý, duy trì cấu trúc động lực cần thiết, rồi mô phỏng hoặc tính điều khiển trên không gian đó. Cùng công nghệ giảm bậc xuất hiện trong hai ứng dụng; không phải cùng một mô hình đã chuyển trực tiếp giữa chúng.</w:t>
      </w:r>
    </w:p>
    <w:p>
      <w:r>
        <w:t>Bằng chứng: Giao ba nhóm ở cấp họ công nghệ qua các công trình gốc. Robot mềm: IEEE RA-L 2025, DOI 10.1109/LRA.2025.3606389; Polimi: CMAME 2025, DOI 10.1016/j.cma.2025.118030. Không suy ra tiết kiệm điện của robot từ việc mô phỏng nhanh hơn. Bài robot mềm trực tiếp giao G3/G5/G7 khi G7 gồm tối ưu mô hình kỹ thuật và giảm chi phí tính toán; đây không phải bằng chứng giảm năng lượng vật lý.</w:t>
      </w:r>
    </w:p>
    <w:p>
      <w:r>
        <w:t>Mức triển khai / giới hạn: Có kiểm chứng robot mềm thực và mô phỏng bài toán kỹ thuật; chưa xác nhận sản phẩm thương mại hoặc một triển khai chung cho cả ba nhóm.</w:t>
      </w:r>
    </w:p>
    <w:p>
      <w:r>
        <w:t>ID minh chứng: F114, F085. ID đủ ba nhãn trực tiếp: F085</w:t>
      </w:r>
    </w:p>
    <w:p>
      <w:hyperlink r:id="rId14">
        <w:r>
          <w:rPr>
            <w:color w:val="0563C1"/>
          </w:rPr>
          <w:t>https://doi.org/10.1109/LRA.2025.3606389</w:t>
        </w:r>
      </w:hyperlink>
    </w:p>
    <w:p>
      <w:hyperlink r:id="rId15">
        <w:r>
          <w:rPr>
            <w:color w:val="0563C1"/>
          </w:rPr>
          <w:t>https://pure.tudelft.nl/ws/portalfiles/portal/257289069/Structure-Preserving_Model_Order_Reduction_of_Slender_Soft_Robots_via_Autoencoder-Parameterized_Strain.pdf</w:t>
        </w:r>
      </w:hyperlink>
    </w:p>
    <w:p>
      <w:hyperlink r:id="rId16">
        <w:r>
          <w:rPr>
            <w:color w:val="0563C1"/>
          </w:rPr>
          <w:t>https://www.sciencedirect.com/science/article/pii/S0045782525003020</w:t>
        </w:r>
      </w:hyperlink>
    </w:p>
    <w:p>
      <w:hyperlink r:id="rId17">
        <w:r>
          <w:rPr>
            <w:color w:val="0563C1"/>
          </w:rPr>
          <w:t>https://re.public.polimi.it/handle/11311/1290369</w:t>
        </w:r>
      </w:hyperlink>
    </w:p>
    <w:p>
      <w:pPr>
        <w:pStyle w:val="Heading2"/>
      </w:pPr>
      <w:r>
        <w:t>TI02. Bộ điều khiển nơ-ron học từ bộ giải, mô hình vật lý và chính sách</w:t>
      </w:r>
    </w:p>
    <w:p>
      <w:r>
        <w:t>Công nghệ cụ thể: G&amp;CNet học có giám sát từ quỹ đạo tối ưu năng lượng; Behavior cloning từ nghiệm quy hoạch tuyến tính; PPO khởi tạo bằng hành vi tối ưu; CLF-guided reward shaping; Chính sách neural chạy trực tiếp sau huấn luyện</w:t>
      </w:r>
    </w:p>
    <w:p>
      <w:r>
        <w:t>G3: G&amp;CNet thay tính điều khiển tối ưu online bằng ánh xạ nơ-ron từ trạng thái sang rpm, chạy onboard; CLF-RL để tham chiếu/CLF ở khâu huấn luyện nên policy triển khai nhẹ; BC từ LP giảm bước học PPO.</w:t>
      </w:r>
    </w:p>
    <w:p>
      <w:r>
        <w:t>G5: G&amp;CNet được thử trên quadcopter bay thật; CLF-RL trên Unitree G1; Stable-BC cung cấp thêm bằng chứng học bắt chước cho robot.</w:t>
      </w:r>
    </w:p>
    <w:p>
      <w:r>
        <w:t>G7: G&amp;CNet học chính sách tối ưu năng lượng cho chuyển động hover-to-hover và có đối chiếu trên bay thật; TUM dùng BC+PPO quản lý điện mặt trời–pin.</w:t>
      </w:r>
    </w:p>
    <w:p>
      <w:r>
        <w:t>Cơ chế: Tạo nghiệm hoặc tín hiệu huấn luyện bằng bộ giải/mô hình vật lý, sau đó học ánh xạ điều khiển. Phải tách ba biến thể: G&amp;CNet là học có giám sát từ quỹ đạo tối ưu; CLF-RL dùng reward shaping khi học tăng cường; BC từ LP khởi tạo PPO. Không gọi tất cả là RL.</w:t>
      </w:r>
    </w:p>
    <w:p>
      <w:r>
        <w:t>Bằng chứng: Có giao trực tiếp trong G&amp;CNet (RAS 172, 2024, 104588), bên cạnh bằng chứng cấp họ từ Caltech/VT/TUM. Bay tối ưu năng lượng trong G&amp;CNet là đối tượng riêng, không suy rộng kết quả đó sang CLF-RL. Root quản lý bản ghi G&amp;CNet để tránh trùng additional_items.</w:t>
      </w:r>
    </w:p>
    <w:p>
      <w:r>
        <w:t>Mức triển khai / giới hạn: G&amp;CNet và CLF-RL có thử nghiệm robot thực. Nghiên cứu năng lượng TUM dùng dữ liệu microgrid thực, chưa đồng nghĩa triển khai đóng vòng tại nhà máy.</w:t>
      </w:r>
    </w:p>
    <w:p>
      <w:r>
        <w:t>ID minh chứng: F086, F048, F095, F063. ID đủ ba nhãn trực tiếp: F086</w:t>
      </w:r>
    </w:p>
    <w:p>
      <w:hyperlink r:id="rId18">
        <w:r>
          <w:rPr>
            <w:color w:val="0563C1"/>
          </w:rPr>
          <w:t>https://doi.org/10.1016/j.robot.2023.104588</w:t>
        </w:r>
      </w:hyperlink>
    </w:p>
    <w:p>
      <w:hyperlink r:id="rId19">
        <w:r>
          <w:rPr>
            <w:color w:val="0563C1"/>
          </w:rPr>
          <w:t>https://research.tudelft.nl/en/publications/end-to-end-neural-network-based-optimal-quadcopter-control/</w:t>
        </w:r>
      </w:hyperlink>
    </w:p>
    <w:p>
      <w:hyperlink r:id="rId20">
        <w:r>
          <w:rPr>
            <w:color w:val="0563C1"/>
          </w:rPr>
          <w:t>https://doi.org/10.1109/LRA.2026.3653329</w:t>
        </w:r>
      </w:hyperlink>
    </w:p>
    <w:p>
      <w:hyperlink r:id="rId21">
        <w:r>
          <w:rPr>
            <w:color w:val="0563C1"/>
          </w:rPr>
          <w:t>https://arxiv.org/abs/2508.09354</w:t>
        </w:r>
      </w:hyperlink>
    </w:p>
    <w:p>
      <w:hyperlink r:id="rId22">
        <w:r>
          <w:rPr>
            <w:color w:val="0563C1"/>
          </w:rPr>
          <w:t>https://authors.library.caltech.edu/records/n1jqg-78512</w:t>
        </w:r>
      </w:hyperlink>
    </w:p>
    <w:p>
      <w:hyperlink r:id="rId23">
        <w:r>
          <w:rPr>
            <w:color w:val="0563C1"/>
          </w:rPr>
          <w:t>https://arxiv.org/abs/2408.06246</w:t>
        </w:r>
      </w:hyperlink>
    </w:p>
    <w:p>
      <w:hyperlink r:id="rId24">
        <w:r>
          <w:rPr>
            <w:color w:val="0563C1"/>
          </w:rPr>
          <w:t>https://mediatum.ub.tum.de/doc/1832932/document.pdf</w:t>
        </w:r>
      </w:hyperlink>
    </w:p>
    <w:p>
      <w:hyperlink r:id="rId25">
        <w:r>
          <w:rPr>
            <w:color w:val="0563C1"/>
          </w:rPr>
          <w:t>https://doi.org/10.1145/3679240.3734605</w:t>
        </w:r>
      </w:hyperlink>
    </w:p>
    <w:p>
      <w:pPr>
        <w:pStyle w:val="Heading2"/>
      </w:pPr>
      <w:r>
        <w:t>TI03. Điều khiển dự báo MPC kết hợp mô hình học và triển khai nhúng</w:t>
      </w:r>
    </w:p>
    <w:p>
      <w:r>
        <w:t>Công nghệ cụ thể: RNN dự báo cục bộ; MPC tối ưu lồi trên gateway nhúng; Adversarial inverse reinforcement learning kết hợp MPC; PPO kết hợp MPC cho đỗ xe</w:t>
      </w:r>
    </w:p>
    <w:p>
      <w:r>
        <w:t>G3: Luận văn TU Delft thực thi dự báo và MPC trên phần cứng gateway hạn chế tài nguyên, vận hành bằng dữ liệu cục bộ khi không có cloud.</w:t>
      </w:r>
    </w:p>
    <w:p>
      <w:r>
        <w:t>G5: ARMCHAIR dùng mô hình học hành vi và MPC để đội robot hỗ trợ con người, tránh va chạm và duy trì kết nối; UTC kết hợp PPO–MPC cho đỗ xe.</w:t>
      </w:r>
    </w:p>
    <w:p>
      <w:r>
        <w:t>G7: RNN–MPC của TU Delft dự báo phụ tải, PV và giá điện để quản lý pin, sạc xe điện và ràng buộc lưới.</w:t>
      </w:r>
    </w:p>
    <w:p>
      <w:r>
        <w:t>Cơ chế: Mô hình học cung cấp dự báo hoặc mô tả hành vi; MPC giải bài toán điều khiển có ràng buộc theo cửa sổ trượt. Phân tách thành phần học và bộ tối ưu cho phép kiểm soát yêu cầu tính toán của triển khai nhúng.</w:t>
      </w:r>
    </w:p>
    <w:p>
      <w:r>
        <w:t>Bằng chứng: Giao cấp họ công nghệ, không phải một hệ thống robot–microgrid chung. Non-Exogenous Embedded Control of Microgrids là luận văn thạc sĩ TU Delft năm 2025 của R. Marsman; nguồn xác nhận chạy được trên phần cứng nhúng. Bài ARMCHAIR và UTC là đánh giá mô phỏng.</w:t>
      </w:r>
    </w:p>
    <w:p>
      <w:r>
        <w:t>Mức triển khai / giới hạn: Có bằng chứng triển khai phần tính toán trên gateway; bài microgrid kiểm chứng bằng dữ liệu lịch sử, không khẳng định đã vận hành nhà máy thời gian thực. Chân robot của bằng chứng ở mức mô phỏng.</w:t>
      </w:r>
    </w:p>
    <w:p>
      <w:r>
        <w:t>ID minh chứng: F083, F081, F036. ID đủ ba nhãn trực tiếp: Bằng chứng qua nhiều công trình.</w:t>
      </w:r>
    </w:p>
    <w:p>
      <w:hyperlink r:id="rId26">
        <w:r>
          <w:rPr>
            <w:color w:val="0563C1"/>
          </w:rPr>
          <w:t>https://repository.tudelft.nl/record/uuid:a111bca9-d20a-4613-b019-489084f4dbd6</w:t>
        </w:r>
      </w:hyperlink>
    </w:p>
    <w:p>
      <w:hyperlink r:id="rId27">
        <w:r>
          <w:rPr>
            <w:color w:val="0563C1"/>
          </w:rPr>
          <w:t>https://arxiv.org/abs/2402.19128</w:t>
        </w:r>
      </w:hyperlink>
    </w:p>
    <w:p>
      <w:hyperlink r:id="rId28">
        <w:r>
          <w:rPr>
            <w:color w:val="0563C1"/>
          </w:rPr>
          <w:t>https://doi.org/10.1007/s12369-025-01332-4</w:t>
        </w:r>
      </w:hyperlink>
    </w:p>
    <w:p>
      <w:hyperlink r:id="rId29">
        <w:r>
          <w:rPr>
            <w:color w:val="0563C1"/>
          </w:rPr>
          <w:t>https://telkomnika.uad.ac.id/index.php/TELKOMNIKA/article/download/25274/11855</w:t>
        </w:r>
      </w:hyperlink>
    </w:p>
    <w:p>
      <w:pPr>
        <w:pStyle w:val="Heading2"/>
      </w:pPr>
      <w:r>
        <w:t>TI04. Phân chia suy luận và học liên tục giữa phương tiện, biên và đám mây</w:t>
      </w:r>
    </w:p>
    <w:p>
      <w:r>
        <w:t>Công nghệ cụ thể: Phân hoạch DNN thích ứng; Tìm chiến lược phân chia bằng gradient; Gán tác vụ biên bằng online convex optimization; Học kỹ năng lái xe trên cloud rồi cập nhật policy</w:t>
      </w:r>
    </w:p>
    <w:p>
      <w:r>
        <w:t>G3: CoFANN chia tính toán DNN theo thiết bị/mạng; bài TU Delft gán suy luận theo độ trễ, năng lượng và năng lực từng nút.</w:t>
      </w:r>
    </w:p>
    <w:p>
      <w:r>
        <w:t>G5: Có ứng dụng giám sát bằng drone trong CoFANN và học liên tục xe tự hành trong nghiên cứu Chalmers.</w:t>
      </w:r>
    </w:p>
    <w:p>
      <w:r>
        <w:t>G7: TU Delft tối ưu đồng thời chất lượng suy luận, độ trễ và năng lượng tính toán/truyền dữ liệu, có cân bằng chi phí năng lượng giữa nút. Đây là tối ưu hạ tầng kỹ thuật, chưa phải giảm tổng năng lượng bay.</w:t>
      </w:r>
    </w:p>
    <w:p>
      <w:r>
        <w:t>Cơ chế: Đặt phần việc phù hợp ở thiết bị, edge hoặc cloud; điều chỉnh theo tài nguyên và điều kiện mạng, cập nhật mô hình/chính sách khi cần.</w:t>
      </w:r>
    </w:p>
    <w:p>
      <w:r>
        <w:t>Bằng chứng: Giao cấp họ công nghệ qua CoFANN, xe–cloud và tối ưu suy luận biên của TU Delft. CoFANN có G3/G5; bài TU Delft có G3/G7 về chi phí năng lượng mạng biên. Không có một bài ở đây xác nhận giảm điện năng toàn drone hoặc tăng thời gian bay.</w:t>
      </w:r>
    </w:p>
    <w:p>
      <w:r>
        <w:t>Mức triển khai / giới hạn: Vehicle-cloud của Chalmers đánh giá trong mô phỏng với dữ liệu thực; không coi đó là xe đã chạy thử policy ngoài đường.</w:t>
      </w:r>
    </w:p>
    <w:p>
      <w:r>
        <w:t>ID minh chứng: F020, F082, F104. ID đủ ba nhãn trực tiếp: Bằng chứng qua nhiều công trình.</w:t>
      </w:r>
    </w:p>
    <w:p>
      <w:hyperlink r:id="rId30">
        <w:r>
          <w:rPr>
            <w:color w:val="0563C1"/>
          </w:rPr>
          <w:t>https://www.sciencedirect.com/science/article/abs/pii/S1569190X2500111X</w:t>
        </w:r>
      </w:hyperlink>
    </w:p>
    <w:p>
      <w:hyperlink r:id="rId31">
        <w:r>
          <w:rPr>
            <w:color w:val="0563C1"/>
          </w:rPr>
          <w:t>https://doi.org/10.1109/JIOT.2025.3610695</w:t>
        </w:r>
      </w:hyperlink>
    </w:p>
    <w:p>
      <w:hyperlink r:id="rId32">
        <w:r>
          <w:rPr>
            <w:color w:val="0563C1"/>
          </w:rPr>
          <w:t>https://doi.org/10.1111/mice.13503</w:t>
        </w:r>
      </w:hyperlink>
    </w:p>
    <w:p>
      <w:hyperlink r:id="rId33">
        <w:r>
          <w:rPr>
            <w:color w:val="0563C1"/>
          </w:rPr>
          <w:t>https://research.chalmers.se/en/publication/546686</w:t>
        </w:r>
      </w:hyperlink>
    </w:p>
    <w:p>
      <w:pPr>
        <w:pStyle w:val="Heading1"/>
      </w:pPr>
      <w:r>
        <w:t>Kết quả theo nhóm</w:t>
      </w:r>
    </w:p>
    <w:p>
      <w:pPr>
        <w:pStyle w:val="Heading2"/>
      </w:pPr>
      <w:r>
        <w:t>G3. AI tiết kiệm tài nguyên và chạy trên thiết bị</w:t>
      </w:r>
    </w:p>
    <w:p>
      <w:r>
        <w:t>40 công trình; 28 trường có mục được ghi nhận trong danh mục.</w:t>
      </w:r>
    </w:p>
    <w:p>
      <w:r>
        <w:t>F001 | USTH, HUCE | 2026 | Towards efficient context-aware classification with compact VLM architectures: indoor fire case study</w:t>
      </w:r>
    </w:p>
    <w:p>
      <w:r>
        <w:t>F006 | HUST | 2025 | Certified Unlearning for Federated Recommendation</w:t>
      </w:r>
    </w:p>
    <w:p>
      <w:r>
        <w:t>F007 | HUST | 2025 | DPaI: Differentiable Pruning at Initialization with Node-Path Balance Principle</w:t>
      </w:r>
    </w:p>
    <w:p>
      <w:r>
        <w:t>F009 | HUST | 2025 | EMO: Embedding Model Distillation via Intra-Model Relation and Optimal Transport Alignments</w:t>
      </w:r>
    </w:p>
    <w:p>
      <w:r>
        <w:t>F012 | HUST, HUCE | 2025 | MTMLD-AWSR: A Novel Multi-Teacher Multi-Level Distillation Approach for Class Incremental Learning in Edge-Cloud Systems</w:t>
      </w:r>
    </w:p>
    <w:p>
      <w:r>
        <w:t>F018 | UIT | 2026 | FusionNet: A latency-aware hybrid transformer architecture for efficient leaf disease detection on the IoT edge</w:t>
      </w:r>
    </w:p>
    <w:p>
      <w:r>
        <w:t>F019 | UIT | 2025 | A multimodal skin lesion classification through cross-attention fusion and collaborative edge computing</w:t>
      </w:r>
    </w:p>
    <w:p>
      <w:r>
        <w:t>F020 | UIT | 2025 | CoFANN: A collaborative framework for accelerating DNN inference in drone-based agricultural monitoring systems</w:t>
      </w:r>
    </w:p>
    <w:p>
      <w:r>
        <w:t>F023 | PTIT | 2025 | TinyML-Based Vietnamese Keyword Recognition for Smart Home Voice Control</w:t>
      </w:r>
    </w:p>
    <w:p>
      <w:r>
        <w:t>F027 | VKU | 2025 | Resource-Efficient Federated Multimodal Learning via Layer-Wise and Progressive Training</w:t>
      </w:r>
    </w:p>
    <w:p>
      <w:r>
        <w:t>F033 | KMA | 2024 | NGHIÊN CỨU NÂNG CAO HIỆU QUẢ PHÁT HIỆN MÃ ĐỘC IOT DỰA TRÊN HỌC MÁY SỬ DỤNG CÁC ĐẶC TRƯNG CỦA TẬP TIN THỰC THI</w:t>
      </w:r>
    </w:p>
    <w:p>
      <w:r>
        <w:t>F041 | Phenikaa | 2025 | LightEdit: Textual Image Editing With Lightweight Stable Diffusion</w:t>
      </w:r>
    </w:p>
    <w:p>
      <w:r>
        <w:t>F046 | MIT | 2025 | LServe: Efficient Long-sequence LLM Serving with Unified Sparse Attention</w:t>
      </w:r>
    </w:p>
    <w:p>
      <w:r>
        <w:t>F047 | MIT | 2024 | QServe: W4A8KV4 Quantization and System Co-design for Efficient LLM Serving</w:t>
      </w:r>
    </w:p>
    <w:p>
      <w:r>
        <w:t>F048 | Caltech | 2026 | CLF-RL: Control Lyapunov Function Guided Reinforcement Learning</w:t>
      </w:r>
    </w:p>
    <w:p>
      <w:r>
        <w:t>F049 | Caltech | 2025 | Tensor Learning and Compression of N-Phonon Interactions</w:t>
      </w:r>
    </w:p>
    <w:p>
      <w:r>
        <w:t>F053 | Georgia Tech | 2024 | Lynx: Enabling Efficient MoE Inference through Dynamic Batch-Aware Expert Selection</w:t>
      </w:r>
    </w:p>
    <w:p>
      <w:r>
        <w:t>F056 | CMU | 2025 | Semantic Agreement Enables Efficient Open-Ended LLM Cascades</w:t>
      </w:r>
    </w:p>
    <w:p>
      <w:r>
        <w:t>F060 | RPI | 2025 | Key-Value Cache Compression for Memory-Efficient Large Language Model Inference</w:t>
      </w:r>
    </w:p>
    <w:p>
      <w:r>
        <w:t>F061 | Virginia Tech | 2025 | LLMs Can Reason Faster Only If We Let Them</w:t>
      </w:r>
    </w:p>
    <w:p>
      <w:r>
        <w:t>F064 | Texas A&amp;M | 2025 | Policy-Guided Search on Tree-of-Thoughts for Efficient Problem Solving with Bounded Language Model Queries</w:t>
      </w:r>
    </w:p>
    <w:p>
      <w:r>
        <w:t>F066 | Texas A&amp;M | 2024 | ERIC: Estimating Rainfall with Commodity Doorbell Camera for Precision Residential Irrigation</w:t>
      </w:r>
    </w:p>
    <w:p>
      <w:r>
        <w:t>F070 | IIT | 2025 | Deep Learning Scheduling on a Field-Programmable Gate Array Cluster Using Configurable Deep Learning Accelerators</w:t>
      </w:r>
    </w:p>
    <w:p>
      <w:r>
        <w:t>F073 | ETH Zurich | 2025 | Robust Reinforcement Learning-Based Locomotion for Resource-Constrained Quadrupeds with Exteroceptive Sensing</w:t>
      </w:r>
    </w:p>
    <w:p>
      <w:r>
        <w:t>F074 | EPFL | 2025 | Efficient Large Language Model Inference with Neural Block Linearization</w:t>
      </w:r>
    </w:p>
    <w:p>
      <w:r>
        <w:t>F077 | Imperial | 2025 | ITERA-LLM: Boosting sub-8-bit large language model inference via iterative tensor decomposition</w:t>
      </w:r>
    </w:p>
    <w:p>
      <w:r>
        <w:t>F082 | TU Delft | 2025 | Cooperative Edge Inferences With Online Learning</w:t>
      </w:r>
    </w:p>
    <w:p>
      <w:r>
        <w:t>F083 | TU Delft | 2025 | Non-Exogenous Embedded Control of Microgrids</w:t>
      </w:r>
    </w:p>
    <w:p>
      <w:r>
        <w:t>F085 | TU Delft | 2025 | Structure-Preserving Model Order Reduction of Slender Soft Robots via Autoencoder-Parameterized Strain</w:t>
      </w:r>
    </w:p>
    <w:p>
      <w:r>
        <w:t>F086 | TU Delft | 2024 | End-to-end neural network based optimal quadcopter control</w:t>
      </w:r>
    </w:p>
    <w:p>
      <w:r>
        <w:t>F087 | TU Delft | 2024 | Fully neuromorphic vision and control for autonomous drone flight</w:t>
      </w:r>
    </w:p>
    <w:p>
      <w:r>
        <w:t>F090 | TU/e | 2025 | POQ: Is There a Pareto-Optimal Quantization Strategy for Deep Neural Networks?</w:t>
      </w:r>
    </w:p>
    <w:p>
      <w:r>
        <w:t>F093 | RWTH Aachen, TUM | 2025 | Energy-Efficient Neural Network Inference through Golomb-Rice Compression of Activations for Edge Devices</w:t>
      </w:r>
    </w:p>
    <w:p>
      <w:r>
        <w:t>F095 | TUM | 2025 | Boosting the Performance of Deep Reinforcement Learning for Energy Management Systems using Behavior Cloning from Linear Programming Solutions</w:t>
      </w:r>
    </w:p>
    <w:p>
      <w:r>
        <w:t>F100 | KTH | 2025 | Towards a Lightweight Edge AI-based Radio Frequency Fingerprinting</w:t>
      </w:r>
    </w:p>
    <w:p>
      <w:r>
        <w:t>F103 | Chalmers | 2025 | Optimizing event-driven spiking neural network with regularization and cutoff</w:t>
      </w:r>
    </w:p>
    <w:p>
      <w:r>
        <w:t>F106 | Aalto | 2025 | ELMO: Efficiency via Low-precision and Peak Memory Optimization in Large Output Spaces</w:t>
      </w:r>
    </w:p>
    <w:p>
      <w:r>
        <w:t>F111 | Politecnico di Milano | 2025 | CEED: Collaborative Early Exit Neural Network Inference at the Edge</w:t>
      </w:r>
    </w:p>
    <w:p>
      <w:r>
        <w:t>F114 | Politecnico di Milano | 2025 | Latent feedback control of distributed systems in multiple scenarios through deep learning-based reduced order models</w:t>
      </w:r>
    </w:p>
    <w:p>
      <w:r>
        <w:t>F122 | TU Wien | 2025 | Investigating Energy Efficiency and Performance Trade-offs in LLM Inference Across Tasks and DVFS Settings</w:t>
      </w:r>
    </w:p>
    <w:p>
      <w:pPr>
        <w:pStyle w:val="Heading2"/>
      </w:pPr>
      <w:r>
        <w:t>G5. AI cho robot và hệ thống tự hành</w:t>
      </w:r>
    </w:p>
    <w:p>
      <w:r>
        <w:t>44 công trình; 29 trường có mục được ghi nhận trong danh mục.</w:t>
      </w:r>
    </w:p>
    <w:p>
      <w:r>
        <w:t>F013 | HUST | 2025 | On-policy and Off-policy Q-learning algorithms with policy iteration for two-wheeled inverted pendulum systems</w:t>
      </w:r>
    </w:p>
    <w:p>
      <w:r>
        <w:t>F014 | HUST | 2025 | RESEARCH ON MODELING AND OBJECT TRACKING FOR ROBOT ARM BASED ON DEEP REINFORCEMENT LEARNING</w:t>
      </w:r>
    </w:p>
    <w:p>
      <w:r>
        <w:t>F020 | UIT | 2025 | CoFANN: A collaborative framework for accelerating DNN inference in drone-based agricultural monitoring systems</w:t>
      </w:r>
    </w:p>
    <w:p>
      <w:r>
        <w:t>F021 | UIT | 2024 | Nghiên cứu và ứng dụng các kỹ thuật học sâu tăng cường nhằm tăng tính tự hành của cánh tay robot phục vụ việc thu hoạch cây ăn trái tự động</w:t>
      </w:r>
    </w:p>
    <w:p>
      <w:r>
        <w:t>F022 | UIT | 2024 | Nghiên cứu và ứng dụng kỹ thuật học sâu tăng cường trong điều khiển quỹ đạo bay tự động của UAV</w:t>
      </w:r>
    </w:p>
    <w:p>
      <w:r>
        <w:t>F024 | DUT | 2025 | Design and implementation of an AI-integrated 6-DOF robotic arm for automated package and orientation recognition</w:t>
      </w:r>
    </w:p>
    <w:p>
      <w:r>
        <w:t>F030 | MTA | 2026 | ACTIVE SUSPENSION CONTROL BASED ON DEEP REINFORCEMENT LEARNING COMBINED WITH METAHEURISTIC TECHNIQUES</w:t>
      </w:r>
    </w:p>
    <w:p>
      <w:r>
        <w:t>F032 | MTA | 2023 | Multi-Objective Deep Reinforcement Learning with Priority-based Socially Aware Mobile Robot Navigation Frameworks</w:t>
      </w:r>
    </w:p>
    <w:p>
      <w:r>
        <w:t>F036 | UTC | 2024 | Model predictive control combined reinforcement learning for automatic vehicles applied in intelligent transportation system</w:t>
      </w:r>
    </w:p>
    <w:p>
      <w:r>
        <w:t>F040 | FPT | 2025 | Thầy trò Trường Đại học FPT ứng dụng AI lập trình xe tự hành phục vụ tham quan campus</w:t>
      </w:r>
    </w:p>
    <w:p>
      <w:r>
        <w:t>F044 | MIT | 2025 | Diffusion-Guided Multi-Arm Motion Planning</w:t>
      </w:r>
    </w:p>
    <w:p>
      <w:r>
        <w:t>F045 | MIT | 2025 | Generative-AI-Driven Jumping Robot Design Using Diffusion Models</w:t>
      </w:r>
    </w:p>
    <w:p>
      <w:r>
        <w:t>F048 | Caltech | 2026 | CLF-RL: Control Lyapunov Function Guided Reinforcement Learning</w:t>
      </w:r>
    </w:p>
    <w:p>
      <w:r>
        <w:t>F050 | Georgia Tech | 2025 | Deep domain adaptation eliminates costly data required for task-agnostic wearable robotic control</w:t>
      </w:r>
    </w:p>
    <w:p>
      <w:r>
        <w:t>F052 | Georgia Tech | 2025 | SAIL: Faster-than-Demonstration Execution of Imitation Learning Policies</w:t>
      </w:r>
    </w:p>
    <w:p>
      <w:r>
        <w:t>F055 | CMU | 2025 | MapExRL: Human-Inspired Indoor Exploration with Predicted Environment Context and Reinforcement Learning</w:t>
      </w:r>
    </w:p>
    <w:p>
      <w:r>
        <w:t>F058 | Purdue | 2025 | UniT: Data Efficient Tactile Representation with Generalization to Unseen Objects</w:t>
      </w:r>
    </w:p>
    <w:p>
      <w:r>
        <w:t>F059 | RPI | 2026 | Combining Model-Based Control and Reinforcement Learning for Autonomous Helicopter Aerial Refueling</w:t>
      </w:r>
    </w:p>
    <w:p>
      <w:r>
        <w:t>F063 | Virginia Tech | 2025 | Stable-BC: Controlling Covariate Shift with Stable Behavior Cloning</w:t>
      </w:r>
    </w:p>
    <w:p>
      <w:r>
        <w:t>F065 | Texas A&amp;M | 2025 | Towards Autonomous Robotics in Lunar Surface Construction: Integrating Inverse Reinforcement Learning and Human-Environment Interaction</w:t>
      </w:r>
    </w:p>
    <w:p>
      <w:r>
        <w:t>F067 | Stevens | 2026 | Personalized Adaptive Assistance With Reinforcement Learning Control Enhances Engagement, Performance, and Retention in Robot-Assisted Arm-Reaching Exercises</w:t>
      </w:r>
    </w:p>
    <w:p>
      <w:r>
        <w:t>F068 | Stevens | 2025 | Distributional Reinforcement Learning Based Integrated Decision Making and Control for Autonomous Surface Vehicles</w:t>
      </w:r>
    </w:p>
    <w:p>
      <w:r>
        <w:t>F072 | ETH Zurich | 2025 | Rambo: RL-Augmented Model-Based Whole-Body Control for Loco-Manipulation</w:t>
      </w:r>
    </w:p>
    <w:p>
      <w:r>
        <w:t>F073 | ETH Zurich | 2025 | Robust Reinforcement Learning-Based Locomotion for Resource-Constrained Quadrupeds with Exteroceptive Sensing</w:t>
      </w:r>
    </w:p>
    <w:p>
      <w:r>
        <w:t>F075 | EPFL, TUM | 2025 | Using deep reinforcement learning to investigate stretch feedback during swimming of the lamprey</w:t>
      </w:r>
    </w:p>
    <w:p>
      <w:r>
        <w:t>F079 | Imperial | 2024 | Keypoint action tokens enable in-context imitation learning in robotics</w:t>
      </w:r>
    </w:p>
    <w:p>
      <w:r>
        <w:t>F080 | TU Delft | 2026 | DRONE-RL: Dynamic reinforcement learning for online navigation of UAVs in evolving environments</w:t>
      </w:r>
    </w:p>
    <w:p>
      <w:r>
        <w:t>F081 | TU Delft | 2025 | ARMCHAIR: Integrated Inverse Reinforcement Learning and Model Predictive Control for Human-Robot Collaboration</w:t>
      </w:r>
    </w:p>
    <w:p>
      <w:r>
        <w:t>F085 | TU Delft | 2025 | Structure-Preserving Model Order Reduction of Slender Soft Robots via Autoencoder-Parameterized Strain</w:t>
      </w:r>
    </w:p>
    <w:p>
      <w:r>
        <w:t>F086 | TU Delft | 2024 | End-to-end neural network based optimal quadcopter control</w:t>
      </w:r>
    </w:p>
    <w:p>
      <w:r>
        <w:t>F087 | TU Delft | 2024 | Fully neuromorphic vision and control for autonomous drone flight</w:t>
      </w:r>
    </w:p>
    <w:p>
      <w:r>
        <w:t>F091 | TU/e | 2025 | Predictive Visuo-Tactile Interactive Perception Framework for Object Properties Inference</w:t>
      </w:r>
    </w:p>
    <w:p>
      <w:r>
        <w:t>F092 | RWTH Aachen | 2025 | Deep Reinforcement Learning for Next Best View Planning in Autonomous Robot-Based 3D Reconstruction</w:t>
      </w:r>
    </w:p>
    <w:p>
      <w:r>
        <w:t>F096 | TUM | 2025 | Long-Horizon Language-Conditioned Imitation Learning for Robotic Manipulation</w:t>
      </w:r>
    </w:p>
    <w:p>
      <w:r>
        <w:t>F097 | TU Berlin | 2025 | Towards deep-reinforcement-learning-based motion planning for industrial robots in collaborative environments</w:t>
      </w:r>
    </w:p>
    <w:p>
      <w:r>
        <w:t>F099 | KTH | 2025 | Towards Safe Imitation Learning via Potential Field-Guided Flow Matching</w:t>
      </w:r>
    </w:p>
    <w:p>
      <w:r>
        <w:t>F101 | Chalmers | 2026 | Tactical decision making for autonomous trucks by deep reinforcement learning with total cost of operation based reward</w:t>
      </w:r>
    </w:p>
    <w:p>
      <w:r>
        <w:t>F104 | Chalmers | 2025 | Skill-abstracting continual reinforcement learning for safe, efficient, and comfortable autonomous driving through vehicle-cloud collaboration</w:t>
      </w:r>
    </w:p>
    <w:p>
      <w:r>
        <w:t>F107 | Aalto | 2025 | Imitation-Enhanced Reinforcement Learning With Privileged Smooth Transition for Hexapod Locomotion</w:t>
      </w:r>
    </w:p>
    <w:p>
      <w:r>
        <w:t>F108 | Aalto | 2025 | ReMoBot: Retrieval-Based Few-Shot Imitation Learning for Mobile Manipulation with Vision Foundation Models</w:t>
      </w:r>
    </w:p>
    <w:p>
      <w:r>
        <w:t>F112 | Politecnico di Milano, Politecnico di Torino | 2025 | Combined Bi-RRT and Q-Learning path-planning in collaborative environments</w:t>
      </w:r>
    </w:p>
    <w:p>
      <w:r>
        <w:t>F115 | Politecnico di Milano | 2025 | Variable Velocity Dynamic Window Approach with Learning-Based Warning Policy for Environments with Non-cooperators</w:t>
      </w:r>
    </w:p>
    <w:p>
      <w:r>
        <w:t>F116 | Politecnico di Torino | 2025 | A Safe, high-precision reinforcement learning-based optimal control of surgical continuum robots: A monotone tube boundary approach with prescribed-time control capability</w:t>
      </w:r>
    </w:p>
    <w:p>
      <w:r>
        <w:t>F121 | TU Wien | 2025 | I-CTRL: Imitation to Control Humanoid Robots Through Bounded Residual Reinforcement Learning</w:t>
      </w:r>
    </w:p>
    <w:p>
      <w:pPr>
        <w:pStyle w:val="Heading2"/>
      </w:pPr>
      <w:r>
        <w:t>G7. AI tối ưu năng lượng và hệ thống kỹ thuật</w:t>
      </w:r>
    </w:p>
    <w:p>
      <w:r>
        <w:t>58 công trình; 34 trường có mục được ghi nhận trong danh mục.</w:t>
      </w:r>
    </w:p>
    <w:p>
      <w:r>
        <w:t>F001 | USTH, HUCE | 2026 | Towards efficient context-aware classification with compact VLM architectures: indoor fire case study</w:t>
      </w:r>
    </w:p>
    <w:p>
      <w:r>
        <w:t>F002 | HUST, DUT | 2026 | A Novel Method Forecasting for Big Data Analytics in Microgrid Energy Management</w:t>
      </w:r>
    </w:p>
    <w:p>
      <w:r>
        <w:t>F003 | HUST | 2026 | Convolutional Neural Network for Automatic Meter Reading: A Case Study in a Vietnamese Building Material Factory</w:t>
      </w:r>
    </w:p>
    <w:p>
      <w:r>
        <w:t>F004 | HUST | 2026 | Early Fault Detection in Pump Systems Using Unsupervised Anomaly Detection Techniques</w:t>
      </w:r>
    </w:p>
    <w:p>
      <w:r>
        <w:t>F005 | HUST | 2026 | Nghiên cứu ứng dụng học máy và học tăng cường trong dự báo và quản lý vận hành tối ưu MicroGrid</w:t>
      </w:r>
    </w:p>
    <w:p>
      <w:r>
        <w:t>F008 | HUST | 2025 | Deep Learning-Based Auto Meter Reading for Industrial Gas Meters</w:t>
      </w:r>
    </w:p>
    <w:p>
      <w:r>
        <w:t>F010 | HUST | 2025 | FedPC Cloud CPU Forecasting using Federated Learning and Periodicity-based Clustering</w:t>
      </w:r>
    </w:p>
    <w:p>
      <w:r>
        <w:t>F011 | HUST | 2025 | Federated Learning based Workload Prediction in Cloud Computing</w:t>
      </w:r>
    </w:p>
    <w:p>
      <w:r>
        <w:t>F015 | UET | 2025 | Deep learning-enhanced defects detection for printed circuit boards</w:t>
      </w:r>
    </w:p>
    <w:p>
      <w:r>
        <w:t>F016 | HCMUT | 2026 | Fine-Tuned Sentence-BERT for HPC Job Outcome Prediction via Textual Feature Embedding</w:t>
      </w:r>
    </w:p>
    <w:p>
      <w:r>
        <w:t>F017 | HCMUT | 2025 | Toward Sustainable and Cost-Efficient HPC Systems: A Deep Reinforcement Learning Job Scheduling Approach</w:t>
      </w:r>
    </w:p>
    <w:p>
      <w:r>
        <w:t>F024 | DUT | 2025 | Design and implementation of an AI-integrated 6-DOF robotic arm for automated package and orientation recognition</w:t>
      </w:r>
    </w:p>
    <w:p>
      <w:r>
        <w:t>F025 | DUT | 2025 | Hybrid deep learning model for improving the operational efficiency of microgrids</w:t>
      </w:r>
    </w:p>
    <w:p>
      <w:r>
        <w:t>F026 | VKU | 2025 | A Multimodal ML-based Indoor Fire Detection and Alarm System Using Image Processing and IoT–based Environmental Sensing</w:t>
      </w:r>
    </w:p>
    <w:p>
      <w:r>
        <w:t>F028 | HCMUTE | 2026 | Enhanced Monthly Load Forecasting With RapidMiner-Based Deep Learning</w:t>
      </w:r>
    </w:p>
    <w:p>
      <w:r>
        <w:t>F029 | HCMUTE | 2025 | MRMR Feature Selection Algorithm for Microgrid Frequency Stability Classification</w:t>
      </w:r>
    </w:p>
    <w:p>
      <w:r>
        <w:t>F031 | MTA | 2025 | Convolutional neural network for determining the flow field around an airfoil and blunt-based models</w:t>
      </w:r>
    </w:p>
    <w:p>
      <w:r>
        <w:t>F034 | UTC | 2026 | Self-supervised deep learning for gnss time series imputation: a comparative study of neural network architectures</w:t>
      </w:r>
    </w:p>
    <w:p>
      <w:r>
        <w:t>F035 | UTC | 2025 | Nghiên cứu ứng dụng thuật toán phân cụm không giám sát trong phân tích dữ liệu GNSS-RTK phục vụ quan trắc cầu dây văng</w:t>
      </w:r>
    </w:p>
    <w:p>
      <w:r>
        <w:t>F037 | HUMG | 2025 | Prediction of flyrock distance in open-pit mines using an optimized artificial neural network with evolution strategies</w:t>
      </w:r>
    </w:p>
    <w:p>
      <w:r>
        <w:t>F038 | HUCE | 2025 | A robust XGBoost-based multi-objective optimization algorithm for nonlinear truss structures</w:t>
      </w:r>
    </w:p>
    <w:p>
      <w:r>
        <w:t>F039 | FPT | 2026 | A modified fusion trend extraction with attention model for industrial systems forecasting</w:t>
      </w:r>
    </w:p>
    <w:p>
      <w:r>
        <w:t>F042 | Phenikaa | 2025 | Machine learning-driven diagnosis of lithium-ion battery performance in electric vehicles</w:t>
      </w:r>
    </w:p>
    <w:p>
      <w:r>
        <w:t>F043 | MIT | 2025 | Active ramp-down control and trajectory design for tokamaks with neural differential equations and reinforcement learning</w:t>
      </w:r>
    </w:p>
    <w:p>
      <w:r>
        <w:t>F045 | MIT | 2025 | Generative-AI-Driven Jumping Robot Design Using Diffusion Models</w:t>
      </w:r>
    </w:p>
    <w:p>
      <w:r>
        <w:t>F051 | Georgia Tech | 2025 | Physics-Informed Weakly-Supervised Learning for Quality Prediction of Manufacturing Processes</w:t>
      </w:r>
    </w:p>
    <w:p>
      <w:r>
        <w:t>F054 | CMU | 2025 | Comparative Field Deployment of Reinforcement Learning and Model Predictive Control for Residential HVAC</w:t>
      </w:r>
    </w:p>
    <w:p>
      <w:r>
        <w:t>F057 | Purdue | 2025 | Transformers and Long Short-Term Memory Transfer Learning for GenIV Reactor Temperature Time Series Forecasting</w:t>
      </w:r>
    </w:p>
    <w:p>
      <w:r>
        <w:t>F062 | Virginia Tech | 2025 | Model-Free Resilient Grid-Forming and Grid-Following Inverter Control Against Cyberattacks Using Reinforcement Learning</w:t>
      </w:r>
    </w:p>
    <w:p>
      <w:r>
        <w:t>F066 | Texas A&amp;M | 2024 | ERIC: Estimating Rainfall with Commodity Doorbell Camera for Precision Residential Irrigation</w:t>
      </w:r>
    </w:p>
    <w:p>
      <w:r>
        <w:t>F069 | Stevens | 2025 | Integrating machine learning with multimodal monitoring system utilizing acoustic and vision sensing to evaluate geometric variations in laser directed energy deposition</w:t>
      </w:r>
    </w:p>
    <w:p>
      <w:r>
        <w:t>F071 | ETH Zurich, Politecnico di Torino | 2025 | Practical deployment of reinforcement learning for building controls using an imitation learning approach</w:t>
      </w:r>
    </w:p>
    <w:p>
      <w:r>
        <w:t>F075 | EPFL, TUM | 2025 | Using deep reinforcement learning to investigate stretch feedback during swimming of the lamprey</w:t>
      </w:r>
    </w:p>
    <w:p>
      <w:r>
        <w:t>F076 | Imperial | 2026 | Machine learning tabulation of thermochemistry: transfer learning for non-adiabatic flames</w:t>
      </w:r>
    </w:p>
    <w:p>
      <w:r>
        <w:t>F078 | Imperial | 2025 | Integrated machine learning model for condensation flow heat transfer in smooth and enhanced tubes</w:t>
      </w:r>
    </w:p>
    <w:p>
      <w:r>
        <w:t>F082 | TU Delft | 2025 | Cooperative Edge Inferences With Online Learning</w:t>
      </w:r>
    </w:p>
    <w:p>
      <w:r>
        <w:t>F083 | TU Delft | 2025 | Non-Exogenous Embedded Control of Microgrids</w:t>
      </w:r>
    </w:p>
    <w:p>
      <w:r>
        <w:t>F084 | TU Delft | 2025 | RL-ADN: A high-performance Deep Reinforcement Learning environment for optimal Energy Storage Systems dispatch in active distribution networks</w:t>
      </w:r>
    </w:p>
    <w:p>
      <w:r>
        <w:t>F085 | TU Delft | 2025 | Structure-Preserving Model Order Reduction of Slender Soft Robots via Autoencoder-Parameterized Strain</w:t>
      </w:r>
    </w:p>
    <w:p>
      <w:r>
        <w:t>F086 | TU Delft | 2024 | End-to-end neural network based optimal quadcopter control</w:t>
      </w:r>
    </w:p>
    <w:p>
      <w:r>
        <w:t>F087 | TU Delft | 2024 | Fully neuromorphic vision and control for autonomous drone flight</w:t>
      </w:r>
    </w:p>
    <w:p>
      <w:r>
        <w:t>F088 | TU/e | 2025 | Neural Augmented Kalman Filters for Road Network assisted GNSS positioning</w:t>
      </w:r>
    </w:p>
    <w:p>
      <w:r>
        <w:t>F089 | TU/e | 2025 | Neural Combinatorial Optimization for Stochastic Flexible Job Shop Scheduling Problems</w:t>
      </w:r>
    </w:p>
    <w:p>
      <w:r>
        <w:t>F094 | RWTH Aachen | 2025 | Explainable neural network for time series-based condition monitoring in sheet metal shearing</w:t>
      </w:r>
    </w:p>
    <w:p>
      <w:r>
        <w:t>F095 | TUM | 2025 | Boosting the Performance of Deep Reinforcement Learning for Energy Management Systems using Behavior Cloning from Linear Programming Solutions</w:t>
      </w:r>
    </w:p>
    <w:p>
      <w:r>
        <w:t>F097 | TU Berlin | 2025 | Towards deep-reinforcement-learning-based motion planning for industrial robots in collaborative environments</w:t>
      </w:r>
    </w:p>
    <w:p>
      <w:r>
        <w:t>F098 | KTH | 2025 | Offline to Online Reinforcement Learning for Optimizing FACTS Setpoints</w:t>
      </w:r>
    </w:p>
    <w:p>
      <w:r>
        <w:t>F101 | Chalmers | 2026 | Tactical decision making for autonomous trucks by deep reinforcement learning with total cost of operation based reward</w:t>
      </w:r>
    </w:p>
    <w:p>
      <w:r>
        <w:t>F102 | Chalmers | 2025 | Machine learning-based lifelong estimation of lithium plating potential: A path to health-aware fastest battery charging</w:t>
      </w:r>
    </w:p>
    <w:p>
      <w:r>
        <w:t>F105 | Chalmers | 2025 | Smart sensing breaks the accuracy barrier in battery state monitoring</w:t>
      </w:r>
    </w:p>
    <w:p>
      <w:r>
        <w:t>F109 | Aalto | 2025 | Safe reinforcement learning for ship energy management optimization with LLM-based reward shaping</w:t>
      </w:r>
    </w:p>
    <w:p>
      <w:r>
        <w:t>F110 | Politecnico di Milano | 2025 | A reinforcement learning approach for optimal control in microgrids</w:t>
      </w:r>
    </w:p>
    <w:p>
      <w:r>
        <w:t>F113 | Politecnico di Milano | 2025 | Data-Driven Energy Modeling of Machining Centers Through Automata Learning</w:t>
      </w:r>
    </w:p>
    <w:p>
      <w:r>
        <w:t>F114 | Politecnico di Milano | 2025 | Latent feedback control of distributed systems in multiple scenarios through deep learning-based reduced order models</w:t>
      </w:r>
    </w:p>
    <w:p>
      <w:r>
        <w:t>F117 | Politecnico di Torino | 2025 | CityLearn v2: energy-flexible, resilient, occupant-centric, and carbon-aware management of grid-interactive communities</w:t>
      </w:r>
    </w:p>
    <w:p>
      <w:r>
        <w:t>F118 | Politecnico di Torino | 2025 | Deep reinforcement learning as a tool for the analysis and optimization of energy flows in multi-energy systems</w:t>
      </w:r>
    </w:p>
    <w:p>
      <w:r>
        <w:t>F119 | TU Wien | 2025 | FedCCL: Federated Clustered Continual Learning Framework for Privacy-Focused Energy Forecasting</w:t>
      </w:r>
    </w:p>
    <w:p>
      <w:r>
        <w:t>F120 | TU Wien | 2025 | FurnAIce: Integrating Physical Modeling, AI, and Human Expertise for Energy-Efficient Tunnel Kiln Brick Production</w:t>
      </w:r>
    </w:p>
    <w:p>
      <w:pPr>
        <w:pStyle w:val="Heading1"/>
      </w:pPr>
      <w:r>
        <w:t>Nội dung chi tiết theo trường</w:t>
      </w:r>
    </w:p>
    <w:p>
      <w:pPr>
        <w:pStyle w:val="Heading2"/>
      </w:pPr>
      <w:r>
        <w:t>Trường Đại học Khoa học và Công nghệ Hà Nội (USTH)</w:t>
      </w:r>
    </w:p>
    <w:p>
      <w:r>
        <w:t xml:space="preserve">Website: </w:t>
      </w:r>
      <w:hyperlink r:id="rId34">
        <w:r>
          <w:rPr>
            <w:color w:val="0563C1"/>
          </w:rPr>
          <w:t>https://usth.edu.vn/</w:t>
        </w:r>
      </w:hyperlink>
    </w:p>
    <w:p>
      <w:pPr>
        <w:pStyle w:val="Heading3"/>
      </w:pPr>
      <w:r>
        <w:t>F001. Towards efficient context-aware classification with compact VLM architectures: indoor fire case study</w:t>
      </w:r>
    </w:p>
    <w:p>
      <w:r>
        <w:t>Trường: USTH, HUCE | Năm: 2026 | Loại: journal_article | Trạng thái: published</w:t>
      </w:r>
    </w:p>
    <w:p>
      <w:r>
        <w:t>Nhóm: AI tiết kiệm tài nguyên và chạy trên thiết bị; AI tối ưu năng lượng và hệ thống kỹ thuật. Chủ đề cụ thể: VLM gọn; Fine-tuning tiết kiệm tham số; Phát hiện cháy; An toàn công trình</w:t>
      </w:r>
    </w:p>
    <w:p>
      <w:r>
        <w:t>Bài toán: Phân biệt không cháy, lửa có kiểm soát và cháy nguy hiểm trong nhà theo ngữ cảnh.</w:t>
      </w:r>
    </w:p>
    <w:p>
      <w:r>
        <w:t>Phương pháp: Mô hình ngôn ngữ–thị giác gọn kết hợp thông tin hình ảnh và ngữ nghĩa. Tin USTH mô tả fine-tuning LoRA để cải thiện hiệu năng mà hạn chế tăng chi phí tính toán.</w:t>
      </w:r>
    </w:p>
    <w:p>
      <w:r>
        <w:t>Đóng góp / mục tiêu theo nguồn: Kết hợp thông tin hình ảnh và ngữ nghĩa để phân biệt không cháy, lửa được kiểm soát và cháy nguy hiểm trong nhà.</w:t>
      </w:r>
    </w:p>
    <w:p>
      <w:r>
        <w:t>Ứng dụng: Phát hiện cháy; An toàn công trình</w:t>
      </w:r>
    </w:p>
    <w:p>
      <w:r>
        <w:t>Bằng chứng quan hệ trường: Bản tác giả của nhà xuất bản ghi Trần Khánh Dung thuộc HUCE; có đồng tác giả USTH và Lyon. Tin chính thức USTH xác nhận Trần Minh Dương và dẫn tới bài.</w:t>
        <w:br/>
        <w:t>Bản tác giả của nhà xuất bản ghi Trần Khánh Dung thuộc HUCE; có đồng tác giả USTH và Lyon.</w:t>
      </w:r>
    </w:p>
    <w:p>
      <w:r>
        <w:t>Mức đọc: abstract_and_metadata. Kiểm chứng: Giữ từ danh mục AI đã kiểm chứng; Đã đọc abstract và xác nhận Trần Khánh Dung thuộc HUCE trong bản tác giả của nhà xuất bản; đồng tác giả từ USTH và Lyon. Chưa đọc toàn văn. Đã đọc abstract và xác nhận Trần Khánh Dung thuộc HUCE trong bản tác giả của nhà xuất bản; đồng tác giả từ USTH và Lyon. Chưa đọc toàn văn. Giữ từ tập AI đã kiểm tra trước; không nâng mức đọc.</w:t>
      </w:r>
    </w:p>
    <w:p>
      <w:r>
        <w:t>DOI: 10.1038/s41598-026-48743-5</w:t>
      </w:r>
    </w:p>
    <w:p>
      <w:hyperlink r:id="rId35">
        <w:r>
          <w:rPr>
            <w:color w:val="0563C1"/>
          </w:rPr>
          <w:t>https://www.nature.com/articles/s41598-026-48743-5</w:t>
        </w:r>
      </w:hyperlink>
    </w:p>
    <w:p>
      <w:hyperlink r:id="rId36">
        <w:r>
          <w:rPr>
            <w:color w:val="0563C1"/>
          </w:rPr>
          <w:t>https://www.nature.com/articles/s41598-026-48743-5_reference.pdf</w:t>
        </w:r>
      </w:hyperlink>
    </w:p>
    <w:p>
      <w:hyperlink r:id="rId37">
        <w:r>
          <w:rPr>
            <w:color w:val="0563C1"/>
          </w:rPr>
          <w:t>https://fit.huce.edu.vn/danh-muc-ca</w:t>
        </w:r>
      </w:hyperlink>
    </w:p>
    <w:p>
      <w:hyperlink r:id="rId38">
        <w:r>
          <w:rPr>
            <w:color w:val="0563C1"/>
          </w:rPr>
          <w:t>https://usth.edu.vn/cong-bo-quoc-te-tren-tap-chi-q1-voi-mo-hinh-ai-biet-suy-luan-cua-nam-sinh-usth-31252/</w:t>
        </w:r>
      </w:hyperlink>
    </w:p>
    <w:p>
      <w:pPr>
        <w:pStyle w:val="Heading2"/>
      </w:pPr>
      <w:r>
        <w:t>Đại học Bách khoa Hà Nội (HUST)</w:t>
      </w:r>
    </w:p>
    <w:p>
      <w:r>
        <w:t xml:space="preserve">Website: </w:t>
      </w:r>
      <w:hyperlink r:id="rId39">
        <w:r>
          <w:rPr>
            <w:color w:val="0563C1"/>
          </w:rPr>
          <w:t>https://hust.edu.vn/</w:t>
        </w:r>
      </w:hyperlink>
    </w:p>
    <w:p>
      <w:pPr>
        <w:pStyle w:val="Heading3"/>
      </w:pPr>
      <w:r>
        <w:t>F002. A Novel Method Forecasting for Big Data Analytics in Microgrid Energy Management</w:t>
      </w:r>
    </w:p>
    <w:p>
      <w:r>
        <w:t>Trường: HUST, DUT | Năm: 2026 | Loại: journal_article | Trạng thái: published</w:t>
      </w:r>
    </w:p>
    <w:p>
      <w:r>
        <w:t>Nhóm: AI tối ưu năng lượng và hệ thống kỹ thuật. Chủ đề cụ thể: Dự báo năng lượng microgrid; Bất định dự báo</w:t>
      </w:r>
    </w:p>
    <w:p>
      <w:r>
        <w:t>Bài toán: Dự báo và quản lý năng lượng microgrid khi nguồn tái tạo và nhu cầu biến động.</w:t>
      </w:r>
    </w:p>
    <w:p>
      <w:r>
        <w:t>Phương pháp: Kết hợp LSTM với dự báo khoảng bằng conformal prediction và phân tích dữ liệu phục vụ tối ưu vận hành.</w:t>
      </w:r>
    </w:p>
    <w:p>
      <w:r>
        <w:t>Đóng góp / mục tiêu theo nguồn: Đề xuất kết hợp dự báo và quản lý năng lượng trong microgrid.</w:t>
      </w:r>
    </w:p>
    <w:p>
      <w:r>
        <w:t>Ứng dụng: Vận hành microgrid, cân bằng nguồn và tải.</w:t>
      </w:r>
    </w:p>
    <w:p>
      <w:r>
        <w:t>Bằng chứng quan hệ trường: Trang bài báo ghi Châu Lê Thị Minh và Tùng Lê Đức thuộc HUST; An Nguyễn Hồng Duy và Quân Dương Minh thuộc DUT.</w:t>
      </w:r>
    </w:p>
    <w:p>
      <w:r>
        <w:t>Mức đọc: abstract_and_metadata. Kiểm chứng: Tạp chí ghi xuất bản 15/01/2026. Đọc abstract và metadata; không kiểm chứng độc lập các chỉ số trong abstract.</w:t>
      </w:r>
    </w:p>
    <w:p>
      <w:r>
        <w:t>DOI: 10.51316/jst.187.ssad.2026.36.1.10</w:t>
      </w:r>
    </w:p>
    <w:p>
      <w:hyperlink r:id="rId40">
        <w:r>
          <w:rPr>
            <w:color w:val="0563C1"/>
          </w:rPr>
          <w:t>https://jst.vn/index.php/ssad/article/view/1259</w:t>
        </w:r>
      </w:hyperlink>
    </w:p>
    <w:p>
      <w:pPr>
        <w:pStyle w:val="Heading3"/>
      </w:pPr>
      <w:r>
        <w:t>F003. Convolutional Neural Network for Automatic Meter Reading: A Case Study in a Vietnamese Building Material Factory</w:t>
      </w:r>
    </w:p>
    <w:p>
      <w:r>
        <w:t>Trường: HUST | Năm: 2026 | Loại: conference_paper | Trạng thái: published</w:t>
      </w:r>
    </w:p>
    <w:p>
      <w:r>
        <w:t>Nhóm: AI tối ưu năng lượng và hệ thống kỹ thuật. Chủ đề cụ thể: Giám sát công nghiệp; Đọc đồng hồ tự động</w:t>
      </w:r>
    </w:p>
    <w:p>
      <w:r>
        <w:t>Bài toán: Số hóa chỉ số đồng hồ công nghiệp truyền thống mà không thay toàn bộ thiết bị.</w:t>
      </w:r>
    </w:p>
    <w:p>
      <w:r>
        <w:t>Phương pháp: Huấn luyện CNN nhận dạng chỉ số từ ảnh trên bộ dữ liệu do nhóm xây dựng.</w:t>
      </w:r>
    </w:p>
    <w:p>
      <w:r>
        <w:t>Đóng góp / mục tiêu theo nguồn: Nghiên cứu trường hợp đọc đồng hồ tại nhà máy vật liệu xây dựng Việt Nam.</w:t>
      </w:r>
    </w:p>
    <w:p>
      <w:r>
        <w:t>Ứng dụng: Giám sát công nghiệp; Đọc đồng hồ tự động</w:t>
      </w:r>
    </w:p>
    <w:p>
      <w:r>
        <w:t>Bằng chứng quan hệ trường: Affiliation Springer xác nhận cả bốn tác giả thuộc Trường Điện–Điện tử,HUST.</w:t>
      </w:r>
    </w:p>
    <w:p>
      <w:r>
        <w:t>Mức đọc: abstract_and_metadata. Kiểm chứng: Đã đọc abstract, affiliation và ngày công bố01/05/2026. Hội nghịSCFF2025; vài trang HUST ghi2025 hoặc04/2026, dùng ngày nhà xuất bản cho năm báo cáo. Không ghi chỉ số hiệu năng chưa kiểm chứng.</w:t>
      </w:r>
    </w:p>
    <w:p>
      <w:r>
        <w:t>DOI: 10.1007/978-3-032-07721-9_30</w:t>
      </w:r>
    </w:p>
    <w:p>
      <w:hyperlink r:id="rId41">
        <w:r>
          <w:rPr>
            <w:color w:val="0563C1"/>
          </w:rPr>
          <w:t>https://link.springer.com/chapter/10.1007/978-3-032-07721-9_30</w:t>
        </w:r>
      </w:hyperlink>
    </w:p>
    <w:p>
      <w:hyperlink r:id="rId42">
        <w:r>
          <w:rPr>
            <w:color w:val="0563C1"/>
          </w:rPr>
          <w:t>https://research.hust.edu.vn/en/anh.danghoang?ws=seee-lab-power-grid-and-renewable-energy-lab</w:t>
        </w:r>
      </w:hyperlink>
    </w:p>
    <w:p>
      <w:pPr>
        <w:pStyle w:val="Heading3"/>
      </w:pPr>
      <w:r>
        <w:t>F004. Early Fault Detection in Pump Systems Using Unsupervised Anomaly Detection Techniques</w:t>
      </w:r>
    </w:p>
    <w:p>
      <w:r>
        <w:t>Trường: HUST | Năm: 2026 | Loại: conference_paper | Trạng thái: published</w:t>
      </w:r>
    </w:p>
    <w:p>
      <w:r>
        <w:t>Nhóm: AI tối ưu năng lượng và hệ thống kỹ thuật. Chủ đề cụ thể: Bảo trì dự đoán; Máy bơm công nghiệp</w:t>
      </w:r>
    </w:p>
    <w:p>
      <w:r>
        <w:t>Bài toán: Phát hiện sớm bất thường của máy bơm khi thiếu nhãn lỗi.</w:t>
      </w:r>
    </w:p>
    <w:p>
      <w:r>
        <w:t>Phương pháp: So sánh bốn thuật toán phát hiện bất thường không giám sát trên dữ liệu vận hành máy bơm.</w:t>
      </w:r>
    </w:p>
    <w:p>
      <w:r>
        <w:t>Đóng góp / mục tiêu theo nguồn: Đánh giá khả năng nhận biết dấu hiệu bất thường để hỗ trợ bảo trì dự đoán.</w:t>
      </w:r>
    </w:p>
    <w:p>
      <w:r>
        <w:t>Ứng dụng: Bảo trì dự đoán; Máy bơm công nghiệp</w:t>
      </w:r>
    </w:p>
    <w:p>
      <w:r>
        <w:t>Bằng chứng quan hệ trường: Trang Springer liệt kê cả bốn tác giả thuộc các trường Điện–Điện tử và CNTT&amp;TT của HUST.</w:t>
      </w:r>
    </w:p>
    <w:p>
      <w:r>
        <w:t>Mức đọc: abstract_and_metadata. Kiểm chứng: Đã đọc abstract, metadata và affiliation. Hội nghị SCFF2025, xuất bản trực tuyến01/05/2026; danh mục HUST cũ ghi2025. Không đọc toàn văn.</w:t>
      </w:r>
    </w:p>
    <w:p>
      <w:r>
        <w:t>DOI: 10.1007/978-3-032-07721-9_29</w:t>
      </w:r>
    </w:p>
    <w:p>
      <w:hyperlink r:id="rId43">
        <w:r>
          <w:rPr>
            <w:color w:val="0563C1"/>
          </w:rPr>
          <w:t>https://link.springer.com/chapter/10.1007/978-3-032-07721-9_29</w:t>
        </w:r>
      </w:hyperlink>
    </w:p>
    <w:p>
      <w:r>
        <w:t xml:space="preserve">Dữ liệu: </w:t>
      </w:r>
      <w:hyperlink r:id="rId44">
        <w:r>
          <w:rPr>
            <w:color w:val="0563C1"/>
          </w:rPr>
          <w:t>https://www.kaggle.com/datasets/nphantawee/pump-sensor-data/data</w:t>
        </w:r>
      </w:hyperlink>
    </w:p>
    <w:p>
      <w:pPr>
        <w:pStyle w:val="Heading3"/>
      </w:pPr>
      <w:r>
        <w:t>F005. Nghiên cứu ứng dụng học máy và học tăng cường trong dự báo và quản lý vận hành tối ưu MicroGrid</w:t>
      </w:r>
    </w:p>
    <w:p>
      <w:r>
        <w:t>Trường: HUST | Năm: 2026 | Loại: institutional_research_project | Trạng thái: approved_project</w:t>
      </w:r>
    </w:p>
    <w:p>
      <w:r>
        <w:t>Nhóm: AI tối ưu năng lượng và hệ thống kỹ thuật. Chủ đề cụ thể: Điều khiển microgrid; Lưu trữ năng lượng; Sạc xe điện và điều chỉnh phụ tải</w:t>
      </w:r>
    </w:p>
    <w:p>
      <w:r>
        <w:t>Bài toán: Dự báo và vận hành lưới điện nhỏ có năng lượng tái tạo, pin lưu trữ và nhu cầu sạc xe điện.</w:t>
      </w:r>
    </w:p>
    <w:p>
      <w:r>
        <w:t>Phương pháp: Đề xuất dự báo bằng học máy và mô hình CMDP cho tác tử học tăng cường có ràng buộc vận hành.</w:t>
      </w:r>
    </w:p>
    <w:p>
      <w:r>
        <w:t>Đóng góp / mục tiêu theo nguồn: Mục tiêu đề tài là phối hợp chi phí vận hành, tuổi thọ pin, năng lượng tái tạo và điều chỉnh phụ tải; chưa có kết quả hoàn thành trong nguồn.</w:t>
      </w:r>
    </w:p>
    <w:p>
      <w:r>
        <w:t>Ứng dụng: Điều khiển microgrid; Lưu trữ năng lượng; Sạc xe điện và điều chỉnh phụ tải</w:t>
      </w:r>
    </w:p>
    <w:p>
      <w:r>
        <w:t>Bằng chứng quan hệ trường: Cổng nghiên cứu HUST ghi TS.Đặng Hoàng Anh là chủ nhiệm, mãT2025-PC-053.</w:t>
      </w:r>
    </w:p>
    <w:p>
      <w:r>
        <w:t>Mức đọc: official_project_registry. Kiểm chứng: Nguồn ghi bắt đầu18/01/2026,trạng tháiĐãduyệt. Nội dung là mục tiêu/phương pháp dự kiến, không phải kết quả đã nghiệm thu.</w:t>
      </w:r>
    </w:p>
    <w:p>
      <w:hyperlink r:id="rId42">
        <w:r>
          <w:rPr>
            <w:color w:val="0563C1"/>
          </w:rPr>
          <w:t>https://research.hust.edu.vn/en/anh.danghoang?ws=seee-lab-power-grid-and-renewable-energy-lab</w:t>
        </w:r>
      </w:hyperlink>
    </w:p>
    <w:p>
      <w:pPr>
        <w:pStyle w:val="Heading3"/>
      </w:pPr>
      <w:r>
        <w:t>F006. Certified Unlearning for Federated Recommendation</w:t>
      </w:r>
    </w:p>
    <w:p>
      <w:r>
        <w:t>Trường: HUST | Năm: 2025 | Loại: journal_article | Trạng thái: published</w:t>
      </w:r>
    </w:p>
    <w:p>
      <w:r>
        <w:t>Nhóm: AI tiết kiệm tài nguyên và chạy trên thiết bị. Chủ đề cụ thể: Học liên kết; Unlearning tránh huấn luyện lại</w:t>
      </w:r>
    </w:p>
    <w:p>
      <w:r>
        <w:t>Bài toán: Xóa đóng góp của người dùng khỏi hệ gợi ý liên kết mà không phải huấn luyện lại từ đầu.</w:t>
      </w:r>
    </w:p>
    <w:p>
      <w:r>
        <w:t>Phương pháp: CFRU loại ảnh hưởng cập nhật của người dùng, lấy mẫu lịch sử cập nhật quan trọng và bù sai lệch bằng ước lượng có bảo đảm.</w:t>
      </w:r>
    </w:p>
    <w:p>
      <w:r>
        <w:t>Đóng góp / mục tiêu theo nguồn: Đề xuất cơ chế unlearning cho hệ gợi ý liên kết, phân tích sai lệch và đánh giá trên MovieLens/Pinterest với mô hình NCF và LightGCN.</w:t>
      </w:r>
    </w:p>
    <w:p>
      <w:r>
        <w:t>Ứng dụng: Hệ gợi ý; Học liên kết; Quyền riêng tư</w:t>
      </w:r>
    </w:p>
    <w:p>
      <w:r>
        <w:t>Bằng chứng quan hệ trường: Danh mục công bố chính thức SoICT HUST liệt kê công trình và nhóm tác giả.</w:t>
      </w:r>
    </w:p>
    <w:p>
      <w:r>
        <w:t>Mức đọc: abstract_and_selected_methods. Kiểm chứng: Giữ từ danh mục AI đã kiểm chứng; Đọc abstract và các phần mô tả cơ chế/thực nghiệm trên trang ACM công khai. HUST xác nhận trong danh mục SoICT2025; đây là công trình hợp tác. Không tái lập kết quả.</w:t>
      </w:r>
    </w:p>
    <w:p>
      <w:r>
        <w:t>DOI: 10.1145/3706419</w:t>
      </w:r>
    </w:p>
    <w:p>
      <w:hyperlink r:id="rId45">
        <w:r>
          <w:rPr>
            <w:color w:val="0563C1"/>
          </w:rPr>
          <w:t>https://dl.acm.org/doi/10.1145/3706419</w:t>
        </w:r>
      </w:hyperlink>
    </w:p>
    <w:p>
      <w:hyperlink r:id="rId46">
        <w:r>
          <w:rPr>
            <w:color w:val="0563C1"/>
          </w:rPr>
          <w:t>https://soict.hust.edu.vn/en/2025-publications.html</w:t>
        </w:r>
      </w:hyperlink>
    </w:p>
    <w:p>
      <w:r>
        <w:t xml:space="preserve">Mã nguồn: </w:t>
      </w:r>
      <w:hyperlink r:id="rId47">
        <w:r>
          <w:rPr>
            <w:color w:val="0563C1"/>
          </w:rPr>
          <w:t>https://github.com/thanhtrunghuynh93/CFRU</w:t>
        </w:r>
      </w:hyperlink>
    </w:p>
    <w:p>
      <w:pPr>
        <w:pStyle w:val="Heading3"/>
      </w:pPr>
      <w:r>
        <w:t>F007. DPaI: Differentiable Pruning at Initialization with Node-Path Balance Principle</w:t>
      </w:r>
    </w:p>
    <w:p>
      <w:r>
        <w:t>Trường: HUST | Năm: 2025 | Loại: conference_paper | Trạng thái: published</w:t>
      </w:r>
    </w:p>
    <w:p>
      <w:r>
        <w:t>Nhóm: AI tiết kiệm tài nguyên và chạy trên thiết bị. Chủ đề cụ thể: Tỉa mạng trước huấn luyện; Tối ưu mặt nạ khả vi</w:t>
      </w:r>
    </w:p>
    <w:p>
      <w:r>
        <w:t>Bài toán: Chi phí huấn luyện và suy luận của mạng dày; khó tối ưu cấu trúc mạng thưa trước huấn luyện.</w:t>
      </w:r>
    </w:p>
    <w:p>
      <w:r>
        <w:t>Phương pháp: Tối ưu mặt nạ pruning liên tục theo nguyên lý cân bằng nút–đường đi; dùng gradient thay bài toán rời rạc.</w:t>
      </w:r>
    </w:p>
    <w:p>
      <w:r>
        <w:t>Đóng góp / mục tiêu theo nguồn: Tìm mạng con thưa có khả năng huấn luyện, đánh giá trên CNN và Vision Transformer.</w:t>
      </w:r>
    </w:p>
    <w:p>
      <w:r>
        <w:t>Ứng dụng: Nén mô hình thị giác và giảm tài nguyên huấn luyện.</w:t>
      </w:r>
    </w:p>
    <w:p>
      <w:r>
        <w:t>Bằng chứng quan hệ trường: Trang đầu PDF ghi HUST, Warwick và FPT Software AI Center; FPT Software không phải FPT University.</w:t>
      </w:r>
    </w:p>
    <w:p>
      <w:r>
        <w:t>Mức đọc: abstract_first_page_and_introduction. Kiểm chứng: Đọc tóm tắt và metadata nguồn sơ cấp; chưa đọc toàn văn hoặc tái lập kết quả.</w:t>
      </w:r>
    </w:p>
    <w:p>
      <w:hyperlink r:id="rId48">
        <w:r>
          <w:rPr>
            <w:color w:val="0563C1"/>
          </w:rPr>
          <w:t>https://proceedings.iclr.cc/paper_files/paper/2025/file/0faea6a1535bae3c818eebcca275ae46-Paper-Conference.pdf</w:t>
        </w:r>
      </w:hyperlink>
    </w:p>
    <w:p>
      <w:hyperlink r:id="rId49">
        <w:r>
          <w:rPr>
            <w:color w:val="0563C1"/>
          </w:rPr>
          <w:t>https://openreview.net/pdf?id=hvLBTpiDt3</w:t>
        </w:r>
      </w:hyperlink>
    </w:p>
    <w:p>
      <w:r>
        <w:t xml:space="preserve">Mã nguồn: </w:t>
      </w:r>
      <w:hyperlink r:id="rId50">
        <w:r>
          <w:rPr>
            <w:color w:val="0563C1"/>
          </w:rPr>
          <w:t>https://github.com/QuanNguyen-Tri/DPaI</w:t>
        </w:r>
      </w:hyperlink>
    </w:p>
    <w:p>
      <w:pPr>
        <w:pStyle w:val="Heading3"/>
      </w:pPr>
      <w:r>
        <w:t>F008. Deep Learning-Based Auto Meter Reading for Industrial Gas Meters</w:t>
      </w:r>
    </w:p>
    <w:p>
      <w:r>
        <w:t>Trường: HUST | Năm: 2025 | Loại: conference_paper | Trạng thái: published</w:t>
      </w:r>
    </w:p>
    <w:p>
      <w:r>
        <w:t>Nhóm: AI tối ưu năng lượng và hệ thống kỹ thuật. Chủ đề cụ thể: Giám sát công nghiệp; Đọc đồng hồ khí</w:t>
      </w:r>
    </w:p>
    <w:p>
      <w:r>
        <w:t>Bài toán: Đọc tự động đồng hồ khí trong môi trường công nghiệp.</w:t>
      </w:r>
    </w:p>
    <w:p>
      <w:r>
        <w:t>Phương pháp: Hồ sơ chính thức xác nhận dùng học sâu cho đọc đồng hồ; chưa dùng nguồn sơ cấp để xác định đầy đủ kiến trúc.</w:t>
      </w:r>
    </w:p>
    <w:p>
      <w:r>
        <w:t>Đóng góp / mục tiêu theo nguồn: Ghi nhận công trình ứng dụng học sâu trong hệ thống giám sát chỉ số khí tại nhà máy.</w:t>
      </w:r>
    </w:p>
    <w:p>
      <w:r>
        <w:t>Ứng dụng: Giám sát công nghiệp; Đọc đồng hồ khí</w:t>
      </w:r>
    </w:p>
    <w:p>
      <w:r>
        <w:t>Bằng chứng quan hệ trường: Metadata IEEE gửi Crossref ghi cả năm tác giả thuộc Trường Điện–Điện tử,HUST; cổng HUST liệt kê công trình.</w:t>
      </w:r>
    </w:p>
    <w:p>
      <w:r>
        <w:t>Mức đọc: official_publication_metadata. Kiểm chứng: Đã đối chiếu metadata nhà xuất bản/Crossref và cổng HUST; chưa đọc abstract sơ cấp/toàn văn. Crossref ghi05/11/2025,cổng hồ sơ ghi04/2026, giữ năm xuất bản2025 và chú thích sai khác.</w:t>
      </w:r>
    </w:p>
    <w:p>
      <w:r>
        <w:t>DOI: 10.1109/eee-am66675.2025.11473863</w:t>
      </w:r>
    </w:p>
    <w:p>
      <w:hyperlink r:id="rId51">
        <w:r>
          <w:rPr>
            <w:color w:val="0563C1"/>
          </w:rPr>
          <w:t>https://ieeexplore.ieee.org/document/11473863/</w:t>
        </w:r>
      </w:hyperlink>
    </w:p>
    <w:p>
      <w:hyperlink r:id="rId42">
        <w:r>
          <w:rPr>
            <w:color w:val="0563C1"/>
          </w:rPr>
          <w:t>https://research.hust.edu.vn/en/anh.danghoang?ws=seee-lab-power-grid-and-renewable-energy-lab</w:t>
        </w:r>
      </w:hyperlink>
    </w:p>
    <w:p>
      <w:hyperlink r:id="rId52">
        <w:r>
          <w:rPr>
            <w:color w:val="0563C1"/>
          </w:rPr>
          <w:t>https://api.crossref.org/works/10.1109/EEE-AM66675.2025.11473863</w:t>
        </w:r>
      </w:hyperlink>
    </w:p>
    <w:p>
      <w:pPr>
        <w:pStyle w:val="Heading3"/>
      </w:pPr>
      <w:r>
        <w:t>F009. EMO: Embedding Model Distillation via Intra-Model Relation and Optimal Transport Alignments</w:t>
      </w:r>
    </w:p>
    <w:p>
      <w:r>
        <w:t>Trường: HUST | Năm: 2025 | Loại: conference_paper | Trạng thái: published</w:t>
      </w:r>
    </w:p>
    <w:p>
      <w:r>
        <w:t>Nhóm: AI tiết kiệm tài nguyên và chạy trên thiết bị. Chủ đề cụ thể: Chưng cất mô hình embedding; Chưng cất giữa tokenizer khác nhau</w:t>
      </w:r>
    </w:p>
    <w:p>
      <w:r>
        <w:t>Bài toán: Khác biệt tokenizer cản trở chuyển tri thức từ mô hình embedding lớn sang nhỏ.</w:t>
      </w:r>
    </w:p>
    <w:p>
      <w:r>
        <w:t>Phương pháp: Ghép token bằng khoảng cách chỉnh sửa; căn chỉnh attention qua CKA và hidden states qua optimal transport.</w:t>
      </w:r>
    </w:p>
    <w:p>
      <w:r>
        <w:t>Đóng góp / mục tiêu theo nguồn: Bảo toàn quan hệ biểu diễn để tạo embedding model gọn, đánh giá các tác vụ phân loại và tương đồng câu.</w:t>
      </w:r>
    </w:p>
    <w:p>
      <w:r>
        <w:t>Ứng dụng: Tìm kiếm và biểu diễn văn bản tiết kiệm tài nguyên.</w:t>
      </w:r>
    </w:p>
    <w:p>
      <w:r>
        <w:t>Bằng chứng quan hệ trường: Danh sách công bố SoICT HUST năm 2025 liệt kê công trình và tác giả Linh Ngo Van.</w:t>
      </w:r>
    </w:p>
    <w:p>
      <w:r>
        <w:t>Mức đọc: official_repository_abstract_and_metadata. Kiểm chứng: Đọc tóm tắt và metadata nguồn sơ cấp; chưa đọc toàn văn hoặc tái lập kết quả.</w:t>
      </w:r>
    </w:p>
    <w:p>
      <w:r>
        <w:t>DOI: 10.18653/v1/2025.emnlp-main.385</w:t>
      </w:r>
    </w:p>
    <w:p>
      <w:hyperlink r:id="rId53">
        <w:r>
          <w:rPr>
            <w:color w:val="0563C1"/>
          </w:rPr>
          <w:t>https://aclanthology.org/2025.emnlp-main.385/</w:t>
        </w:r>
      </w:hyperlink>
    </w:p>
    <w:p>
      <w:hyperlink r:id="rId46">
        <w:r>
          <w:rPr>
            <w:color w:val="0563C1"/>
          </w:rPr>
          <w:t>https://soict.hust.edu.vn/en/2025-publications.html</w:t>
        </w:r>
      </w:hyperlink>
    </w:p>
    <w:p>
      <w:pPr>
        <w:pStyle w:val="Heading3"/>
      </w:pPr>
      <w:r>
        <w:t>F010. FedPC Cloud CPU Forecasting using Federated Learning and Periodicity-based Clustering</w:t>
      </w:r>
    </w:p>
    <w:p>
      <w:r>
        <w:t>Trường: HUST | Năm: 2025 | Loại: journal_article | Trạng thái: published</w:t>
      </w:r>
    </w:p>
    <w:p>
      <w:r>
        <w:t>Nhóm: AI tối ưu năng lượng và hệ thống kỹ thuật. Chủ đề cụ thể: Dự báo tải điện toán đám mây; Quản lý tài nguyên hạ tầng</w:t>
      </w:r>
    </w:p>
    <w:p>
      <w:r>
        <w:t>Bài toán: Dự báo tải CPU cho máy ảo mới có ít lịch sử, trong điều kiện dữ liệu phân tán.</w:t>
      </w:r>
    </w:p>
    <w:p>
      <w:r>
        <w:t>Phương pháp: Phân cụm máy ảo theo chu kỳ tải và học các LSTM bằng quy trình học liên kết.</w:t>
      </w:r>
    </w:p>
    <w:p>
      <w:r>
        <w:t>Đóng góp / mục tiêu theo nguồn: Đánh giá dự báo tài nguyên trên Azure Public Dataset V1, xét trường hợp khởi đầu với ít dữ liệu.</w:t>
      </w:r>
    </w:p>
    <w:p>
      <w:r>
        <w:t>Ứng dụng: Dự báo tải điện toán đám mây; Quản lý tài nguyên hạ tầng</w:t>
      </w:r>
    </w:p>
    <w:p>
      <w:r>
        <w:t>Bằng chứng quan hệ trường: Trang tạp chí ghi Nguyen Quoc Khanh thuộc SoICT,HUST; danh mục công bố HUST xác nhận bài.</w:t>
      </w:r>
    </w:p>
    <w:p>
      <w:r>
        <w:t>Mức đọc: abstract_and_metadata. Kiểm chứng: Đọc abstract và metadata của nhà xuất bản qua kết quả chỉ mục; mở trực tiếp bị timeout. Ngày công bố30/09/2025. Không suy diễn bảo đảm riêng tư mật mã từ việc dùng FL.</w:t>
      </w:r>
    </w:p>
    <w:p>
      <w:r>
        <w:t>DOI: 10.54654/isj.v2i25.1115</w:t>
      </w:r>
    </w:p>
    <w:p>
      <w:hyperlink r:id="rId54">
        <w:r>
          <w:rPr>
            <w:color w:val="0563C1"/>
          </w:rPr>
          <w:t>https://isj.vn/index.php/journal_STIS/article/view/1115</w:t>
        </w:r>
      </w:hyperlink>
    </w:p>
    <w:p>
      <w:hyperlink r:id="rId46">
        <w:r>
          <w:rPr>
            <w:color w:val="0563C1"/>
          </w:rPr>
          <w:t>https://soict.hust.edu.vn/en/2025-publications.html</w:t>
        </w:r>
      </w:hyperlink>
    </w:p>
    <w:p>
      <w:pPr>
        <w:pStyle w:val="Heading3"/>
      </w:pPr>
      <w:r>
        <w:t>F011. Federated Learning based Workload Prediction in Cloud Computing</w:t>
      </w:r>
    </w:p>
    <w:p>
      <w:r>
        <w:t>Trường: HUST | Năm: 2025 | Loại: journal_article | Trạng thái: published</w:t>
      </w:r>
    </w:p>
    <w:p>
      <w:r>
        <w:t>Nhóm: AI tối ưu năng lượng và hệ thống kỹ thuật. Chủ đề cụ thể: Dự báo tải điện toán đám mây; Quản lý tài nguyên hạ tầng</w:t>
      </w:r>
    </w:p>
    <w:p>
      <w:r>
        <w:t>Bài toán: Dự báo nhu cầu CPU từ nhiều máy ảo mà không tập trung dữ liệu huấn luyện thô.</w:t>
      </w:r>
    </w:p>
    <w:p>
      <w:r>
        <w:t>Phương pháp: FL-LSTM huấn luyện LSTM tại từng client, tổng hợp mô hình bằng FedAvg.</w:t>
      </w:r>
    </w:p>
    <w:p>
      <w:r>
        <w:t>Đóng góp / mục tiêu theo nguồn: Đánh giá trên tám cụm dữ liệu Google cluster traces cho bài toán dự báo tải đám mây.</w:t>
      </w:r>
    </w:p>
    <w:p>
      <w:r>
        <w:t>Ứng dụng: Dự báo tải điện toán đám mây; Quản lý tài nguyên hạ tầng</w:t>
      </w:r>
    </w:p>
    <w:p>
      <w:r>
        <w:t>Bằng chứng quan hệ trường: Trang tạp chí ghi tác giả Khanh Nguyen thuộc SoICT,HUST; tên bài xuất hiện trong danh mục HUST.</w:t>
      </w:r>
    </w:p>
    <w:p>
      <w:r>
        <w:t>Mức đọc: abstract_and_metadata. Kiểm chứng: Đọc abstract và metadata. Tạp chí do PTIT vận hành không đồng nghĩa bài thuộc PTIT: chỉ gán HUST theo affiliation. Công bố18/09/2025.</w:t>
      </w:r>
    </w:p>
    <w:p>
      <w:hyperlink r:id="rId55">
        <w:r>
          <w:rPr>
            <w:color w:val="0563C1"/>
          </w:rPr>
          <w:t>https://tapchi.ptit.edu.vn/jstic-ptit/index.php/jstic/article/view/1674</w:t>
        </w:r>
      </w:hyperlink>
    </w:p>
    <w:p>
      <w:hyperlink r:id="rId46">
        <w:r>
          <w:rPr>
            <w:color w:val="0563C1"/>
          </w:rPr>
          <w:t>https://soict.hust.edu.vn/en/2025-publications.html</w:t>
        </w:r>
      </w:hyperlink>
    </w:p>
    <w:p>
      <w:pPr>
        <w:pStyle w:val="Heading3"/>
      </w:pPr>
      <w:r>
        <w:t>F012. MTMLD-AWSR: A Novel Multi-Teacher Multi-Level Distillation Approach for Class Incremental Learning in Edge-Cloud Systems</w:t>
      </w:r>
    </w:p>
    <w:p>
      <w:r>
        <w:t>Trường: HUST, HUCE | Năm: 2025 | Loại: conference_paper | Trạng thái: published</w:t>
      </w:r>
    </w:p>
    <w:p>
      <w:r>
        <w:t>Nhóm: AI tiết kiệm tài nguyên và chạy trên thiết bị. Chủ đề cụ thể: Chưng cất nhiều mô hình thầy; Học tăng dần tại biên–đám mây</w:t>
      </w:r>
    </w:p>
    <w:p>
      <w:r>
        <w:t>Bài toán: Dữ liệu IoT sinh thêm lớp mới gây quên tri thức; nhiều teacher gây chi phí tính toán dư thừa.</w:t>
      </w:r>
    </w:p>
    <w:p>
      <w:r>
        <w:t>Phương pháp: Chưng cất feature, logit, attention; tái sử dụng student làm teacher và quản lý số teacher.</w:t>
      </w:r>
    </w:p>
    <w:p>
      <w:r>
        <w:t>Đóng góp / mục tiêu theo nguồn: Kết hợp giữ tri thức với cơ chế giảm dư thừa teacher trong học lớp tăng dần.</w:t>
      </w:r>
    </w:p>
    <w:p>
      <w:r>
        <w:t>Ứng dụng: Phân loại IoT và học liên tục ở hệ biên–đám mây.</w:t>
      </w:r>
    </w:p>
    <w:p>
      <w:r>
        <w:t>Bằng chứng quan hệ trường: SoICT HUST và danh mục khoa CNTT HUCE cùng ghi công trình; abstract và thông tin xuất bản lấy từ kho đồng tác giả Penn State.</w:t>
      </w:r>
    </w:p>
    <w:p>
      <w:r>
        <w:t>Mức đọc: official_repository_abstract_and_metadata. Kiểm chứng: Đọc tóm tắt và metadata nguồn sơ cấp; chưa đọc toàn văn hoặc tái lập kết quả.</w:t>
      </w:r>
    </w:p>
    <w:p>
      <w:r>
        <w:t>DOI: 10.1109/cloud-summit64795.2025.00022</w:t>
      </w:r>
    </w:p>
    <w:p>
      <w:hyperlink r:id="rId56">
        <w:r>
          <w:rPr>
            <w:color w:val="0563C1"/>
          </w:rPr>
          <w:t>https://pure.psu.edu/en/publications/mtmld-awsr-a-novel-multi-teacher-multi-level-distillation-approac/</w:t>
        </w:r>
      </w:hyperlink>
    </w:p>
    <w:p>
      <w:hyperlink r:id="rId46">
        <w:r>
          <w:rPr>
            <w:color w:val="0563C1"/>
          </w:rPr>
          <w:t>https://soict.hust.edu.vn/en/2025-publications.html</w:t>
        </w:r>
      </w:hyperlink>
    </w:p>
    <w:p>
      <w:hyperlink r:id="rId37">
        <w:r>
          <w:rPr>
            <w:color w:val="0563C1"/>
          </w:rPr>
          <w:t>https://fit.huce.edu.vn/danh-muc-ca</w:t>
        </w:r>
      </w:hyperlink>
    </w:p>
    <w:p>
      <w:pPr>
        <w:pStyle w:val="Heading3"/>
      </w:pPr>
      <w:r>
        <w:t>F013. On-policy and Off-policy Q-learning algorithms with policy iteration for two-wheeled inverted pendulum systems</w:t>
      </w:r>
    </w:p>
    <w:p>
      <w:r>
        <w:t>Trường: HUST | Năm: 2025 | Loại: journal_article | Trạng thái: published</w:t>
      </w:r>
    </w:p>
    <w:p>
      <w:r>
        <w:t>Nhóm: AI cho robot và hệ thống tự hành. Chủ đề cụ thể: Q-learning điều khiển; Robot hai bánh tự cân bằng</w:t>
      </w:r>
    </w:p>
    <w:p>
      <w:r>
        <w:t>Bài toán: Điều khiển hệ con lắc ngược hai bánh khi chưa biết đầy đủ động lực học.</w:t>
      </w:r>
    </w:p>
    <w:p>
      <w:r>
        <w:t>Phương pháp: Tách hệ thành các phần để học điều khiển từ dữ liệu bằng Q-learning và lặp chính sách.</w:t>
      </w:r>
    </w:p>
    <w:p>
      <w:r>
        <w:t>Đóng góp / mục tiêu theo nguồn: Đề xuất thuật toán điều khiển không cần mô hình đầy đủ và kiểm tra bằng mô phỏng.</w:t>
      </w:r>
    </w:p>
    <w:p>
      <w:r>
        <w:t>Ứng dụng: Robot hai bánh tự cân bằng.</w:t>
      </w:r>
    </w:p>
    <w:p>
      <w:r>
        <w:t>Bằng chứng quan hệ trường: Danh mục kết quả nghiên cứu chính thức của Trường Điện–Điện tử HUST liệt kê công trình và nhóm tác giả; không suy ra mọi tác giả đều thuộc HUST.</w:t>
      </w:r>
    </w:p>
    <w:p>
      <w:r>
        <w:t>Mức đọc: indexed_publisher_abstract_and_institutional_bibliography. Kiểm chứng: Robotics and Autonomous Systems 193 (2025), 105111. Trang nhà xuất bản trực tiếp chặn truy cập; đọc abstract qua chỉ mục. Chưa xác minh DOI.</w:t>
      </w:r>
    </w:p>
    <w:p>
      <w:hyperlink r:id="rId57">
        <w:r>
          <w:rPr>
            <w:color w:val="0563C1"/>
          </w:rPr>
          <w:t>https://www.sciencedirect.com/science/article/pii/S0921889025002088</w:t>
        </w:r>
      </w:hyperlink>
    </w:p>
    <w:p>
      <w:hyperlink r:id="rId58">
        <w:r>
          <w:rPr>
            <w:color w:val="0563C1"/>
          </w:rPr>
          <w:t>https://seee.hust.edu.vn/en/nghien-cuu/ket-qua/</w:t>
        </w:r>
      </w:hyperlink>
    </w:p>
    <w:p>
      <w:pPr>
        <w:pStyle w:val="Heading3"/>
      </w:pPr>
      <w:r>
        <w:t>F014. RESEARCH ON MODELING AND OBJECT TRACKING FOR ROBOT ARM BASED ON DEEP REINFORCEMENT LEARNING</w:t>
      </w:r>
    </w:p>
    <w:p>
      <w:r>
        <w:t>Trường: HUST | Năm: 2025 | Loại: journal_article | Trạng thái: published</w:t>
      </w:r>
    </w:p>
    <w:p>
      <w:r>
        <w:t>Nhóm: AI cho robot và hệ thống tự hành. Chủ đề cụ thể: Học tăng cường cho tay máy; Theo dõi vật thể</w:t>
      </w:r>
    </w:p>
    <w:p>
      <w:r>
        <w:t>Bài toán: Điều khiển tay máy đưa vật đến mục tiêu khi phải theo dõi vị trí vật từ ảnh.</w:t>
      </w:r>
    </w:p>
    <w:p>
      <w:r>
        <w:t>Phương pháp: PPO học thao tác tay máy; mạng ResNet18-U-Net xác định tâm vật trong ảnh.</w:t>
      </w:r>
    </w:p>
    <w:p>
      <w:r>
        <w:t>Đóng góp / mục tiêu theo nguồn: Kết hợp nhận dạng thị giác và chính sách điều khiển học được, đánh giá trong PyBullet.</w:t>
      </w:r>
    </w:p>
    <w:p>
      <w:r>
        <w:t>Ứng dụng: Tay máy thao tác và theo dõi vật thể.</w:t>
      </w:r>
    </w:p>
    <w:p>
      <w:r>
        <w:t>Bằng chứng quan hệ trường: Trang nhà xuất bản ghi cả bốn tác giả thuộc Hanoi University of Science and Technology.</w:t>
      </w:r>
    </w:p>
    <w:p>
      <w:r>
        <w:t>Mức đọc: abstract_and_metadata. Kiểm chứng: Số tháng 6/2025. Kết quả được mô tả là mô phỏng; chưa đọc toàn văn.</w:t>
      </w:r>
    </w:p>
    <w:p>
      <w:r>
        <w:t>DOI: 10.17973/mmsj.2025_06_2025059</w:t>
      </w:r>
    </w:p>
    <w:p>
      <w:hyperlink r:id="rId59">
        <w:r>
          <w:rPr>
            <w:color w:val="0563C1"/>
          </w:rPr>
          <w:t>https://www.mmscience.eu/journal/issues/june-2025/articles/research-on-modeling-and-object-tracking-for-robot-arm-based-on-deep-reinforcement-learning</w:t>
        </w:r>
      </w:hyperlink>
    </w:p>
    <w:p>
      <w:pPr>
        <w:pStyle w:val="Heading2"/>
      </w:pPr>
      <w:r>
        <w:t>Trường Đại học Công nghệ – ĐHQG Hà Nội (UET)</w:t>
      </w:r>
    </w:p>
    <w:p>
      <w:r>
        <w:t xml:space="preserve">Website: </w:t>
      </w:r>
      <w:hyperlink r:id="rId60">
        <w:r>
          <w:rPr>
            <w:color w:val="0563C1"/>
          </w:rPr>
          <w:t>https://uet.vnu.edu.vn/</w:t>
        </w:r>
      </w:hyperlink>
    </w:p>
    <w:p>
      <w:pPr>
        <w:pStyle w:val="Heading3"/>
      </w:pPr>
      <w:r>
        <w:t>F015. Deep learning-enhanced defects detection for printed circuit boards</w:t>
      </w:r>
    </w:p>
    <w:p>
      <w:r>
        <w:t>Trường: UET | Năm: 2025 | Loại: journal_article | Trạng thái: published</w:t>
      </w:r>
    </w:p>
    <w:p>
      <w:r>
        <w:t>Nhóm: AI tối ưu năng lượng và hệ thống kỹ thuật. Chủ đề cụ thể: Kiểm tra chất lượng PCB; Phát hiện khuyết tật bằng thị giác</w:t>
      </w:r>
    </w:p>
    <w:p>
      <w:r>
        <w:t>Bài toán: Phát hiện vết nứt và xước trên bảng mạch in trong điều kiện ảnh và chiếu sáng thay đổi.</w:t>
      </w:r>
    </w:p>
    <w:p>
      <w:r>
        <w:t>Phương pháp: Kết hợp phân đoạn bằng U-Net với đăng ký ảnh dùng đặc trưng ORB và ghép đặc trưng brute-force.</w:t>
      </w:r>
    </w:p>
    <w:p>
      <w:r>
        <w:t>Đóng góp / mục tiêu theo nguồn: Đánh giá quy trình phát hiện khuyết tật trên ảnh PCB.</w:t>
      </w:r>
    </w:p>
    <w:p>
      <w:r>
        <w:t>Ứng dụng: Kiểm tra chất lượng chế tạo điện tử.</w:t>
      </w:r>
    </w:p>
    <w:p>
      <w:r>
        <w:t>Bằng chứng quan hệ trường: Trang đầu PDF ghi Xiêm Hoàng Văn thuộc Faculty of Electronics and Telecommunications, VNU University of Engineering and Technology.</w:t>
      </w:r>
    </w:p>
    <w:p>
      <w:r>
        <w:t>Mức đọc: abstract_and_first_page_affiliations. Kiểm chứng: Results in Engineering 25, 104067, tháng 03/2025. Đọc abstract, metadata và cơ quan tác giả; không gán YOLO cho bài này.</w:t>
      </w:r>
    </w:p>
    <w:p>
      <w:r>
        <w:t>DOI: 10.1016/j.rineng.2025.104067</w:t>
      </w:r>
    </w:p>
    <w:p>
      <w:hyperlink r:id="rId61">
        <w:r>
          <w:rPr>
            <w:color w:val="0563C1"/>
          </w:rPr>
          <w:t>https://shibaura.elsevierpure.com/en/publications/deep-learning-enhanced-defects-detection-for-printed-circuit-boar/</w:t>
        </w:r>
      </w:hyperlink>
    </w:p>
    <w:p>
      <w:hyperlink r:id="rId62">
        <w:r>
          <w:rPr>
            <w:color w:val="0563C1"/>
          </w:rPr>
          <w:t>https://pure.qub.ac.uk/files/631105026/1-s2.0-S2590123025001550-main.pdf</w:t>
        </w:r>
      </w:hyperlink>
    </w:p>
    <w:p>
      <w:pPr>
        <w:pStyle w:val="Heading2"/>
      </w:pPr>
      <w:r>
        <w:t>Trường Đại học Bách khoa – ĐHQG TP.HCM (HCMUT)</w:t>
      </w:r>
    </w:p>
    <w:p>
      <w:r>
        <w:t xml:space="preserve">Website: </w:t>
      </w:r>
      <w:hyperlink r:id="rId63">
        <w:r>
          <w:rPr>
            <w:color w:val="0563C1"/>
          </w:rPr>
          <w:t>https://hcmut.edu.vn/</w:t>
        </w:r>
      </w:hyperlink>
    </w:p>
    <w:p>
      <w:pPr>
        <w:pStyle w:val="Heading3"/>
      </w:pPr>
      <w:r>
        <w:t>F016. Fine-Tuned Sentence-BERT for HPC Job Outcome Prediction via Textual Feature Embedding</w:t>
      </w:r>
    </w:p>
    <w:p>
      <w:r>
        <w:t>Trường: HCMUT | Năm: 2026 | Loại: workshop_paper | Trạng thái: presented_workshop_paper</w:t>
      </w:r>
    </w:p>
    <w:p>
      <w:r>
        <w:t>Nhóm: AI tối ưu năng lượng và hệ thống kỹ thuật. Chủ đề cụ thể: Siêu máy tính; Dự đoán tác vụ</w:t>
      </w:r>
    </w:p>
    <w:p>
      <w:r>
        <w:t>Bài toán: Khai thác ngữ nghĩa mô tả tác vụ để dự báo thời gian chạy, năng lượng và lớp kết quả trước khi lập lịch.</w:t>
      </w:r>
    </w:p>
    <w:p>
      <w:r>
        <w:t>Phương pháp: HPCBERT+ tinh chỉnh Sentence-BERT trên log HPC bằng mục tiêu contrastive và phân loại; kết hợp nhúng văn bản với đặc trưng số cho bộ dự đoán.</w:t>
      </w:r>
    </w:p>
    <w:p>
      <w:r>
        <w:t>Đóng góp / mục tiêu theo nguồn: Tinh chỉnh mô hình nhúng cho dữ liệu chuyên ngành HPC, rồi kết hợp đặc trưng văn bản và số. Bản tác giả mô tả đánh giá trên log của hai siêu máy tính.</w:t>
      </w:r>
    </w:p>
    <w:p>
      <w:r>
        <w:t>Ứng dụng: Siêu máy tính; Dự đoán tác vụ</w:t>
      </w:r>
    </w:p>
    <w:p>
      <w:r>
        <w:t>Bằng chứng quan hệ trường: Trang đầu PDF ghi cả5 tác giả thuộc Ho Chi Minh City University of Technology.</w:t>
      </w:r>
    </w:p>
    <w:p>
      <w:r>
        <w:t>Mức đọc: abstract_first_page_and_selected_methods. Kiểm chứng: Đã đọc abstract, affiliation trang đầu và một số phần phương pháp của bản tác giả trên tên miềnHCMUT. PDF còn mẫu năm2018/DOIXXXX, không dùng làm dữ liệu công bố; năm2026 và việc trình bày DREAM được xác nhận trên trang tác giả. Chưa đối chiếu bản kỷ yếu cuối cùng. Giữ từ tập AI đã kiểm tra trước; không nâng mức đọc. Rà soát cuối: giữ G7; chưa đủ chứng cứ giảm tài nguyên của mô hình AI hoặc triển khai AI trên thiết bị để gắn G3. Học liên kết riêng tư không tự đồng nghĩa tiết kiệm tài nguyên.</w:t>
      </w:r>
    </w:p>
    <w:p>
      <w:hyperlink r:id="rId64">
        <w:r>
          <w:rPr>
            <w:color w:val="0563C1"/>
          </w:rPr>
          <w:t>https://ist.hcmut.edu.vn/~thanhhoang/papers/dream2026.pdf</w:t>
        </w:r>
      </w:hyperlink>
    </w:p>
    <w:p>
      <w:hyperlink r:id="rId65">
        <w:r>
          <w:rPr>
            <w:color w:val="0563C1"/>
          </w:rPr>
          <w:t>https://ist.hcmut.edu.vn/~thanhhoang/</w:t>
        </w:r>
      </w:hyperlink>
    </w:p>
    <w:p>
      <w:hyperlink r:id="rId66">
        <w:r>
          <w:rPr>
            <w:color w:val="0563C1"/>
          </w:rPr>
          <w:t>https://hpcc.hcmut.edu.vn/publications</w:t>
        </w:r>
      </w:hyperlink>
    </w:p>
    <w:p>
      <w:pPr>
        <w:pStyle w:val="Heading3"/>
      </w:pPr>
      <w:r>
        <w:t>F017. Toward Sustainable and Cost-Efficient HPC Systems: A Deep Reinforcement Learning Job Scheduling Approach</w:t>
      </w:r>
    </w:p>
    <w:p>
      <w:r>
        <w:t>Trường: HCMUT | Năm: 2025 | Loại: conference_paper | Trạng thái: published</w:t>
      </w:r>
    </w:p>
    <w:p>
      <w:r>
        <w:t>Nhóm: AI tối ưu năng lượng và hệ thống kỹ thuật. Chủ đề cụ thể: Siêu máy tính; Lập lịch</w:t>
      </w:r>
    </w:p>
    <w:p>
      <w:r>
        <w:t>Bài toán: Điều chỉnh thời điểm và thứ tự chạy tác vụ HPC theo năng lượng tái tạo và giá điện mà vẫn duy trì khả năng đáp ứng.</w:t>
      </w:r>
    </w:p>
    <w:p>
      <w:r>
        <w:t>Phương pháp: Học tăng cường sâu với nhiều hành động tách chọn tác vụ và trì hoãn chạy; hàm thưởng xét giá điện biến thiên và nguồn tái tạo.</w:t>
      </w:r>
    </w:p>
    <w:p>
      <w:r>
        <w:t>Đóng góp / mục tiêu theo nguồn: Đưa mô hình chi phí năng lượng hỗn hợp vào môi trường lập lịch, đánh giá trên dấu vết tải HPC quy mô thực và dữ liệu tái tạo đo được.</w:t>
      </w:r>
    </w:p>
    <w:p>
      <w:r>
        <w:t>Ứng dụng: Siêu máy tính; Lập lịch</w:t>
      </w:r>
    </w:p>
    <w:p>
      <w:r>
        <w:t>Bằng chứng quan hệ trường: Springer ghi nhóm tác giả thuộc HCMUT/VNU-HCM; đồng thời có danh mục chính thức HPCC.</w:t>
      </w:r>
    </w:p>
    <w:p>
      <w:r>
        <w:t>Mức đọc: abstract_and_metadata. Kiểm chứng: Đã nâng từ danh mục HPCC sang abstract và metadata Springer: conference paper, first online27/11/2025, MIWAI2025, trang409–420. Chưa đọc toàn văn trả phí. Giữ từ tập AI đã kiểm tra trước; không nâng mức đọc. Rà soát cuối: giữ G7; chưa đủ chứng cứ giảm tài nguyên của mô hình AI hoặc triển khai AI trên thiết bị để gắn G3. Học liên kết riêng tư không tự đồng nghĩa tiết kiệm tài nguyên.</w:t>
      </w:r>
    </w:p>
    <w:p>
      <w:r>
        <w:t>DOI: 10.1007/978-981-95-4960-3_33</w:t>
      </w:r>
    </w:p>
    <w:p>
      <w:hyperlink r:id="rId67">
        <w:r>
          <w:rPr>
            <w:color w:val="0563C1"/>
          </w:rPr>
          <w:t>https://link.springer.com/chapter/10.1007/978-981-95-4960-3_33</w:t>
        </w:r>
      </w:hyperlink>
    </w:p>
    <w:p>
      <w:hyperlink r:id="rId66">
        <w:r>
          <w:rPr>
            <w:color w:val="0563C1"/>
          </w:rPr>
          <w:t>https://hpcc.hcmut.edu.vn/publications</w:t>
        </w:r>
      </w:hyperlink>
    </w:p>
    <w:p>
      <w:pPr>
        <w:pStyle w:val="Heading2"/>
      </w:pPr>
      <w:r>
        <w:t>Trường Đại học Công nghệ Thông tin – ĐHQG TP.HCM (UIT)</w:t>
      </w:r>
    </w:p>
    <w:p>
      <w:r>
        <w:t xml:space="preserve">Website: </w:t>
      </w:r>
      <w:hyperlink r:id="rId68">
        <w:r>
          <w:rPr>
            <w:color w:val="0563C1"/>
          </w:rPr>
          <w:t>https://uit.edu.vn/</w:t>
        </w:r>
      </w:hyperlink>
    </w:p>
    <w:p>
      <w:pPr>
        <w:pStyle w:val="Heading3"/>
      </w:pPr>
      <w:r>
        <w:t>F018. FusionNet: A latency-aware hybrid transformer architecture for efficient leaf disease detection on the IoT edge</w:t>
      </w:r>
    </w:p>
    <w:p>
      <w:r>
        <w:t>Trường: UIT | Năm: 2026 | Loại: journal_article | Trạng thái: published</w:t>
      </w:r>
    </w:p>
    <w:p>
      <w:r>
        <w:t>Nhóm: AI tiết kiệm tài nguyên và chạy trên thiết bị. Chủ đề cụ thể: Kiến trúc CNN–Transformer tối ưu độ trễ; Suy luận tại biên</w:t>
      </w:r>
    </w:p>
    <w:p>
      <w:r>
        <w:t>Bài toán: Mô hình phát hiện bệnh lá cần chạy nhanh trên thiết bị IoT giới hạn tính toán.</w:t>
      </w:r>
    </w:p>
    <w:p>
      <w:r>
        <w:t>Phương pháp: Đo độ trễ từng lớp, thiết kế ShuffleBlock và MetaFormer rồi ghép thành FusionNet.</w:t>
      </w:r>
    </w:p>
    <w:p>
      <w:r>
        <w:t>Đóng góp / mục tiêu theo nguồn: Thiết kế kiến trúc dựa trên độ trễ thực tế và đánh giá cân bằng độ chính xác–thời gian suy luận.</w:t>
      </w:r>
    </w:p>
    <w:p>
      <w:r>
        <w:t>Ứng dụng: Nông nghiệp thông minh trên thiết bị biên.</w:t>
      </w:r>
    </w:p>
    <w:p>
      <w:r>
        <w:t>Bằng chứng quan hệ trường: Trang công bố chính thức nhóm IEC UIT ghi Huy-Tan Thai, Van-Linh Truong-Dang, Kim-Hung Le và abstract.</w:t>
      </w:r>
    </w:p>
    <w:p>
      <w:r>
        <w:t>Mức đọc: official_repository_abstract_and_metadata. Kiểm chứng: Đọc tóm tắt và metadata nguồn sơ cấp; chưa đọc toàn văn hoặc tái lập kết quả. Crossref của nhà xuất bản xác nhận năm/tháng công bố 07/2026, metadata tạo 19/05/2026, nằm trong mốc khảo sát.</w:t>
      </w:r>
    </w:p>
    <w:p>
      <w:r>
        <w:t>DOI: 10.1016/j.iot.2026.101974</w:t>
      </w:r>
    </w:p>
    <w:p>
      <w:hyperlink r:id="rId69">
        <w:r>
          <w:rPr>
            <w:color w:val="0563C1"/>
          </w:rPr>
          <w:t>https://doi.org/10.1016/j.iot.2026.101974</w:t>
        </w:r>
      </w:hyperlink>
    </w:p>
    <w:p>
      <w:hyperlink r:id="rId70">
        <w:r>
          <w:rPr>
            <w:color w:val="0563C1"/>
          </w:rPr>
          <w:t>https://iec.uit.edu.vn/publications</w:t>
        </w:r>
      </w:hyperlink>
    </w:p>
    <w:p>
      <w:hyperlink r:id="rId71">
        <w:r>
          <w:rPr>
            <w:color w:val="0563C1"/>
          </w:rPr>
          <w:t>https://api.crossref.org/works/10.1016/j.iot.2026.101974</w:t>
        </w:r>
      </w:hyperlink>
    </w:p>
    <w:p>
      <w:pPr>
        <w:pStyle w:val="Heading3"/>
      </w:pPr>
      <w:r>
        <w:t>F019. A multimodal skin lesion classification through cross-attention fusion and collaborative edge computing</w:t>
      </w:r>
    </w:p>
    <w:p>
      <w:r>
        <w:t>Trường: UIT | Năm: 2025 | Loại: journal_article | Trạng thái: published</w:t>
      </w:r>
    </w:p>
    <w:p>
      <w:r>
        <w:t>Nhóm: AI tiết kiệm tài nguyên và chạy trên thiết bị. Chủ đề cụ thể: Suy luận đa phương thức cộng tác; Tính toán biên</w:t>
      </w:r>
    </w:p>
    <w:p>
      <w:r>
        <w:t>Bài toán: Mô hình hỗ trợ phân loại tổn thương da gặp giới hạn độ trễ khi triển khai cloud.</w:t>
      </w:r>
    </w:p>
    <w:p>
      <w:r>
        <w:t>Phương pháp: Kết hợp ảnh da và metadata qua cross-attention, phân phối tính toán giữa IoT và edge.</w:t>
      </w:r>
    </w:p>
    <w:p>
      <w:r>
        <w:t>Đóng góp / mục tiêu theo nguồn: Đồng thiết kế mô hình đa phương thức và cơ chế phân phối suy luận tại biên.</w:t>
      </w:r>
    </w:p>
    <w:p>
      <w:r>
        <w:t>Ứng dụng: Hỗ trợ phân loại tổn thương da; chưa coi là triển khai lâm sàng.</w:t>
      </w:r>
    </w:p>
    <w:p>
      <w:r>
        <w:t>Bằng chứng quan hệ trường: Trang công bố IEC UIT ghi Nhu-Y Tran-Van và Kim-Hung Le, kèm abstract.</w:t>
      </w:r>
    </w:p>
    <w:p>
      <w:r>
        <w:t>Mức đọc: official_repository_abstract_and_metadata. Kiểm chứng: Đọc tóm tắt và metadata nguồn sơ cấp; chưa đọc toàn văn hoặc tái lập kết quả.</w:t>
      </w:r>
    </w:p>
    <w:p>
      <w:r>
        <w:t>DOI: 10.1016/j.compmedimag.2025.102588</w:t>
      </w:r>
    </w:p>
    <w:p>
      <w:hyperlink r:id="rId72">
        <w:r>
          <w:rPr>
            <w:color w:val="0563C1"/>
          </w:rPr>
          <w:t>https://doi.org/10.1016/j.compmedimag.2025.102588</w:t>
        </w:r>
      </w:hyperlink>
    </w:p>
    <w:p>
      <w:hyperlink r:id="rId70">
        <w:r>
          <w:rPr>
            <w:color w:val="0563C1"/>
          </w:rPr>
          <w:t>https://iec.uit.edu.vn/publications</w:t>
        </w:r>
      </w:hyperlink>
    </w:p>
    <w:p>
      <w:pPr>
        <w:pStyle w:val="Heading3"/>
      </w:pPr>
      <w:r>
        <w:t>F020. CoFANN: A collaborative framework for accelerating DNN inference in drone-based agricultural monitoring systems</w:t>
      </w:r>
    </w:p>
    <w:p>
      <w:r>
        <w:t>Trường: UIT | Năm: 2025 | Loại: journal_article | Trạng thái: published</w:t>
      </w:r>
    </w:p>
    <w:p>
      <w:r>
        <w:t>Nhóm: AI tiết kiệm tài nguyên và chạy trên thiết bị; AI cho robot và hệ thống tự hành. Chủ đề cụ thể: Suy luận cộng tác thiết bị–biên; Phân hoạch DNN thích ứng</w:t>
      </w:r>
    </w:p>
    <w:p>
      <w:r>
        <w:t>Bài toán: Drone và IoT thiếu tài nguyên; chuyển mọi phép tính lên máy chủ gây độ trễ.</w:t>
      </w:r>
    </w:p>
    <w:p>
      <w:r>
        <w:t>Phương pháp: Tìm chiến lược phân hoạch qua không gian khả vi và tối ưu gradient; chia mô hình theo tài nguyên và trạng thái mạng.</w:t>
      </w:r>
    </w:p>
    <w:p>
      <w:r>
        <w:t>Đóng góp / mục tiêu theo nguồn: Phân chia các thành phần DNN giữa thiết bị để giảm độ trễ suy luận trong điều kiện mạng thay đổi.</w:t>
      </w:r>
    </w:p>
    <w:p>
      <w:r>
        <w:t>Ứng dụng: Giám sát bệnh lá bằng drone.</w:t>
      </w:r>
    </w:p>
    <w:p>
      <w:r>
        <w:t>Bằng chứng quan hệ trường: Trang công bố IEC UIT ghi Nhu-Y Tran-Van, Kim-Hung Le và abstract.</w:t>
      </w:r>
    </w:p>
    <w:p>
      <w:r>
        <w:t>Mức đọc: official_repository_abstract_and_metadata. Kiểm chứng: Đọc tóm tắt và metadata nguồn sơ cấp; chưa đọc toàn văn hoặc tái lập kết quả. Rà soát giao công nghệ: G5 là thành phần nhận thức học sâu của hệ giám sát bằng drone; kết quả đánh giá suy luận trên dữ liệu, chưa xác nhận điều khiển bay hay giảm năng lượng bay.</w:t>
      </w:r>
    </w:p>
    <w:p>
      <w:r>
        <w:t>DOI: 10.1016/j.simpat.2025.103176</w:t>
      </w:r>
    </w:p>
    <w:p>
      <w:hyperlink r:id="rId73">
        <w:r>
          <w:rPr>
            <w:color w:val="0563C1"/>
          </w:rPr>
          <w:t>https://doi.org/10.1016/j.simpat.2025.103176</w:t>
        </w:r>
      </w:hyperlink>
    </w:p>
    <w:p>
      <w:hyperlink r:id="rId70">
        <w:r>
          <w:rPr>
            <w:color w:val="0563C1"/>
          </w:rPr>
          <w:t>https://iec.uit.edu.vn/publications</w:t>
        </w:r>
      </w:hyperlink>
    </w:p>
    <w:p>
      <w:pPr>
        <w:pStyle w:val="Heading3"/>
      </w:pPr>
      <w:r>
        <w:t>F021. Nghiên cứu và ứng dụng các kỹ thuật học sâu tăng cường nhằm tăng tính tự hành của cánh tay robot phục vụ việc thu hoạch cây ăn trái tự động</w:t>
      </w:r>
    </w:p>
    <w:p>
      <w:r>
        <w:t>Trường: UIT | Năm: 2024 | Loại: undergraduate_thesis | Trạng thái: thesis_published</w:t>
      </w:r>
    </w:p>
    <w:p>
      <w:r>
        <w:t>Nhóm: AI cho robot và hệ thống tự hành. Chủ đề cụ thể: Học tăng cường sâu; Tay máy thu hoạch</w:t>
      </w:r>
    </w:p>
    <w:p>
      <w:r>
        <w:t>Bài toán: Tăng khả năng tự hành của tay máy dùng trong thu hoạch trái cây.</w:t>
      </w:r>
    </w:p>
    <w:p>
      <w:r>
        <w:t>Phương pháp: Xây dựng bài toán học tăng cường sâu và điều chỉnh phần thưởng trong môi trường Isaac Sim.</w:t>
      </w:r>
    </w:p>
    <w:p>
      <w:r>
        <w:t>Đóng góp / mục tiêu theo nguồn: Khóa luận triển khai và đánh giá phương án học điều khiển tay máy trong mô phỏng.</w:t>
      </w:r>
    </w:p>
    <w:p>
      <w:r>
        <w:t>Ứng dụng: Robot nông nghiệp.</w:t>
      </w:r>
    </w:p>
    <w:p>
      <w:r>
        <w:t>Bằng chứng quan hệ trường: Trang khoa UIT ghi khóa luận của Nguyễn Phan Đức Anh và Phan Trung Kiên, hướng dẫn bởi Đặng Lê Bảo Chương và Bùi Thanh Bình.</w:t>
      </w:r>
    </w:p>
    <w:p>
      <w:r>
        <w:t>Mức đọc: official_thesis_summary_and_metadata. Kiểm chứng: Khóa luận sinh viên năm 2024, không phải bài báo phản biện. Chưa đọc toàn văn hay xác nhận triển khai ngoài đồng ruộng.</w:t>
      </w:r>
    </w:p>
    <w:p>
      <w:hyperlink r:id="rId74">
        <w:r>
          <w:rPr>
            <w:color w:val="0563C1"/>
          </w:rPr>
          <w:t>https://nc.uit.edu.vn/khoa-luan/nghien-cuu-va-ung-dung-cac-ky-thuat-hoc-sau-tang-cuong-nham-tang-tinh-tu-hanh-cua-canh-tay-robot-phuc-vu-viec-thu-hoach-cay-an-trai-tu-dong</w:t>
        </w:r>
      </w:hyperlink>
    </w:p>
    <w:p>
      <w:hyperlink r:id="rId75">
        <w:r>
          <w:rPr>
            <w:color w:val="0563C1"/>
          </w:rPr>
          <w:t>https://ir.vnulib.edu.vn/handle/VNUHCM/31698</w:t>
        </w:r>
      </w:hyperlink>
    </w:p>
    <w:p>
      <w:pPr>
        <w:pStyle w:val="Heading3"/>
      </w:pPr>
      <w:r>
        <w:t>F022. Nghiên cứu và ứng dụng kỹ thuật học sâu tăng cường trong điều khiển quỹ đạo bay tự động của UAV</w:t>
      </w:r>
    </w:p>
    <w:p>
      <w:r>
        <w:t>Trường: UIT | Năm: 2024 | Loại: undergraduate_thesis | Trạng thái: thesis_published</w:t>
      </w:r>
    </w:p>
    <w:p>
      <w:r>
        <w:t>Nhóm: AI cho robot và hệ thống tự hành. Chủ đề cụ thể: Học tăng cường sâu; Điều khiển UAV</w:t>
      </w:r>
    </w:p>
    <w:p>
      <w:r>
        <w:t>Bài toán: Giúp UAV tự điều chỉnh quỹ đạo và tránh vật cản.</w:t>
      </w:r>
    </w:p>
    <w:p>
      <w:r>
        <w:t>Phương pháp: Kết hợp thông tin thị giác và học tăng cường sâu cho điều hướng tự động.</w:t>
      </w:r>
    </w:p>
    <w:p>
      <w:r>
        <w:t>Đóng góp / mục tiêu theo nguồn: Khóa luận nghiên cứu và triển khai phương án học điều khiển quỹ đạo UAV.</w:t>
      </w:r>
    </w:p>
    <w:p>
      <w:r>
        <w:t>Ứng dụng: Thiết bị bay tự hành.</w:t>
      </w:r>
    </w:p>
    <w:p>
      <w:r>
        <w:t>Bằng chứng quan hệ trường: Trang khoa UIT ghi Lý Phúc Thành và Cao Anh Khoa là tác giả khóa luận năm 2024.</w:t>
      </w:r>
    </w:p>
    <w:p>
      <w:r>
        <w:t>Mức đọc: official_thesis_summary_and_metadata. Kiểm chứng: Khóa luận sinh viên, không phải bài báo phản biện. Không suy ra hiệu quả bay ngoài thực địa từ bản giới thiệu.</w:t>
      </w:r>
    </w:p>
    <w:p>
      <w:hyperlink r:id="rId76">
        <w:r>
          <w:rPr>
            <w:color w:val="0563C1"/>
          </w:rPr>
          <w:t>https://nc.uit.edu.vn/khoa-luan/nghien-cuu-va-ung-dung-ky-thuat-hoc-sau-tang-cuong-trong-dieu-khien-quy-dao-bay-tu-dong-cua-uav</w:t>
        </w:r>
      </w:hyperlink>
    </w:p>
    <w:p>
      <w:hyperlink r:id="rId77">
        <w:r>
          <w:rPr>
            <w:color w:val="0563C1"/>
          </w:rPr>
          <w:t>https://ir.vnulib.edu.vn/handle/VNUHCM/31699</w:t>
        </w:r>
      </w:hyperlink>
    </w:p>
    <w:p>
      <w:pPr>
        <w:pStyle w:val="Heading2"/>
      </w:pPr>
      <w:r>
        <w:t>Học viện Công nghệ Bưu chính Viễn thông (PTIT)</w:t>
      </w:r>
    </w:p>
    <w:p>
      <w:r>
        <w:t xml:space="preserve">Website: </w:t>
      </w:r>
      <w:hyperlink r:id="rId78">
        <w:r>
          <w:rPr>
            <w:color w:val="0563C1"/>
          </w:rPr>
          <w:t>https://ptit.edu.vn/</w:t>
        </w:r>
      </w:hyperlink>
    </w:p>
    <w:p>
      <w:pPr>
        <w:pStyle w:val="Heading3"/>
      </w:pPr>
      <w:r>
        <w:t>F023. TinyML-Based Vietnamese Keyword Recognition for Smart Home Voice Control</w:t>
      </w:r>
    </w:p>
    <w:p>
      <w:r>
        <w:t>Trường: PTIT | Năm: 2025 | Loại: journal_article | Trạng thái: published</w:t>
      </w:r>
    </w:p>
    <w:p>
      <w:r>
        <w:t>Nhóm: AI tiết kiệm tài nguyên và chạy trên thiết bị. Chủ đề cụ thể: TinyML; Nhận dạng từ khóa trên vi điều khiển</w:t>
      </w:r>
    </w:p>
    <w:p>
      <w:r>
        <w:t>Bài toán: Nhận lệnh giọng nói tiếng Việt ngay trên thiết bị giá thấp, không phụ thuộc Internet.</w:t>
      </w:r>
    </w:p>
    <w:p>
      <w:r>
        <w:t>Phương pháp: Kết hợp xử lý tín hiệu/MFCC và mô hình học máy triển khai trên ESP32-S3.</w:t>
      </w:r>
    </w:p>
    <w:p>
      <w:r>
        <w:t>Đóng góp / mục tiêu theo nguồn: Xây dựng dữ liệu một từ đánh thức và tám câu lệnh; đánh giá suy luận thời gian thực trên MCU.</w:t>
      </w:r>
    </w:p>
    <w:p>
      <w:r>
        <w:t>Ứng dụng: Điều khiển nhà thông minh bằng tiếng Việt.</w:t>
      </w:r>
    </w:p>
    <w:p>
      <w:r>
        <w:t>Bằng chứng quan hệ trường: Bài ghi Duan Luong Cong, Nguyễn Ngọc Minh, Cuong Chu Van; trang nhân sự PTIT xác nhận Lương Công Duẩn thuộc khoa Kỹ thuật điện tử 1.</w:t>
      </w:r>
    </w:p>
    <w:p>
      <w:r>
        <w:t>Mức đọc: publisher_abstract_and_official_staff_profile. Kiểm chứng: Trang bài ghi ngày xuất bản 18/09/2025; PDF tải lỗi nên chứng cứ đơn vị từ trang nhân sự, không suy ra chỉ từ nơi xuất bản tạp chí.</w:t>
      </w:r>
    </w:p>
    <w:p>
      <w:hyperlink r:id="rId79">
        <w:r>
          <w:rPr>
            <w:color w:val="0563C1"/>
          </w:rPr>
          <w:t>https://jstic.ptit.edu.vn/jstic-ptit/index.php/jstic/article/view/1668</w:t>
        </w:r>
      </w:hyperlink>
    </w:p>
    <w:p>
      <w:hyperlink r:id="rId80">
        <w:r>
          <w:rPr>
            <w:color w:val="0563C1"/>
          </w:rPr>
          <w:t>https://sea.ptit.edu.vn/ths-luong-cong-duan/</w:t>
        </w:r>
      </w:hyperlink>
    </w:p>
    <w:p>
      <w:pPr>
        <w:pStyle w:val="Heading2"/>
      </w:pPr>
      <w:r>
        <w:t>Trường Đại học Bách khoa – Đại học Đà Nẵng (DUT)</w:t>
      </w:r>
    </w:p>
    <w:p>
      <w:r>
        <w:t xml:space="preserve">Website: </w:t>
      </w:r>
      <w:hyperlink r:id="rId81">
        <w:r>
          <w:rPr>
            <w:color w:val="0563C1"/>
          </w:rPr>
          <w:t>https://dut.udn.vn/</w:t>
        </w:r>
      </w:hyperlink>
    </w:p>
    <w:p>
      <w:r>
        <w:t>F002: A Novel Method Forecasting for Big Data Analytics in Microgrid Energy Management. Công trình hợp tác đã trình bày ở trường trước; xem ID trong Excel để tra đủ bằng chứng.</w:t>
      </w:r>
    </w:p>
    <w:p>
      <w:pPr>
        <w:pStyle w:val="Heading3"/>
      </w:pPr>
      <w:r>
        <w:t>F024. Design and implementation of an AI-integrated 6-DOF robotic arm for automated package and orientation recognition</w:t>
      </w:r>
    </w:p>
    <w:p>
      <w:r>
        <w:t>Trường: DUT | Năm: 2025 | Loại: journal_article | Trạng thái: published</w:t>
      </w:r>
    </w:p>
    <w:p>
      <w:r>
        <w:t>Nhóm: AI cho robot và hệ thống tự hành; AI tối ưu năng lượng và hệ thống kỹ thuật. Chủ đề cụ thể: Thị giác cho tay máy; Nhận dạng và thao tác sản phẩm; Tự động hóa sản xuất</w:t>
      </w:r>
    </w:p>
    <w:p>
      <w:r>
        <w:t>Bài toán: Robot xác định loại bao gói và tư thế lon trên băng chuyền để gắp đúng vị trí.</w:t>
      </w:r>
    </w:p>
    <w:p>
      <w:r>
        <w:t>Phương pháp: Xử lý ảnh và bộ nhận dạng AI cho tư thế sản phẩm; abstract chưa nêu kiến trúc mô hình.</w:t>
      </w:r>
    </w:p>
    <w:p>
      <w:r>
        <w:t>Đóng góp / mục tiêu theo nguồn: Thiết kế tay máy sáu bậc tự do với hai camera để nhận dạng bao gói và tư thế lon trên băng chuyền. Abstract có mô tả chế tạo, hệ truyền động và thử nghiệm nhận dạng.</w:t>
      </w:r>
    </w:p>
    <w:p>
      <w:r>
        <w:t>Ứng dụng: Tự động hóa sản xuất</w:t>
      </w:r>
    </w:p>
    <w:p>
      <w:r>
        <w:t>Bằng chứng quan hệ trường: Trang tạp chí ghi ba tác giả thuộc DUT và một tác giả thuộc Chungnam; đã kiểm tra affiliation theo ghi chú nguồn.</w:t>
      </w:r>
    </w:p>
    <w:p>
      <w:r>
        <w:t>Mức đọc: source_content_reviewed. Kiểm chứng: Đã đọc abstract và affiliation: ba tác giảDUT, một tác giảChungnam. Xuất bản30/09/2025; chưa đọc toàn văn. Đã đọc abstract và affiliation: ba tác giảDUT, một tác giảChungnam. Xuất bản30/09/2025; chưa đọc toàn văn. Giữ từ tập AI đã kiểm tra trước; không nâng mức đọc.</w:t>
      </w:r>
    </w:p>
    <w:p>
      <w:r>
        <w:t>DOI: 10.31130/ud-jst.2025.23(9d).555e</w:t>
      </w:r>
    </w:p>
    <w:p>
      <w:hyperlink r:id="rId82">
        <w:r>
          <w:rPr>
            <w:color w:val="0563C1"/>
          </w:rPr>
          <w:t>https://jst-ud.vn/jst-ud/article/view/10204</w:t>
        </w:r>
      </w:hyperlink>
    </w:p>
    <w:p>
      <w:pPr>
        <w:pStyle w:val="Heading3"/>
      </w:pPr>
      <w:r>
        <w:t>F025. Hybrid deep learning model for improving the operational efficiency of microgrids</w:t>
      </w:r>
    </w:p>
    <w:p>
      <w:r>
        <w:t>Trường: DUT | Năm: 2025 | Loại: journal_article | Trạng thái: published</w:t>
      </w:r>
    </w:p>
    <w:p>
      <w:r>
        <w:t>Nhóm: AI tối ưu năng lượng và hệ thống kỹ thuật. Chủ đề cụ thể: Điện gió; Điện mặt trời; Lưới điện nhỏ</w:t>
      </w:r>
    </w:p>
    <w:p>
      <w:r>
        <w:t>Bài toán: Dự báo công suất tái tạo theo nhiều chân trời và biểu diễn độ bất định phục vụ vận hành microgrid.</w:t>
      </w:r>
    </w:p>
    <w:p>
      <w:r>
        <w:t>Phương pháp: Kết hợp LSTM với Inductive Conformal Prediction để dự báo kèm khoảng tin cậy.</w:t>
      </w:r>
    </w:p>
    <w:p>
      <w:r>
        <w:t>Đóng góp / mục tiêu theo nguồn: Đánh giá LSTM+ICP trên dữ liệu nhà máy điện gió và mặt trời ở Việt Nam, đối chiếu Random Forest và LSTM cơ sở.</w:t>
      </w:r>
    </w:p>
    <w:p>
      <w:r>
        <w:t>Ứng dụng: Điện gió; Điện mặt trời; Lưới điện nhỏ</w:t>
      </w:r>
    </w:p>
    <w:p>
      <w:r>
        <w:t>Bằng chứng quan hệ trường: Affiliation tác giả trên trang tạp chí xác nhận DUT.</w:t>
      </w:r>
    </w:p>
    <w:p>
      <w:r>
        <w:t>Mức đọc: abstract_and_metadata. Kiểm chứng: Đã đọc abstract, affiliation và ngày xuất bản30/06/2025. Bốn tác giả thuộc DUT, một tác giả Delta Electronic. Chưa đọc toàn văn. Giữ từ tập AI đã kiểm tra trước; không nâng mức đọc.</w:t>
      </w:r>
    </w:p>
    <w:p>
      <w:r>
        <w:t>DOI: 10.31130/ud-jst.2025.23(6a).214e</w:t>
      </w:r>
    </w:p>
    <w:p>
      <w:hyperlink r:id="rId83">
        <w:r>
          <w:rPr>
            <w:color w:val="0563C1"/>
          </w:rPr>
          <w:t>https://jst-ud.vn/jst-ud/article/view/9828</w:t>
        </w:r>
      </w:hyperlink>
    </w:p>
    <w:p>
      <w:pPr>
        <w:pStyle w:val="Heading2"/>
      </w:pPr>
      <w:r>
        <w:t>Trường Đại học CNTT và Truyền thông Việt–Hàn (VKU)</w:t>
      </w:r>
    </w:p>
    <w:p>
      <w:r>
        <w:t xml:space="preserve">Website: </w:t>
      </w:r>
      <w:hyperlink r:id="rId84">
        <w:r>
          <w:rPr>
            <w:color w:val="0563C1"/>
          </w:rPr>
          <w:t>https://vku.udn.vn/</w:t>
        </w:r>
      </w:hyperlink>
    </w:p>
    <w:p>
      <w:pPr>
        <w:pStyle w:val="Heading3"/>
      </w:pPr>
      <w:r>
        <w:t>F026. A Multimodal ML-based Indoor Fire Detection and Alarm System Using Image Processing and IoT–based Environmental Sensing</w:t>
      </w:r>
    </w:p>
    <w:p>
      <w:r>
        <w:t>Trường: VKU | Năm: 2025 | Loại: conference_paper | Trạng thái: published</w:t>
      </w:r>
    </w:p>
    <w:p>
      <w:r>
        <w:t>Nhóm: AI tối ưu năng lượng và hệ thống kỹ thuật. Chủ đề cụ thể: Phòng cháy; IoT</w:t>
      </w:r>
    </w:p>
    <w:p>
      <w:r>
        <w:t>Bài toán: Kết hợp hai nguồn dữ liệu để phát hiện cháy và giảm báo động giả.</w:t>
      </w:r>
    </w:p>
    <w:p>
      <w:r>
        <w:t>Phương pháp: CNN xử lý ảnh kết hợp Random Forest trên dữ liệu cảm biến môi trường.</w:t>
      </w:r>
    </w:p>
    <w:p>
      <w:r>
        <w:t>Đóng góp / mục tiêu theo nguồn: Kết hợp camera và cảm biến môi trường để nhận diện cháy, giảm báo động giả. Kết quả từ hai mô hình được đối chiếu; trường hợp không thống nhất cần người dùng xác nhận.</w:t>
      </w:r>
    </w:p>
    <w:p>
      <w:r>
        <w:t>Ứng dụng: Phòng cháy; IoT</w:t>
      </w:r>
    </w:p>
    <w:p>
      <w:r>
        <w:t>Bằng chứng quan hệ trường: Bản ghi trong bộ sưu tập bài báo của kho VKU; đã đọc metadata/abstract, chưa đối chiếu từng affiliation trong toàn văn.</w:t>
      </w:r>
    </w:p>
    <w:p>
      <w:r>
        <w:t>Mức đọc: source_content_reviewed. Kiểm chứng: Đã đọc metadata/abstract ở khoVKU, ATC2025; toàn văn yêu cầu đăng nhập. Không suy ra độ chính xác cụ thể từ nhận xét định tính trong abstract. Giữ từ tập AI đã kiểm tra trước; không nâng mức đọc.</w:t>
      </w:r>
    </w:p>
    <w:p>
      <w:r>
        <w:t>DOI: 10.1109/atc67618.2025.11268781</w:t>
      </w:r>
    </w:p>
    <w:p>
      <w:hyperlink r:id="rId85">
        <w:r>
          <w:rPr>
            <w:color w:val="0563C1"/>
          </w:rPr>
          <w:t>https://elib.vku.udn.vn/handle/123456789/7663</w:t>
        </w:r>
      </w:hyperlink>
    </w:p>
    <w:p>
      <w:pPr>
        <w:pStyle w:val="Heading3"/>
      </w:pPr>
      <w:r>
        <w:t>F027. Resource-Efficient Federated Multimodal Learning via Layer-Wise and Progressive Training</w:t>
      </w:r>
    </w:p>
    <w:p>
      <w:r>
        <w:t>Trường: VKU | Năm: 2025 | Loại: journal_article | Trạng thái: published</w:t>
      </w:r>
    </w:p>
    <w:p>
      <w:r>
        <w:t>Nhóm: AI tiết kiệm tài nguyên và chạy trên thiết bị. Chủ đề cụ thể: Huấn luyện học liên kết theo lớp; Giảm bộ nhớ và truyền thông</w:t>
      </w:r>
    </w:p>
    <w:p>
      <w:r>
        <w:t>Bài toán: Mô hình nhiều modality quá tốn bộ nhớ, FLOPs và truyền thông cho client tài nguyên hạn chế.</w:t>
      </w:r>
    </w:p>
    <w:p>
      <w:r>
        <w:t>Phương pháp: LW-FedMML huấn luyện từng phần mô hình và chỉ truyền phần đang học; Prog-FedMML mở rộng dần phạm vi huấn luyện.</w:t>
      </w:r>
    </w:p>
    <w:p>
      <w:r>
        <w:t>Đóng góp / mục tiêu theo nguồn: Đánh giá hai chiến lược huấn luyện giảm gánh nặng tài nguyên so với huấn luyện end-to-end.</w:t>
      </w:r>
    </w:p>
    <w:p>
      <w:r>
        <w:t>Ứng dụng: Học liên kết đa phương thức trên IoT và thiết bị người dùng.</w:t>
      </w:r>
    </w:p>
    <w:p>
      <w:r>
        <w:t>Bằng chứng quan hệ trường: ArXiv v2 ghi Minh N. H. Nguyen thuộc Vietnam–Korea University of Information and Communication Technology; kho VKU ghi IEEE IoT Journal tháng 7/2025.</w:t>
      </w:r>
    </w:p>
    <w:p>
      <w:r>
        <w:t>Mức đọc: abstract_and_affiliation. Kiểm chứng: Đọc tóm tắt và metadata nguồn sơ cấp; chưa đọc toàn văn hoặc tái lập kết quả.</w:t>
      </w:r>
    </w:p>
    <w:p>
      <w:r>
        <w:t>DOI: 10.1109/jiot.2025.3554541</w:t>
      </w:r>
    </w:p>
    <w:p>
      <w:hyperlink r:id="rId86">
        <w:r>
          <w:rPr>
            <w:color w:val="0563C1"/>
          </w:rPr>
          <w:t>https://elib.vku.udn.vn/handle/123456789/5899</w:t>
        </w:r>
      </w:hyperlink>
    </w:p>
    <w:p>
      <w:hyperlink r:id="rId87">
        <w:r>
          <w:rPr>
            <w:color w:val="0563C1"/>
          </w:rPr>
          <w:t>https://arxiv.org/html/2407.15426v2</w:t>
        </w:r>
      </w:hyperlink>
    </w:p>
    <w:p>
      <w:pPr>
        <w:pStyle w:val="Heading2"/>
      </w:pPr>
      <w:r>
        <w:t>Trường Đại học Công nghệ Kỹ thuật TP.HCM (HCM-UTE; tên cũ Sư phạm Kỹ thuật)</w:t>
      </w:r>
    </w:p>
    <w:p>
      <w:r>
        <w:t xml:space="preserve">Website: </w:t>
      </w:r>
      <w:hyperlink r:id="rId88">
        <w:r>
          <w:rPr>
            <w:color w:val="0563C1"/>
          </w:rPr>
          <w:t>https://hcmute.edu.vn/</w:t>
        </w:r>
      </w:hyperlink>
    </w:p>
    <w:p>
      <w:pPr>
        <w:pStyle w:val="Heading3"/>
      </w:pPr>
      <w:r>
        <w:t>F028. Enhanced Monthly Load Forecasting With RapidMiner-Based Deep Learning</w:t>
      </w:r>
    </w:p>
    <w:p>
      <w:r>
        <w:t>Trường: HCMUTE | Năm: 2026 | Loại: journal_article | Trạng thái: published</w:t>
      </w:r>
    </w:p>
    <w:p>
      <w:r>
        <w:t>Nhóm: AI tối ưu năng lượng và hệ thống kỹ thuật. Chủ đề cụ thể: Dự báo phụ tải điện; Hệ thống điện</w:t>
      </w:r>
    </w:p>
    <w:p>
      <w:r>
        <w:t>Bài toán: Dự báo phụ tải điện ngày qua nhiều tháng để hỗ trợ lập kế hoạch vận hành.</w:t>
      </w:r>
    </w:p>
    <w:p>
      <w:r>
        <w:t>Phương pháp: Mạng học sâu trên RapidMiner với dữ liệu tiêu thụ điện và thời tiết.</w:t>
      </w:r>
    </w:p>
    <w:p>
      <w:r>
        <w:t>Đóng góp / mục tiêu theo nguồn: Huấn luyện và kiểm tra mô hình trên một nghiên cứu trường hợp tại TP.HCM; so sánh với Decision Tree và SVM.</w:t>
      </w:r>
    </w:p>
    <w:p>
      <w:r>
        <w:t>Ứng dụng: Dự báo phụ tải điện; Hệ thống điện</w:t>
      </w:r>
    </w:p>
    <w:p>
      <w:r>
        <w:t>Bằng chứng quan hệ trường: Trang tác giả xác nhận cả hai thuộc HCM-UTE.</w:t>
      </w:r>
    </w:p>
    <w:p>
      <w:r>
        <w:t>Mức đọc: abstract_and_metadata. Kiểm chứng: Đọc abstract, affiliation và metadata. Trang ghi xuất bản28/08/2026, số21(03)2026; DOI chứa2025 không được dùng để suy ra năm công bố. Chưa đọc toàn văn. Giữ từ tập AI đã kiểm tra trước; không nâng mức đọc.</w:t>
      </w:r>
    </w:p>
    <w:p>
      <w:r>
        <w:t>DOI: 10.54644/jte.2025.1901</w:t>
      </w:r>
    </w:p>
    <w:p>
      <w:hyperlink r:id="rId89">
        <w:r>
          <w:rPr>
            <w:color w:val="0563C1"/>
          </w:rPr>
          <w:t>https://www.jte.edu.vn/index.php/jte/article/view/1901</w:t>
        </w:r>
      </w:hyperlink>
    </w:p>
    <w:p>
      <w:pPr>
        <w:pStyle w:val="Heading3"/>
      </w:pPr>
      <w:r>
        <w:t>F029. MRMR Feature Selection Algorithm for Microgrid Frequency Stability Classification</w:t>
      </w:r>
    </w:p>
    <w:p>
      <w:r>
        <w:t>Trường: HCMUTE | Năm: 2025 | Loại: journal_article | Trạng thái: published</w:t>
      </w:r>
    </w:p>
    <w:p>
      <w:r>
        <w:t>Nhóm: AI tối ưu năng lượng và hệ thống kỹ thuật. Chủ đề cụ thể: Ổn định tần số microgrid; Chọn đặc trưng</w:t>
      </w:r>
    </w:p>
    <w:p>
      <w:r>
        <w:t>Bài toán: Phân loại trạng thái ổn định tần số microgrid với ít đặc trưng đầu vào hơn.</w:t>
      </w:r>
    </w:p>
    <w:p>
      <w:r>
        <w:t>Phương pháp: Chọn đặc trưng MRMR và 1-NN, kết hợp mạng BiLSTM-FC để phân loại ổn định tần số.</w:t>
      </w:r>
    </w:p>
    <w:p>
      <w:r>
        <w:t>Đóng góp / mục tiêu theo nguồn: Đánh giá lựa chọn đặc trưng và bộ phân loại trên hệ microgrid 16 nút.</w:t>
      </w:r>
    </w:p>
    <w:p>
      <w:r>
        <w:t>Ứng dụng: Giám sát ổn định tần số và hỗ trợ vận hành microgrid.</w:t>
      </w:r>
    </w:p>
    <w:p>
      <w:r>
        <w:t>Bằng chứng quan hệ trường: Trang nhà xuất bản ghi bốn tác giả có cơ quan HCMUTE; một tác giả đồng thời thuộc Cao Thắng.</w:t>
      </w:r>
    </w:p>
    <w:p>
      <w:r>
        <w:t>Mức đọc: abstract_and_metadata. Kiểm chứng: Xuất bản 04/06/2025; đánh giá trên hệ thống nghiên cứu, không khẳng định đã triển khai lưới thực.</w:t>
      </w:r>
    </w:p>
    <w:p>
      <w:r>
        <w:t>DOI: 10.48084/etasr.10711</w:t>
      </w:r>
    </w:p>
    <w:p>
      <w:hyperlink r:id="rId90">
        <w:r>
          <w:rPr>
            <w:color w:val="0563C1"/>
          </w:rPr>
          <w:t>https://etasr.com/index.php/ETASR/article/view/10711</w:t>
        </w:r>
      </w:hyperlink>
    </w:p>
    <w:p>
      <w:pPr>
        <w:pStyle w:val="Heading2"/>
      </w:pPr>
      <w:r>
        <w:t>Trường Đại học Công nghệ Kỹ thuật Vĩnh Long (VLUTE; tên cũ: Sư phạm Kỹ thuật Vĩnh Long)</w:t>
      </w:r>
    </w:p>
    <w:p>
      <w:r>
        <w:t xml:space="preserve">Website: </w:t>
      </w:r>
      <w:hyperlink r:id="rId91">
        <w:r>
          <w:rPr>
            <w:color w:val="0563C1"/>
          </w:rPr>
          <w:t>https://vlute.edu.vn/</w:t>
        </w:r>
      </w:hyperlink>
    </w:p>
    <w:p>
      <w:r>
        <w:t>Đã có nhật ký truy vấn cho ba nhóm; chưa tìm được công trình đủ nguồn trong phạm vi lượt tìm. Điều này không chứng minh trường không nghiên cứu các nhóm này.</w:t>
      </w:r>
    </w:p>
    <w:p>
      <w:pPr>
        <w:pStyle w:val="Heading2"/>
      </w:pPr>
      <w:r>
        <w:t>Học viện Kỹ thuật Quân sự / Đại học Kỹ thuật Lê Quý Đôn (MTA/LQDTU)</w:t>
      </w:r>
    </w:p>
    <w:p>
      <w:r>
        <w:t xml:space="preserve">Website: </w:t>
      </w:r>
      <w:hyperlink r:id="rId92">
        <w:r>
          <w:rPr>
            <w:color w:val="0563C1"/>
          </w:rPr>
          <w:t>https://mta.edu.vn/</w:t>
        </w:r>
      </w:hyperlink>
    </w:p>
    <w:p>
      <w:pPr>
        <w:pStyle w:val="Heading3"/>
      </w:pPr>
      <w:r>
        <w:t>F030. ACTIVE SUSPENSION CONTROL BASED ON DEEP REINFORCEMENT LEARNING COMBINED WITH METAHEURISTIC TECHNIQUES</w:t>
      </w:r>
    </w:p>
    <w:p>
      <w:r>
        <w:t>Trường: MTA | Năm: 2026 | Loại: journal_article | Trạng thái: published</w:t>
      </w:r>
    </w:p>
    <w:p>
      <w:r>
        <w:t>Nhóm: AI cho robot và hệ thống tự hành. Chủ đề cụ thể: Học tăng cường điều khiển xe; Hệ treo chủ động</w:t>
      </w:r>
    </w:p>
    <w:p>
      <w:r>
        <w:t>Bài toán: Điều chỉnh lực hệ treo để cân bằng chất lượng vận hành của phương tiện.</w:t>
      </w:r>
    </w:p>
    <w:p>
      <w:r>
        <w:t>Phương pháp: DQN chọn giữa 11 mức lực; PSO tối ưu siêu tham số của bộ điều khiển.</w:t>
      </w:r>
    </w:p>
    <w:p>
      <w:r>
        <w:t>Đóng góp / mục tiêu theo nguồn: Kết hợp học điều khiển và tìm kiếm siêu tham số, đánh giá trên mô hình mô phỏng.</w:t>
      </w:r>
    </w:p>
    <w:p>
      <w:r>
        <w:t>Ứng dụng: Hệ treo chủ động trên ô tô.</w:t>
      </w:r>
    </w:p>
    <w:p>
      <w:r>
        <w:t>Bằng chứng quan hệ trường: Metadata tạp chí ghi Cong Dinh Nguyen thuộc Institute of Control Engineering, Le Quy Don Technical University.</w:t>
      </w:r>
    </w:p>
    <w:p>
      <w:r>
        <w:t>Mức đọc: indexed_publisher_abstract_and_metadata. Kiểm chứng: Ngày xuất bản ghi 12/05/2026. Truy cập trực tiếp gặp lỗi; đọc abstract được lập chỉ mục. Không khẳng định đã thử trên ô tô thật.</w:t>
      </w:r>
    </w:p>
    <w:p>
      <w:r>
        <w:t>DOI: 10.56651/lqdtu.jst.v21.n2.1116</w:t>
      </w:r>
    </w:p>
    <w:p>
      <w:hyperlink r:id="rId93">
        <w:r>
          <w:rPr>
            <w:color w:val="0563C1"/>
          </w:rPr>
          <w:t>https://jst.lqdtu.edu.vn/index.php/jst/article/view/1116</w:t>
        </w:r>
      </w:hyperlink>
    </w:p>
    <w:p>
      <w:pPr>
        <w:pStyle w:val="Heading3"/>
      </w:pPr>
      <w:r>
        <w:t>F031. Convolutional neural network for determining the flow field around an airfoil and blunt-based models</w:t>
      </w:r>
    </w:p>
    <w:p>
      <w:r>
        <w:t>Trường: MTA | Năm: 2025 | Loại: journal_article | Trạng thái: published</w:t>
      </w:r>
    </w:p>
    <w:p>
      <w:r>
        <w:t>Nhóm: AI tối ưu năng lượng và hệ thống kỹ thuật. Chủ đề cụ thể: Hàng không; Cơ học chất lưu; Mô phỏng kỹ thuật</w:t>
      </w:r>
    </w:p>
    <w:p>
      <w:r>
        <w:t>Bài toán: Dự đoán trường áp suất và vận tốc quanh cánh máy bay/vật thể đáy tù bằng mô hình học từ dữ liệu.</w:t>
      </w:r>
    </w:p>
    <w:p>
      <w:r>
        <w:t>Phương pháp: Mạng tích chập U-Net cải tiến để tái tạo trường dòng chảy.</w:t>
      </w:r>
    </w:p>
    <w:p>
      <w:r>
        <w:t>Đóng góp / mục tiêu theo nguồn: Dùng mạng U-Net cải tiến để dự báo trường áp suất và vận tốc quanh cánh máy bay và mô hình vật thể đáy tù.</w:t>
      </w:r>
    </w:p>
    <w:p>
      <w:r>
        <w:t>Ứng dụng: Hàng không; Cơ học chất lưu; Mô phỏng kỹ thuật</w:t>
      </w:r>
    </w:p>
    <w:p>
      <w:r>
        <w:t>Bằng chứng quan hệ trường: Trang nhà xuất bản ghi Tran The Hung thuộc Faculty of Aerospace Engineering, Le Quy Don Technical University (MTA).</w:t>
      </w:r>
    </w:p>
    <w:p>
      <w:r>
        <w:t>Mức đọc: abstract_and_metadata. Kiểm chứng: Trang của nhà xuất bản ghi rõ tác giả Tran The Hung thuộc Faculty of Aerospace Engineering, Le Quy Don Technical University. Chỉ đọc metadata/abstract. Tạp chí do UTC xuất bản nhưng bài này thuộc MTA theo affiliation. Giữ từ tập AI đã kiểm tra trước; không nâng mức đọc.</w:t>
      </w:r>
    </w:p>
    <w:p>
      <w:r>
        <w:t>DOI: 10.47869/tcsj.76.1.3</w:t>
      </w:r>
    </w:p>
    <w:p>
      <w:hyperlink r:id="rId94">
        <w:r>
          <w:rPr>
            <w:color w:val="0563C1"/>
          </w:rPr>
          <w:t>https://tcsj.utc.edu.vn/index.php/tcgtvt/article/view/1909</w:t>
        </w:r>
      </w:hyperlink>
    </w:p>
    <w:p>
      <w:pPr>
        <w:pStyle w:val="Heading3"/>
      </w:pPr>
      <w:r>
        <w:t>F032. Multi-Objective Deep Reinforcement Learning with Priority-based Socially Aware Mobile Robot Navigation Frameworks</w:t>
      </w:r>
    </w:p>
    <w:p>
      <w:r>
        <w:t>Trường: MTA | Năm: 2023 | Loại: conference_paper | Trạng thái: published</w:t>
      </w:r>
    </w:p>
    <w:p>
      <w:r>
        <w:t>Nhóm: AI cho robot và hệ thống tự hành. Chủ đề cụ thể: Điều hướng robot giữa con người; Học tăng cường đa mục tiêu</w:t>
      </w:r>
    </w:p>
    <w:p>
      <w:r>
        <w:t>Bài toán: Điều hướng robot khi các mục tiêu an toàn, tiến độ và tương tác xã hội có mức ưu tiên khác nhau.</w:t>
      </w:r>
    </w:p>
    <w:p>
      <w:r>
        <w:t>Phương pháp: Kết hợp học tăng cường sâu đa mục tiêu với cơ chế ưu tiên mục tiêu điều hướng.</w:t>
      </w:r>
    </w:p>
    <w:p>
      <w:r>
        <w:t>Đóng góp / mục tiêu theo nguồn: Đề xuất khung điều hướng robot có xét thứ tự ưu tiên và sự hiện diện của con người.</w:t>
      </w:r>
    </w:p>
    <w:p>
      <w:r>
        <w:t>Ứng dụng: Robot di động hoạt động trong môi trường có người.</w:t>
      </w:r>
    </w:p>
    <w:p>
      <w:r>
        <w:t>Bằng chứng quan hệ trường: Kho nghiên cứu Le Quy Don Technical University lưu công trình dưới Faculty of Control Engineering.</w:t>
      </w:r>
    </w:p>
    <w:p>
      <w:r>
        <w:t>Mức đọc: repository_abstract_and_metadata. Kiểm chứng: Bài ICCAIS 2023, giữ vì trực tiếp liên quan dù cũ hơn giai đoạn ưu tiên. Chưa đọc toàn văn.</w:t>
      </w:r>
    </w:p>
    <w:p>
      <w:r>
        <w:t>DOI: 10.1109/iccais59597.2023.10382372</w:t>
      </w:r>
    </w:p>
    <w:p>
      <w:hyperlink r:id="rId95">
        <w:r>
          <w:rPr>
            <w:color w:val="0563C1"/>
          </w:rPr>
          <w:t>https://eprints.lqdtu.edu.vn/id/eprint/11142/</w:t>
        </w:r>
      </w:hyperlink>
    </w:p>
    <w:p>
      <w:pPr>
        <w:pStyle w:val="Heading2"/>
      </w:pPr>
      <w:r>
        <w:t>Học viện Kỹ thuật Mật mã (KMA/ACT)</w:t>
      </w:r>
    </w:p>
    <w:p>
      <w:r>
        <w:t xml:space="preserve">Website: </w:t>
      </w:r>
      <w:hyperlink r:id="rId96">
        <w:r>
          <w:rPr>
            <w:color w:val="0563C1"/>
          </w:rPr>
          <w:t>https://actvn.edu.vn/</w:t>
        </w:r>
      </w:hyperlink>
    </w:p>
    <w:p>
      <w:pPr>
        <w:pStyle w:val="Heading3"/>
      </w:pPr>
      <w:r>
        <w:t>F033. NGHIÊN CỨU NÂNG CAO HIỆU QUẢ PHÁT HIỆN MÃ ĐỘC IOT DỰA TRÊN HỌC MÁY SỬ DỤNG CÁC ĐẶC TRƯNG CỦA TẬP TIN THỰC THI</w:t>
      </w:r>
    </w:p>
    <w:p>
      <w:r>
        <w:t>Trường: KMA | Năm: 2024 | Loại: doctoral_thesis | Trạng thái: doctoral_thesis_defended_per_official_notice</w:t>
      </w:r>
    </w:p>
    <w:p>
      <w:r>
        <w:t>Nhóm: AI tiết kiệm tài nguyên và chạy trên thiết bị. Chủ đề cụ thể: Học máy gọn cho IoT; Giảm đặc trưng và chi phí suy luận</w:t>
      </w:r>
    </w:p>
    <w:p>
      <w:r>
        <w:t>Bài toán: Giảm chi phí thu thập đặc trưng và kích thước mô hình trong khi phát hiện mã độc trên một hoặc nhiều kiến trúc CPU.</w:t>
      </w:r>
    </w:p>
    <w:p>
      <w:r>
        <w:t>Phương pháp: Biểu diễn đặc trưng chuỗi lời gọi hệ thống/opcode; thử nghiệm SVM, Random Forest, Naive Bayes và ánh xạ không gian biểu diễn giữa kiến trúc.</w:t>
      </w:r>
    </w:p>
    <w:p>
      <w:r>
        <w:t>Đóng góp / mục tiêu theo nguồn: Phát triển mô hình phát hiện mã độc trên thiết bị IoT từ đặc trưng tập tin thực thi, xét nhiều kiến trúc vi xử lý và giới hạn tài nguyên.</w:t>
      </w:r>
    </w:p>
    <w:p>
      <w:r>
        <w:t>Ứng dụng: An ninh mạng; Mã độc IoT; Thiết bị tài nguyên hạn chế</w:t>
      </w:r>
    </w:p>
    <w:p>
      <w:r>
        <w:t>Bằng chứng quan hệ trường: Trang tên PDF ghi Học viện Kỹ thuật Mật mã, luận án tiến sĩ ngành An toàn thông tin, Nguyễn Ngọc Toàn, Hà Nội 2024.</w:t>
      </w:r>
    </w:p>
    <w:p>
      <w:r>
        <w:t>Mức đọc: pdf_selected_sections. Kiểm chứng: Giữ từ danh mục AI đã kiểm chứng; Đã kiểm tra trang tên, mục tiêu/phạm vi, mô tả thử nghiệm và một số đoạn kết luận của PDF 157 trang. Không tuyên bố đọc toàn bộ hoặc xác nhận ngày bảo vệ. Tìm mới tin chính thức xác nhận tổ chức bảo vệ cấp Học viện ngày 25/10/2024; chưa kiểm tra quyết định cấp bằng.</w:t>
      </w:r>
    </w:p>
    <w:p>
      <w:hyperlink r:id="rId97">
        <w:r>
          <w:rPr>
            <w:color w:val="0563C1"/>
          </w:rPr>
          <w:t>https://actvn.edu.vn/Images/Uploadfiles/Lu%E1%BA%ADn%20%C3%A1n%20ch%C3%ADnh%20Nguy%E1%BB%85n%20Ng%E1%BB%8Dc%20To%C3%A0n-12-12-2024.pdf</w:t>
        </w:r>
      </w:hyperlink>
    </w:p>
    <w:p>
      <w:hyperlink r:id="rId98">
        <w:r>
          <w:rPr>
            <w:color w:val="0563C1"/>
          </w:rPr>
          <w:t>https://actvn.edu.vn/News/Detail?NewsId=28387</w:t>
        </w:r>
      </w:hyperlink>
    </w:p>
    <w:p>
      <w:pPr>
        <w:pStyle w:val="Heading2"/>
      </w:pPr>
      <w:r>
        <w:t>Trường Đại học Giao thông vận tải (UTC)</w:t>
      </w:r>
    </w:p>
    <w:p>
      <w:r>
        <w:t xml:space="preserve">Website: </w:t>
      </w:r>
      <w:hyperlink r:id="rId99">
        <w:r>
          <w:rPr>
            <w:color w:val="0563C1"/>
          </w:rPr>
          <w:t>https://utc.edu.vn/</w:t>
        </w:r>
      </w:hyperlink>
    </w:p>
    <w:p>
      <w:pPr>
        <w:pStyle w:val="Heading3"/>
      </w:pPr>
      <w:r>
        <w:t>F034. Self-supervised deep learning for gnss time series imputation: a comparative study of neural network architectures</w:t>
      </w:r>
    </w:p>
    <w:p>
      <w:r>
        <w:t>Trường: UTC | Năm: 2026 | Loại: journal_article | Trạng thái: published</w:t>
      </w:r>
    </w:p>
    <w:p>
      <w:r>
        <w:t>Nhóm: AI tối ưu năng lượng và hệ thống kỹ thuật. Chủ đề cụ thể: Quan trắc cầu; Dữ liệu GNSS; Kết cấu công trình</w:t>
      </w:r>
    </w:p>
    <w:p>
      <w:r>
        <w:t>Bài toán: Điền các đoạn thiếu liên tục trong dữ liệu quan trắc cầu không có nhãn.</w:t>
      </w:r>
    </w:p>
    <w:p>
      <w:r>
        <w:t>Phương pháp: So sánh ANN, CNN, GRU và LSTM trong quy trình che đoạn liên tục, cửa sổ trượt và chuẩn hóa tín hiệu.</w:t>
      </w:r>
    </w:p>
    <w:p>
      <w:r>
        <w:t>Đóng góp / mục tiêu theo nguồn: Học tự giám sát bằng che đoạn dữ liệu để khôi phục khoảng thiếu trong chuỗi dịch chuyển GNSS của cầu Cần Thơ.</w:t>
      </w:r>
    </w:p>
    <w:p>
      <w:r>
        <w:t>Ứng dụng: Quan trắc cầu; Dữ liệu GNSS; Kết cấu công trình</w:t>
      </w:r>
    </w:p>
    <w:p>
      <w:r>
        <w:t>Bằng chứng quan hệ trường: Cả ba tác giả được trang bài báo ghi thuộc University of Transport and Communications.</w:t>
      </w:r>
    </w:p>
    <w:p>
      <w:r>
        <w:t>Mức đọc: abstract_and_metadata. Kiểm chứng: Đã đọc abstract, affiliation và metadata. Thử nghiệm dùng dữ liệu lấy mẫu 10 phút trong một năm; không suy ra hiệu quả triển khai cho mọi cầu. Giữ từ tập AI đã kiểm tra trước; không nâng mức đọc.</w:t>
      </w:r>
    </w:p>
    <w:p>
      <w:r>
        <w:t>DOI: 10.47869/tcsj.77.1.10</w:t>
      </w:r>
    </w:p>
    <w:p>
      <w:hyperlink r:id="rId100">
        <w:r>
          <w:rPr>
            <w:color w:val="0563C1"/>
          </w:rPr>
          <w:t>https://tcsj.utc.edu.vn/index.php/tcgtvt/article/view/2759</w:t>
        </w:r>
      </w:hyperlink>
    </w:p>
    <w:p>
      <w:pPr>
        <w:pStyle w:val="Heading3"/>
      </w:pPr>
      <w:r>
        <w:t>F035. Nghiên cứu ứng dụng thuật toán phân cụm không giám sát trong phân tích dữ liệu GNSS-RTK phục vụ quan trắc cầu dây văng</w:t>
      </w:r>
    </w:p>
    <w:p>
      <w:r>
        <w:t>Trường: UTC | Năm: 2025 | Loại: journal_article | Trạng thái: published</w:t>
      </w:r>
    </w:p>
    <w:p>
      <w:r>
        <w:t>Nhóm: AI tối ưu năng lượng và hệ thống kỹ thuật. Chủ đề cụ thể: Quan trắc cầu; GNSS-RTK; Bảo trì công trình</w:t>
      </w:r>
    </w:p>
    <w:p>
      <w:r>
        <w:t>Bài toán: Phân tích dữ liệu có nhiễu, ngoại lai và thiếu nhãn nhằm hỗ trợ nhận biết trạng thái bất thường của cầu.</w:t>
      </w:r>
    </w:p>
    <w:p>
      <w:r>
        <w:t>Phương pháp: Phân cụm phân cấp HAC và mô hình hỗn hợp Gaussian GMM; tiền xử lý Hampel, nội suy, phân đoạn, chuẩn hóa và đánh giá Silhouette.</w:t>
      </w:r>
    </w:p>
    <w:p>
      <w:r>
        <w:t>Đóng góp / mục tiêu theo nguồn: Phân cụm chuỗi dịch chuyển đứng GNSS-RTK tại cầu Nhật Tân để phân biệt trạng thái quan trắc.</w:t>
      </w:r>
    </w:p>
    <w:p>
      <w:r>
        <w:t>Ứng dụng: Quan trắc cầu; GNSS-RTK; Bảo trì công trình</w:t>
      </w:r>
    </w:p>
    <w:p>
      <w:r>
        <w:t>Bằng chứng quan hệ trường: Cả bốn tác giả được trang bài báo ghi thuộc Trường Đại học Giao thông vận tải.</w:t>
      </w:r>
    </w:p>
    <w:p>
      <w:r>
        <w:t>Mức đọc: abstract_and_metadata. Kiểm chứng: Đã đọc abstract, affiliation và ngày xuất bản; không đồng nhất hai cụm quan trắc với chẩn đoán hư hỏng đã xác nhận độc lập. Giữ từ tập AI đã kiểm tra trước; không nâng mức đọc.</w:t>
      </w:r>
    </w:p>
    <w:p>
      <w:r>
        <w:t>DOI: 10.47869/tcsj.76.8.8</w:t>
      </w:r>
    </w:p>
    <w:p>
      <w:hyperlink r:id="rId101">
        <w:r>
          <w:rPr>
            <w:color w:val="0563C1"/>
          </w:rPr>
          <w:t>https://tcsj.utc.edu.vn/index.php/tcgtvt/article/view/2613</w:t>
        </w:r>
      </w:hyperlink>
    </w:p>
    <w:p>
      <w:pPr>
        <w:pStyle w:val="Heading3"/>
      </w:pPr>
      <w:r>
        <w:t>F036. Model predictive control combined reinforcement learning for automatic vehicles applied in intelligent transportation system</w:t>
      </w:r>
    </w:p>
    <w:p>
      <w:r>
        <w:t>Trường: UTC | Năm: 2024 | Loại: journal_article | Trạng thái: published</w:t>
      </w:r>
    </w:p>
    <w:p>
      <w:r>
        <w:t>Nhóm: AI cho robot và hệ thống tự hành. Chủ đề cụ thể: Học tăng cường cho xe tự hành; Đỗ xe tự động</w:t>
      </w:r>
    </w:p>
    <w:p>
      <w:r>
        <w:t>Bài toán: Theo dõi quỹ đạo và thực hiện thao tác đỗ xe tự động.</w:t>
      </w:r>
    </w:p>
    <w:p>
      <w:r>
        <w:t>Phương pháp: MPC hỗ trợ bám quỹ đạo và xác định vị trí đỗ; PPO học điều khiển trong nhiệm vụ đỗ xe.</w:t>
      </w:r>
    </w:p>
    <w:p>
      <w:r>
        <w:t>Đóng góp / mục tiêu theo nguồn: Kết hợp điều khiển dự báo và học tăng cường, đánh giá trong MATLAB/Simulink.</w:t>
      </w:r>
    </w:p>
    <w:p>
      <w:r>
        <w:t>Ứng dụng: Hệ thống giao thông thông minh và đỗ xe tự động.</w:t>
      </w:r>
    </w:p>
    <w:p>
      <w:r>
        <w:t>Bằng chứng quan hệ trường: Trang đầu bài ghi Vo Thanh Ha thuộc University of Transport and Communications; đồng tác giả Chu Thi Thuy thuộc trường khác.</w:t>
      </w:r>
    </w:p>
    <w:p>
      <w:r>
        <w:t>Mức đọc: abstract_and_affiliation_page. Kiểm chứng: Bài tạp chí năm 2024. Kết quả là mô phỏng, chưa xác nhận thử nghiệm trên đường.</w:t>
      </w:r>
    </w:p>
    <w:p>
      <w:r>
        <w:t>DOI: 10.12928/telkomnika.v22i2.25274</w:t>
      </w:r>
    </w:p>
    <w:p>
      <w:hyperlink r:id="rId102">
        <w:r>
          <w:rPr>
            <w:color w:val="0563C1"/>
          </w:rPr>
          <w:t>https://telkomnika.uad.ac.id/index.php/TELKOMNIKA/article/view/25274</w:t>
        </w:r>
      </w:hyperlink>
    </w:p>
    <w:p>
      <w:hyperlink r:id="rId29">
        <w:r>
          <w:rPr>
            <w:color w:val="0563C1"/>
          </w:rPr>
          <w:t>https://telkomnika.uad.ac.id/index.php/TELKOMNIKA/article/download/25274/11855</w:t>
        </w:r>
      </w:hyperlink>
    </w:p>
    <w:p>
      <w:pPr>
        <w:pStyle w:val="Heading2"/>
      </w:pPr>
      <w:r>
        <w:t>Trường Đại học Mỏ - Địa chất (HUMG)</w:t>
      </w:r>
    </w:p>
    <w:p>
      <w:r>
        <w:t xml:space="preserve">Website: </w:t>
      </w:r>
      <w:hyperlink r:id="rId103">
        <w:r>
          <w:rPr>
            <w:color w:val="0563C1"/>
          </w:rPr>
          <w:t>https://humg.edu.vn/</w:t>
        </w:r>
      </w:hyperlink>
    </w:p>
    <w:p>
      <w:pPr>
        <w:pStyle w:val="Heading3"/>
      </w:pPr>
      <w:r>
        <w:t>F037. Prediction of flyrock distance in open-pit mines using an optimized artificial neural network with evolution strategies</w:t>
      </w:r>
    </w:p>
    <w:p>
      <w:r>
        <w:t>Trường: HUMG | Năm: 2025 | Loại: journal_article | Trạng thái: published</w:t>
      </w:r>
    </w:p>
    <w:p>
      <w:r>
        <w:t>Nhóm: AI tối ưu năng lượng và hệ thống kỹ thuật. Chủ đề cụ thể: An toàn nổ mìn; Dự báo đá văng</w:t>
      </w:r>
    </w:p>
    <w:p>
      <w:r>
        <w:t>Bài toán: Ước lượng khoảng cách đá văng để hỗ trợ thiết kế và vùng an toàn khi nổ mìn lộ thiên.</w:t>
      </w:r>
    </w:p>
    <w:p>
      <w:r>
        <w:t>Phương pháp: Tối ưu mạng neural bằng evolution strategies rồi so sánh với các mô hình ANN khác.</w:t>
      </w:r>
    </w:p>
    <w:p>
      <w:r>
        <w:t>Đóng góp / mục tiêu theo nguồn: Xây dựng và đánh giá mô hình dự báo từ dữ liệu nổ mìn tại mỏ đồng Tả Phời.</w:t>
      </w:r>
    </w:p>
    <w:p>
      <w:r>
        <w:t>Ứng dụng: Lập kế hoạch nổ mìn và an toàn vận hành mỏ.</w:t>
      </w:r>
    </w:p>
    <w:p>
      <w:r>
        <w:t>Bằng chứng quan hệ trường: Trang tạp chí chính thức HUMG nêu cơ quan HUMG của nhiều tác giả.</w:t>
      </w:r>
    </w:p>
    <w:p>
      <w:r>
        <w:t>Mức đọc: abstract_and_metadata. Kiểm chứng: Đọc abstract và cơ quan tác giả; công bố năm 2025, tập 66 số 2.</w:t>
      </w:r>
    </w:p>
    <w:p>
      <w:r>
        <w:t>DOI: 10.46326/jmes.2025.66(2).03</w:t>
      </w:r>
    </w:p>
    <w:p>
      <w:hyperlink r:id="rId104">
        <w:r>
          <w:rPr>
            <w:color w:val="0563C1"/>
          </w:rPr>
          <w:t>https://jmes.humg.edu.vn/en/archives?article=1648&amp;s=3</w:t>
        </w:r>
      </w:hyperlink>
    </w:p>
    <w:p>
      <w:pPr>
        <w:pStyle w:val="Heading2"/>
      </w:pPr>
      <w:r>
        <w:t>Trường Đại học Xây dựng Hà Nội (HUCE)</w:t>
      </w:r>
    </w:p>
    <w:p>
      <w:r>
        <w:t xml:space="preserve">Website: </w:t>
      </w:r>
      <w:hyperlink r:id="rId105">
        <w:r>
          <w:rPr>
            <w:color w:val="0563C1"/>
          </w:rPr>
          <w:t>https://huce.edu.vn/</w:t>
        </w:r>
      </w:hyperlink>
    </w:p>
    <w:p>
      <w:r>
        <w:t>F001: Towards efficient context-aware classification with compact VLM architectures: indoor fire case study. Công trình hợp tác đã trình bày ở trường trước; xem ID trong Excel để tra đủ bằng chứng.</w:t>
      </w:r>
    </w:p>
    <w:p>
      <w:r>
        <w:t>F012: MTMLD-AWSR: A Novel Multi-Teacher Multi-Level Distillation Approach for Class Incremental Learning in Edge-Cloud Systems. Công trình hợp tác đã trình bày ở trường trước; xem ID trong Excel để tra đủ bằng chứng.</w:t>
      </w:r>
    </w:p>
    <w:p>
      <w:pPr>
        <w:pStyle w:val="Heading3"/>
      </w:pPr>
      <w:r>
        <w:t>F038. A robust XGBoost-based multi-objective optimization algorithm for nonlinear truss structures</w:t>
      </w:r>
    </w:p>
    <w:p>
      <w:r>
        <w:t>Trường: HUCE | Năm: 2025 | Loại: journal_article | Trạng thái: published</w:t>
      </w:r>
    </w:p>
    <w:p>
      <w:r>
        <w:t>Nhóm: AI tối ưu năng lượng và hệ thống kỹ thuật. Chủ đề cụ thể: Thiết kế kết cấu; Mô hình thay thế học máy</w:t>
      </w:r>
    </w:p>
    <w:p>
      <w:r>
        <w:t>Bài toán: Giảm chi phí tính toán trong tối ưu đa mục tiêu kết cấu giàn phi tuyến.</w:t>
      </w:r>
    </w:p>
    <w:p>
      <w:r>
        <w:t>Phương pháp: Dùng XGBoost làm mô hình thay thế phân tích phần tử hữu hạn trong thuật toán tối ưu đa mục tiêu.</w:t>
      </w:r>
    </w:p>
    <w:p>
      <w:r>
        <w:t>Đóng góp / mục tiêu theo nguồn: Kiểm tra phương pháp trên bài toán giàn đường dây điện 47 thanh.</w:t>
      </w:r>
    </w:p>
    <w:p>
      <w:r>
        <w:t>Ứng dụng: Thiết kế kết cấu kỹ thuật.</w:t>
      </w:r>
    </w:p>
    <w:p>
      <w:r>
        <w:t>Bằng chứng quan hệ trường: Trang tạp chí ghi Mạnh Hùng Hà và Văn Thuật Đinh thuộc HUCE; các tác giả còn lại có cơ quan khác.</w:t>
      </w:r>
    </w:p>
    <w:p>
      <w:r>
        <w:t>Mức đọc: abstract_and_metadata. Kiểm chứng: Xuất bản 25/03/2025. Có thành phần học máy rõ ràng; không coi toàn bộ thuật toán tối ưu là AI.</w:t>
      </w:r>
    </w:p>
    <w:p>
      <w:r>
        <w:t>DOI: 10.31814/stce.huce2025-19(1)-11</w:t>
      </w:r>
    </w:p>
    <w:p>
      <w:hyperlink r:id="rId106">
        <w:r>
          <w:rPr>
            <w:color w:val="0563C1"/>
          </w:rPr>
          <w:t>https://stce.huce.edu.vn/index.php/en/article/view/3248</w:t>
        </w:r>
      </w:hyperlink>
    </w:p>
    <w:p>
      <w:pPr>
        <w:pStyle w:val="Heading2"/>
      </w:pPr>
      <w:r>
        <w:t>Trường Đại học FPT</w:t>
      </w:r>
    </w:p>
    <w:p>
      <w:r>
        <w:t xml:space="preserve">Website: </w:t>
      </w:r>
      <w:hyperlink r:id="rId107">
        <w:r>
          <w:rPr>
            <w:color w:val="0563C1"/>
          </w:rPr>
          <w:t>https://daihoc.fpt.edu.vn/</w:t>
        </w:r>
      </w:hyperlink>
    </w:p>
    <w:p>
      <w:pPr>
        <w:pStyle w:val="Heading3"/>
      </w:pPr>
      <w:r>
        <w:t>F039. A modified fusion trend extraction with attention model for industrial systems forecasting</w:t>
      </w:r>
    </w:p>
    <w:p>
      <w:r>
        <w:t>Trường: FPT | Năm: 2026 | Loại: journal_article | Trạng thái: published</w:t>
      </w:r>
    </w:p>
    <w:p>
      <w:r>
        <w:t>Nhóm: AI tối ưu năng lượng và hệ thống kỹ thuật. Chủ đề cụ thể: Dự báo phụ tải điện; Hợp nhất xu hướng và attention</w:t>
      </w:r>
    </w:p>
    <w:p>
      <w:r>
        <w:t>Bài toán: Dự báo phụ tải điện ngày tới từ chuỗi thời gian có nhiều thang biến thiên.</w:t>
      </w:r>
    </w:p>
    <w:p>
      <w:r>
        <w:t>Phương pháp: Kết hợp nhánh trích xuất xu hướng bằng convolution với nhánh attention và cổng hợp nhất; dùng SHAP hỗ trợ diễn giải.</w:t>
      </w:r>
    </w:p>
    <w:p>
      <w:r>
        <w:t>Đóng góp / mục tiêu theo nguồn: Đánh giá mô hình dự báo tải trên dữ liệu ENTSO-E.</w:t>
      </w:r>
    </w:p>
    <w:p>
      <w:r>
        <w:t>Ứng dụng: Hỗ trợ dự báo và lập kế hoạch vận hành hệ thống điện.</w:t>
      </w:r>
    </w:p>
    <w:p>
      <w:r>
        <w:t>Bằng chứng quan hệ trường: Phần cơ quan tác giả trên Springer ghi Minh Anh Hoàng và Hiếu Lê Minh Phan thuộc FPT University, Swinburne Vietnam.</w:t>
      </w:r>
    </w:p>
    <w:p>
      <w:r>
        <w:t>Mức đọc: abstract_and_metadata. Kiểm chứng: Xuất bản 29/05/2026. Bài đánh giá độ chính xác dự báo; tác động lên quyết định vận hành thực tế còn là hướng nghiên cứu tiếp.</w:t>
      </w:r>
    </w:p>
    <w:p>
      <w:r>
        <w:t>DOI: 10.1007/s42452-026-08766-z</w:t>
      </w:r>
    </w:p>
    <w:p>
      <w:hyperlink r:id="rId108">
        <w:r>
          <w:rPr>
            <w:color w:val="0563C1"/>
          </w:rPr>
          <w:t>https://link.springer.com/article/10.1007/s42452-026-08766-z</w:t>
        </w:r>
      </w:hyperlink>
    </w:p>
    <w:p>
      <w:pPr>
        <w:pStyle w:val="Heading3"/>
      </w:pPr>
      <w:r>
        <w:t>F040. Thầy trò Trường Đại học FPT ứng dụng AI lập trình xe tự hành phục vụ tham quan campus</w:t>
      </w:r>
    </w:p>
    <w:p>
      <w:r>
        <w:t>Trường: FPT | Năm: 2025 | Loại: institutional_project_news | Trạng thái: project_prototype</w:t>
      </w:r>
    </w:p>
    <w:p>
      <w:r>
        <w:t>Nhóm: AI cho robot và hệ thống tự hành. Chủ đề cụ thể: Xe tự hành trong khuôn viên; Thị giác và học tăng cường</w:t>
      </w:r>
    </w:p>
    <w:p>
      <w:r>
        <w:t>Bài toán: Vận hành phương tiện tự hành phục vụ tham quan khuôn viên.</w:t>
      </w:r>
    </w:p>
    <w:p>
      <w:r>
        <w:t>Phương pháp: Bản tin mô tả nhận dạng vật cản bằng học sâu và học tăng cường để điều chỉnh tốc độ, kết hợp cảm biến LiDAR/GPS.</w:t>
      </w:r>
    </w:p>
    <w:p>
      <w:r>
        <w:t>Đóng góp / mục tiêu theo nguồn: Nhóm giảng viên và sinh viên phát triển nguyên mẫu xe, được trường giới thiệu trong hoạt động tại campus.</w:t>
      </w:r>
    </w:p>
    <w:p>
      <w:r>
        <w:t>Ứng dụng: Phương tiện tự hành trong khuôn viên FPT Quy Nhơn.</w:t>
      </w:r>
    </w:p>
    <w:p>
      <w:r>
        <w:t>Bằng chứng quan hệ trường: Bản tin trường ghi nhóm FPT Quy Nhơn gồm giảng viên Nguyễn Văn Vinh, Nguyễn Quang Duy và ba sinh viên.</w:t>
      </w:r>
    </w:p>
    <w:p>
      <w:r>
        <w:t>Mức đọc: official_project_news. Kiểm chứng: Ngày tin 21/05/2025. Tiêu đề là tên bản tin về dự án, không phải bài báo khoa học; chưa có đánh giá kỹ thuật độc lập.</w:t>
      </w:r>
    </w:p>
    <w:p>
      <w:hyperlink r:id="rId109">
        <w:r>
          <w:rPr>
            <w:color w:val="0563C1"/>
          </w:rPr>
          <w:t>https://daihoc.fpt.edu.vn/hoat-dong-nha-truong/tin-tuc-chung/thay-tro-truong-dai-hoc-fpt-ung-dung-ai-lap-trinh-xe-tu-hanh-phuc-vu-tham-quan-campus/</w:t>
        </w:r>
      </w:hyperlink>
    </w:p>
    <w:p>
      <w:pPr>
        <w:pStyle w:val="Heading2"/>
      </w:pPr>
      <w:r>
        <w:t>Đại học Phenikaa</w:t>
      </w:r>
    </w:p>
    <w:p>
      <w:r>
        <w:t xml:space="preserve">Website: </w:t>
      </w:r>
      <w:hyperlink r:id="rId110">
        <w:r>
          <w:rPr>
            <w:color w:val="0563C1"/>
          </w:rPr>
          <w:t>https://phenikaa-uni.edu.vn/</w:t>
        </w:r>
      </w:hyperlink>
    </w:p>
    <w:p>
      <w:pPr>
        <w:pStyle w:val="Heading3"/>
      </w:pPr>
      <w:r>
        <w:t>F041. LightEdit: Textual Image Editing With Lightweight Stable Diffusion</w:t>
      </w:r>
    </w:p>
    <w:p>
      <w:r>
        <w:t>Trường: Phenikaa | Năm: 2025 | Loại: journal_article | Trạng thái: published</w:t>
      </w:r>
    </w:p>
    <w:p>
      <w:r>
        <w:t>Nhóm: AI tiết kiệm tài nguyên và chạy trên thiết bị. Chủ đề cụ thể: Diffusion nhẹ; Chưng cất tri thức</w:t>
      </w:r>
    </w:p>
    <w:p>
      <w:r>
        <w:t>Bài toán: Giảm tài nguyên tính toán khi chỉnh sửa đúng vùng ảnh theo câu lệnh.</w:t>
      </w:r>
    </w:p>
    <w:p>
      <w:r>
        <w:t>Phương pháp: U-Net chuyên biệt với attention và chưng cất tri thức từ nhiều mô hình thầy theo giai đoạn.</w:t>
      </w:r>
    </w:p>
    <w:p>
      <w:r>
        <w:t>Đóng góp / mục tiêu theo nguồn: Mô hình diffusion gọn chỉnh sửa ảnh theo chỉ dẫn văn bản, hướng đến giảm số tham số mà vẫn bảo toàn cấu trúc ảnh.</w:t>
      </w:r>
    </w:p>
    <w:p>
      <w:r>
        <w:t>Ứng dụng: Chỉnh sửa ảnh; AI tạo sinh</w:t>
      </w:r>
    </w:p>
    <w:p>
      <w:r>
        <w:t>Bằng chứng quan hệ trường: Metadata IEEE đăng ký tại Crossref ghi Thuy Phuong Vu, Minhhuy Le và Phan Xuan Tan thuộc Phenikaa; ICSLab xác nhận công trình của nghiên cứu viên Vu Phuong Thuy.</w:t>
      </w:r>
    </w:p>
    <w:p>
      <w:r>
        <w:t>Mức đọc: abstract_and_metadata. Kiểm chứng: Giữ từ danh mục AI đã kiểm chứng; Đã đọc abstract IEEE, ngày xuất bản 05/09/2025 và metadata affiliation Crossref. Tin ICSLab chỉ ghi accepted nhưng nhà xuất bản xác nhận đã xuất bản; chưa đọc toàn văn.</w:t>
      </w:r>
    </w:p>
    <w:p>
      <w:r>
        <w:t>DOI: 10.1109/access.2025.3606427</w:t>
      </w:r>
    </w:p>
    <w:p>
      <w:hyperlink r:id="rId111">
        <w:r>
          <w:rPr>
            <w:color w:val="0563C1"/>
          </w:rPr>
          <w:t>https://ieeexplore.ieee.org/document/11152344/</w:t>
        </w:r>
      </w:hyperlink>
    </w:p>
    <w:p>
      <w:hyperlink r:id="rId112">
        <w:r>
          <w:rPr>
            <w:color w:val="0563C1"/>
          </w:rPr>
          <w:t>https://api.crossref.org/works/10.1109/ACCESS.2025.3606427</w:t>
        </w:r>
      </w:hyperlink>
    </w:p>
    <w:p>
      <w:hyperlink r:id="rId113">
        <w:r>
          <w:rPr>
            <w:color w:val="0563C1"/>
          </w:rPr>
          <w:t>https://icslab.phenikaa-uni.edu.vn/news-events</w:t>
        </w:r>
      </w:hyperlink>
    </w:p>
    <w:p>
      <w:pPr>
        <w:pStyle w:val="Heading3"/>
      </w:pPr>
      <w:r>
        <w:t>F042. Machine learning-driven diagnosis of lithium-ion battery performance in electric vehicles</w:t>
      </w:r>
    </w:p>
    <w:p>
      <w:r>
        <w:t>Trường: Phenikaa | Năm: 2025 | Loại: journal_article | Trạng thái: published</w:t>
      </w:r>
    </w:p>
    <w:p>
      <w:r>
        <w:t>Nhóm: AI tối ưu năng lượng và hệ thống kỹ thuật. Chủ đề cụ thể: Chẩn đoán pin xe điện; Phân loại trạng thái vận hành</w:t>
      </w:r>
    </w:p>
    <w:p>
      <w:r>
        <w:t>Bài toán: Phân biệt trạng thái bình thường, quá xả và đoản mạch của pin lithium-ion.</w:t>
      </w:r>
    </w:p>
    <w:p>
      <w:r>
        <w:t>Phương pháp: Huấn luyện và so sánh mô hình phân loại trạng thái pin; kết hợp mô hình được chọn với giao diện hỗ trợ chẩn đoán.</w:t>
      </w:r>
    </w:p>
    <w:p>
      <w:r>
        <w:t>Đóng góp / mục tiêu theo nguồn: Nghiên cứu quy trình chẩn đoán hiệu năng pin bằng học máy.</w:t>
      </w:r>
    </w:p>
    <w:p>
      <w:r>
        <w:t>Ứng dụng: Giám sát pin xe điện.</w:t>
      </w:r>
    </w:p>
    <w:p>
      <w:r>
        <w:t>Bằng chứng quan hệ trường: Thông tin cơ quan tác giả được lập chỉ mục từ nhà xuất bản ghi Tien Thinh Le thuộc Mechanical and Mechatronics Engineering, Phenikaa University.</w:t>
      </w:r>
    </w:p>
    <w:p>
      <w:r>
        <w:t>Mức đọc: indexed_abstract_and_affiliations. Kiểm chứng: International Journal of Green Energy 22(16), năm 2025. Nhà xuất bản chặn truy cập trực tiếp; đọc abstract và cơ quan được lập chỉ mục. Không nêu tên thuật toán cụ thể khi chưa xác minh.</w:t>
      </w:r>
    </w:p>
    <w:p>
      <w:r>
        <w:t>DOI: 10.1080/15435075.2025.2532723</w:t>
      </w:r>
    </w:p>
    <w:p>
      <w:hyperlink r:id="rId114">
        <w:r>
          <w:rPr>
            <w:color w:val="0563C1"/>
          </w:rPr>
          <w:t>https://www.tandfonline.com/doi/abs/10.1080/15435075.2025.2532723</w:t>
        </w:r>
      </w:hyperlink>
    </w:p>
    <w:p>
      <w:pPr>
        <w:pStyle w:val="Heading2"/>
      </w:pPr>
      <w:r>
        <w:t>Massachusetts Institute of Technology</w:t>
      </w:r>
    </w:p>
    <w:p>
      <w:r>
        <w:t xml:space="preserve">Website: </w:t>
      </w:r>
      <w:hyperlink r:id="rId115">
        <w:r>
          <w:rPr>
            <w:color w:val="0563C1"/>
          </w:rPr>
          <w:t>https://www.mit.edu/</w:t>
        </w:r>
      </w:hyperlink>
    </w:p>
    <w:p>
      <w:pPr>
        <w:pStyle w:val="Heading3"/>
      </w:pPr>
      <w:r>
        <w:t>F043. Active ramp-down control and trajectory design for tokamaks with neural differential equations and reinforcement learning</w:t>
      </w:r>
    </w:p>
    <w:p>
      <w:r>
        <w:t>Trường: MIT | Năm: 2025 | Loại: journal_article | Trạng thái: published</w:t>
      </w:r>
    </w:p>
    <w:p>
      <w:r>
        <w:t>Nhóm: AI tối ưu năng lượng và hệ thống kỹ thuật. Chủ đề cụ thể: Điều khiển tokamak; Mô hình lai vật lý và học máy</w:t>
      </w:r>
    </w:p>
    <w:p>
      <w:r>
        <w:t>Bài toán: Thiết kế quá trình giảm dòng plasma đáp ứng các ràng buộc vận hành tokamak.</w:t>
      </w:r>
    </w:p>
    <w:p>
      <w:r>
        <w:t>Phương pháp: Dùng neural differential equations tạo môi trường mô phỏng và huấn luyện chính sách RL, kiểm tra độ bền vững qua biến thiên tham số vật lý.</w:t>
      </w:r>
    </w:p>
    <w:p>
      <w:r>
        <w:t>Đóng góp / mục tiêu theo nguồn: Đề xuất phương pháp thiết kế và điều khiển quỹ đạo ramp-down cho tokamak.</w:t>
      </w:r>
    </w:p>
    <w:p>
      <w:r>
        <w:t>Ứng dụng: Nghiên cứu điều khiển hệ thống năng lượng nhiệt hạch.</w:t>
      </w:r>
    </w:p>
    <w:p>
      <w:r>
        <w:t>Bằng chứng quan hệ trường: Hồ sơ nghiên cứu chính thức MIT Plasma Science and Fusion Center của Cristina Rea liệt kê đúng bài này.</w:t>
      </w:r>
    </w:p>
    <w:p>
      <w:r>
        <w:t>Mức đọc: indexed_publisher_abstract_and_official_author_page. Kiểm chứng: Communications Physics 8, 231, xuất bản 04/06/2025. Đánh giá trên mô phỏng SPARC và mô phỏng vận chuyển; không phải vận hành máy SPARC thực.</w:t>
      </w:r>
    </w:p>
    <w:p>
      <w:r>
        <w:t>DOI: 10.1038/s42005-025-02146-6</w:t>
      </w:r>
    </w:p>
    <w:p>
      <w:hyperlink r:id="rId116">
        <w:r>
          <w:rPr>
            <w:color w:val="0563C1"/>
          </w:rPr>
          <w:t>https://www.nature.com/articles/s42005-025-02146-6</w:t>
        </w:r>
      </w:hyperlink>
    </w:p>
    <w:p>
      <w:hyperlink r:id="rId117">
        <w:r>
          <w:rPr>
            <w:color w:val="0563C1"/>
          </w:rPr>
          <w:t>https://www.psfc.mit.edu/about/people/researchers/cristina-rea</w:t>
        </w:r>
      </w:hyperlink>
    </w:p>
    <w:p>
      <w:pPr>
        <w:pStyle w:val="Heading3"/>
      </w:pPr>
      <w:r>
        <w:t>F044. Diffusion-Guided Multi-Arm Motion Planning</w:t>
      </w:r>
    </w:p>
    <w:p>
      <w:r>
        <w:t>Trường: MIT | Năm: 2025 | Loại: conference_paper | Trạng thái: published</w:t>
      </w:r>
    </w:p>
    <w:p>
      <w:r>
        <w:t>Nhóm: AI cho robot và hệ thống tự hành. Chủ đề cụ thể: Mô hình khuếch tán; Lập kế hoạch nhiều tay máy</w:t>
      </w:r>
    </w:p>
    <w:p>
      <w:r>
        <w:t>Bài toán: Lập quỹ đạo tránh va chạm cho nhiều tay máy cùng hoạt động.</w:t>
      </w:r>
    </w:p>
    <w:p>
      <w:r>
        <w:t>Phương pháp: Hai mô hình khuếch tán học quỹ đạo một tay máy và giải quyết xung đột giữa cặp tay máy, kết hợp bộ lập kế hoạch nhiều tác tử.</w:t>
      </w:r>
    </w:p>
    <w:p>
      <w:r>
        <w:t>Đóng góp / mục tiêu theo nguồn: Tái sử dụng mô hình học cục bộ để hỗ trợ lập kế hoạch khi tăng số tay máy.</w:t>
      </w:r>
    </w:p>
    <w:p>
      <w:r>
        <w:t>Ứng dụng: Hệ thống nhiều tay máy trong không gian chung.</w:t>
      </w:r>
    </w:p>
    <w:p>
      <w:r>
        <w:t>Bằng chứng quan hệ trường: Trang dự án MIT CSAIL ghi Viraj Parimi và Brian Williams, affiliation MIT.</w:t>
      </w:r>
    </w:p>
    <w:p>
      <w:r>
        <w:t>Mức đọc: author_project_abstract_and_metadata. Kiểm chứng: Trang tác giả ghi CoRL 2025. Chưa đọc toàn văn; không tự thêm DOI.</w:t>
      </w:r>
    </w:p>
    <w:p>
      <w:hyperlink r:id="rId118">
        <w:r>
          <w:rPr>
            <w:color w:val="0563C1"/>
          </w:rPr>
          <w:t>https://diff-mapf-mers.csail.mit.edu/</w:t>
        </w:r>
      </w:hyperlink>
    </w:p>
    <w:p>
      <w:pPr>
        <w:pStyle w:val="Heading3"/>
      </w:pPr>
      <w:r>
        <w:t>F045. Generative-AI-Driven Jumping Robot Design Using Diffusion Models</w:t>
      </w:r>
    </w:p>
    <w:p>
      <w:r>
        <w:t>Trường: MIT | Năm: 2025 | Loại: conference_paper | Trạng thái: published</w:t>
      </w:r>
    </w:p>
    <w:p>
      <w:r>
        <w:t>Nhóm: AI cho robot và hệ thống tự hành; AI tối ưu năng lượng và hệ thống kỹ thuật. Chủ đề cụ thể: Thiết kế hình học robot bằng AI sinh; Robot nhảy</w:t>
      </w:r>
    </w:p>
    <w:p>
      <w:r>
        <w:t>Bài toán: Thiết kế hình học robot nhảy vừa đạt độ cao vừa tiếp đất ổn định.</w:t>
      </w:r>
    </w:p>
    <w:p>
      <w:r>
        <w:t>Phương pháp: Mô hình khuếch tán sinh thiết kế, kết hợp mô phỏng vật lý để đánh giá và tối ưu.</w:t>
      </w:r>
    </w:p>
    <w:p>
      <w:r>
        <w:t>Đóng góp / mục tiêu theo nguồn: Dùng mô hình khuếch tán và mô phỏng vật lý để tối ưu hình học robot nhảy có thể in 3D. Thử nghiệm so sánh cho thấy thiết kế mới nhảy cao hơn và tiếp đất ổn định hơn thiết kế cơ sở.</w:t>
      </w:r>
    </w:p>
    <w:p>
      <w:r>
        <w:t>Ứng dụng: Thiết kế robot; Chế tạo bằng in 3D</w:t>
      </w:r>
    </w:p>
    <w:p>
      <w:r>
        <w:t>Bằng chứng quan hệ trường: MIT CSAIL xác nhận nghiên cứu của Byungchul Kim, Tsun-Hsuan Wang và Daniela Rus.</w:t>
      </w:r>
    </w:p>
    <w:p>
      <w:r>
        <w:t>Mức đọc: university_news_and_publisher_abstract. Kiểm chứng: Đã đọc bản tin MIT và abstract IEEE; bản tin liên kết bản PDF tác giả. Công trình tại ICRA 2025; chưa đánh giá toàn văn hoặc khả năng tái lập. Giao G7 ở thiết kế hình học kỹ thuật bằng AI kết hợp mô phỏng vật lý, không phải bằng chứng học điều khiển hoặc tối ưu điện năng.</w:t>
      </w:r>
    </w:p>
    <w:p>
      <w:r>
        <w:t>DOI: 10.1109/icra55743.2025.11128113</w:t>
      </w:r>
    </w:p>
    <w:p>
      <w:hyperlink r:id="rId119">
        <w:r>
          <w:rPr>
            <w:color w:val="0563C1"/>
          </w:rPr>
          <w:t>https://doi.org/10.1109/ICRA55743.2025.11128113</w:t>
        </w:r>
      </w:hyperlink>
    </w:p>
    <w:p>
      <w:hyperlink r:id="rId120">
        <w:r>
          <w:rPr>
            <w:color w:val="0563C1"/>
          </w:rPr>
          <w:t>https://news.mit.edu/2025/using-generative-ai-help-robots-jump-higher-land-safely-0627</w:t>
        </w:r>
      </w:hyperlink>
    </w:p>
    <w:p>
      <w:pPr>
        <w:pStyle w:val="Heading3"/>
      </w:pPr>
      <w:r>
        <w:t>F046. LServe: Efficient Long-sequence LLM Serving with Unified Sparse Attention</w:t>
      </w:r>
    </w:p>
    <w:p>
      <w:r>
        <w:t>Trường: MIT | Năm: 2025 | Loại: preprint | Trạng thái: preprint</w:t>
      </w:r>
    </w:p>
    <w:p>
      <w:r>
        <w:t>Nhóm: AI tiết kiệm tài nguyên và chạy trên thiết bị. Chủ đề cụ thể: Attention thưa; Cắt tỉa KV cache; Suy luận LLM ngữ cảnh dài</w:t>
      </w:r>
    </w:p>
    <w:p>
      <w:r>
        <w:t>Bài toán: Chi phí attention bậc hai và bộ nhớ KV tăng theo ngữ cảnh dài.</w:t>
      </w:r>
    </w:p>
    <w:p>
      <w:r>
        <w:t>Phương pháp: Kết hợp sparsity tĩnh và động trong prefill/decode; chọn KV pages phân cấp theo độ tương đồng với truy vấn.</w:t>
      </w:r>
    </w:p>
    <w:p>
      <w:r>
        <w:t>Đóng góp / mục tiêu theo nguồn: Khung attention thưa thống nhất và cơ chế chọn cache theo phần cứng để tăng tốc phục vụ.</w:t>
      </w:r>
    </w:p>
    <w:p>
      <w:r>
        <w:t>Ứng dụng: LLM xử lý chuỗi dài.</w:t>
      </w:r>
    </w:p>
    <w:p>
      <w:r>
        <w:t>Bằng chứng quan hệ trường: Trang dự án liệt kê affiliation MIT, NVIDIA và SJTU.</w:t>
      </w:r>
    </w:p>
    <w:p>
      <w:r>
        <w:t>Mức đọc: official_project_abstract_and_affiliation. Kiểm chứng: Trang dự án ghi bản arXiv 2025; chưa kiểm tra bản xuất bản sau đó.</w:t>
      </w:r>
    </w:p>
    <w:p>
      <w:hyperlink r:id="rId121">
        <w:r>
          <w:rPr>
            <w:color w:val="0563C1"/>
          </w:rPr>
          <w:t>https://hanlab.mit.edu/projects/lserve</w:t>
        </w:r>
      </w:hyperlink>
    </w:p>
    <w:p>
      <w:hyperlink r:id="rId122">
        <w:r>
          <w:rPr>
            <w:color w:val="0563C1"/>
          </w:rPr>
          <w:t>https://arxiv.org/abs/2502.14866</w:t>
        </w:r>
      </w:hyperlink>
    </w:p>
    <w:p>
      <w:pPr>
        <w:pStyle w:val="Heading3"/>
      </w:pPr>
      <w:r>
        <w:t>F047. QServe: W4A8KV4 Quantization and System Co-design for Efficient LLM Serving</w:t>
      </w:r>
    </w:p>
    <w:p>
      <w:r>
        <w:t>Trường: MIT | Năm: 2024 | Loại: preprint | Trạng thái: preprint</w:t>
      </w:r>
    </w:p>
    <w:p>
      <w:r>
        <w:t>Nhóm: AI tiết kiệm tài nguyên và chạy trên thiết bị. Chủ đề cụ thể: Lượng tử hóa 4/8 bit; Nén KV cache; Đồng thiết kế hệ thống suy luận</w:t>
      </w:r>
    </w:p>
    <w:p>
      <w:r>
        <w:t>Bài toán: Lượng tử INT4 có thể tốn thời gian giải lượng tử và không tăng tốc phục vụ batch lớn.</w:t>
      </w:r>
    </w:p>
    <w:p>
      <w:r>
        <w:t>Phương pháp: QoQ dùng weight4bit,activation8bit,KV4bit; SmoothAttention, sắp xếp trọng số và kernel giảm overhead giải lượng tử.</w:t>
      </w:r>
    </w:p>
    <w:p>
      <w:r>
        <w:t>Đóng góp / mục tiêu theo nguồn: Kết hợp thuật toán lượng tử hóa với thư viện suy luận GPU để tăng thông lượng phục vụ LLM.</w:t>
      </w:r>
    </w:p>
    <w:p>
      <w:r>
        <w:t>Ứng dụng: Phục vụ LLM trên GPU.</w:t>
      </w:r>
    </w:p>
    <w:p>
      <w:r>
        <w:t>Bằng chứng quan hệ trường: Trang dự án ghi rõ nhiều tác giả thuộc MIT, Song Han đồng affiliation MIT/NVIDIA.</w:t>
      </w:r>
    </w:p>
    <w:p>
      <w:r>
        <w:t>Mức đọc: official_project_abstract_and_affiliation. Kiểm chứng: Trang dự án trích dẫn bản arXiv 2024; chưa xác minh bản hội nghị sau đó, không tự nâng trạng thái.</w:t>
      </w:r>
    </w:p>
    <w:p>
      <w:hyperlink r:id="rId123">
        <w:r>
          <w:rPr>
            <w:color w:val="0563C1"/>
          </w:rPr>
          <w:t>https://hanlab.mit.edu/projects/qserve</w:t>
        </w:r>
      </w:hyperlink>
    </w:p>
    <w:p>
      <w:hyperlink r:id="rId124">
        <w:r>
          <w:rPr>
            <w:color w:val="0563C1"/>
          </w:rPr>
          <w:t>https://arxiv.org/abs/2405.04532</w:t>
        </w:r>
      </w:hyperlink>
    </w:p>
    <w:p>
      <w:pPr>
        <w:pStyle w:val="Heading2"/>
      </w:pPr>
      <w:r>
        <w:t>California Institute of Technology</w:t>
      </w:r>
    </w:p>
    <w:p>
      <w:r>
        <w:t xml:space="preserve">Website: </w:t>
      </w:r>
      <w:hyperlink r:id="rId125">
        <w:r>
          <w:rPr>
            <w:color w:val="0563C1"/>
          </w:rPr>
          <w:t>https://www.caltech.edu/</w:t>
        </w:r>
      </w:hyperlink>
    </w:p>
    <w:p>
      <w:pPr>
        <w:pStyle w:val="Heading3"/>
      </w:pPr>
      <w:r>
        <w:t>F048. CLF-RL: Control Lyapunov Function Guided Reinforcement Learning</w:t>
      </w:r>
    </w:p>
    <w:p>
      <w:r>
        <w:t>Trường: Caltech | Năm: 2026 | Loại: journal_article | Trạng thái: published</w:t>
      </w:r>
    </w:p>
    <w:p>
      <w:r>
        <w:t>Nhóm: AI tiết kiệm tài nguyên và chạy trên thiết bị; AI cho robot và hệ thống tự hành. Chủ đề cụ thể: Học tăng cường có hướng dẫn ổn định; Robot hình người</w:t>
      </w:r>
    </w:p>
    <w:p>
      <w:r>
        <w:t>Bài toán: Học điều khiển robot hình người ổn định với chi phí suy luận thấp.</w:t>
      </w:r>
    </w:p>
    <w:p>
      <w:r>
        <w:t>Phương pháp: Dùng chuyển động tham chiếu và hàm Lyapunov để định hình phần thưởng khi huấn luyện; chính sách triển khai không cần giải lại bộ điều khiển đó.</w:t>
      </w:r>
    </w:p>
    <w:p>
      <w:r>
        <w:t>Đóng góp / mục tiêu theo nguồn: Kết hợp kiến thức ổn định với học chính sách, đánh giá mô phỏng và trên Unitree G1.</w:t>
      </w:r>
    </w:p>
    <w:p>
      <w:r>
        <w:t>Ứng dụng: Di chuyển robot hình người.</w:t>
      </w:r>
    </w:p>
    <w:p>
      <w:r>
        <w:t>Bằng chứng quan hệ trường: CaltechAUTHORS ghi Kejun Li, Zachary Olkin, Yisong Yue và Aaron Ames thuộc Caltech.</w:t>
      </w:r>
    </w:p>
    <w:p>
      <w:r>
        <w:t>Mức đọc: repository_abstract_and_metadata. Kiểm chứng: IEEE RA-L 11(3), 2026; bản chính thức khả dụng 30/01/2026. DOI là bài báo, không phải DOI video bổ sung. Giao G3 vì reference/CLF chỉ dùng khi huấn luyện, để lại chính sách nhẹ lúc triển khai; không suy ra mức giảm điện năng.</w:t>
      </w:r>
    </w:p>
    <w:p>
      <w:r>
        <w:t>DOI: 10.1109/lra.2026.3653329</w:t>
      </w:r>
    </w:p>
    <w:p>
      <w:hyperlink r:id="rId22">
        <w:r>
          <w:rPr>
            <w:color w:val="0563C1"/>
          </w:rPr>
          <w:t>https://authors.library.caltech.edu/records/n1jqg-78512</w:t>
        </w:r>
      </w:hyperlink>
    </w:p>
    <w:p>
      <w:pPr>
        <w:pStyle w:val="Heading3"/>
      </w:pPr>
      <w:r>
        <w:t>F049. Tensor Learning and Compression of N-Phonon Interactions</w:t>
      </w:r>
    </w:p>
    <w:p>
      <w:r>
        <w:t>Trường: Caltech | Năm: 2025 | Loại: journal_article | Trạng thái: published</w:t>
      </w:r>
    </w:p>
    <w:p>
      <w:r>
        <w:t>Nhóm: AI tiết kiệm tài nguyên và chạy trên thiết bị. Chủ đề cụ thể: Học tensor hạng thấp; Nén biểu diễn tính toán</w:t>
      </w:r>
    </w:p>
    <w:p>
      <w:r>
        <w:t>Bài toán: Tính tương tác nhiều phonon và truyền nhiệt đòi hỏi tensor rất lớn.</w:t>
      </w:r>
    </w:p>
    <w:p>
      <w:r>
        <w:t>Phương pháp: Tensor learning tìm xấp xỉ hạng thấp và nén các tensor hằng số lực liên nguyên tử.</w:t>
      </w:r>
    </w:p>
    <w:p>
      <w:r>
        <w:t>Đóng góp / mục tiêu theo nguồn: Học và nén tensor biểu diễn tương tác phonon để giảm chi phí tính toán tính chất nhiệt của vật liệu. Phương pháp giữ độ chính xác cao khi tính tốc độ tán xạ phonon và độ dẫn nhiệt trên các vật liệu được khảo sát.</w:t>
      </w:r>
    </w:p>
    <w:p>
      <w:r>
        <w:t>Ứng dụng: Mô phỏng vật liệu; Truyền nhiệt</w:t>
      </w:r>
    </w:p>
    <w:p>
      <w:r>
        <w:t>Bằng chứng quan hệ trường: Bản tin Caltech và trang Physical Review Letters ghi nhóm Marco Bernardi, Yao Luo cùng các tác giả thuộc Caltech.</w:t>
      </w:r>
    </w:p>
    <w:p>
      <w:r>
        <w:t>Mức đọc: publisher_abstract_and_affiliation. Kiểm chứng: Giữ từ danh mục AI đã kiểm chứng; Đã đọc bản tin và abstract nhà xuất bản; chưa đọc phần toàn văn có yêu cầu quyền truy cập.</w:t>
      </w:r>
    </w:p>
    <w:p>
      <w:r>
        <w:t>DOI: 10.1103/nmgj-yq1g</w:t>
      </w:r>
    </w:p>
    <w:p>
      <w:hyperlink r:id="rId126">
        <w:r>
          <w:rPr>
            <w:color w:val="0563C1"/>
          </w:rPr>
          <w:t>https://doi.org/10.1103/nmgj-yq1g</w:t>
        </w:r>
      </w:hyperlink>
    </w:p>
    <w:p>
      <w:hyperlink r:id="rId127">
        <w:r>
          <w:rPr>
            <w:color w:val="0563C1"/>
          </w:rPr>
          <w:t>https://www.caltech.edu/about/news/new-ai-technique-unravels-quantum-atomic-vibrations-in-materials</w:t>
        </w:r>
      </w:hyperlink>
    </w:p>
    <w:p>
      <w:hyperlink r:id="rId128">
        <w:r>
          <w:rPr>
            <w:color w:val="0563C1"/>
          </w:rPr>
          <w:t>https://journals.aps.org/prl/abstract/10.1103/nmgj-yq1g</w:t>
        </w:r>
      </w:hyperlink>
    </w:p>
    <w:p>
      <w:hyperlink r:id="rId129">
        <w:r>
          <w:rPr>
            <w:color w:val="0563C1"/>
          </w:rPr>
          <w:t>https://arxiv.org/abs/2503.05913</w:t>
        </w:r>
      </w:hyperlink>
    </w:p>
    <w:p>
      <w:hyperlink r:id="rId130">
        <w:r>
          <w:rPr>
            <w:color w:val="0563C1"/>
          </w:rPr>
          <w:t>https://journals.aps.org/prl/supplemental/10.1103/nmgj-yq1g/Supplementary_Information_for_compressing_n_ph_interactions.pdf</w:t>
        </w:r>
      </w:hyperlink>
    </w:p>
    <w:p>
      <w:pPr>
        <w:pStyle w:val="Heading2"/>
      </w:pPr>
      <w:r>
        <w:t>Georgia Institute of Technology</w:t>
      </w:r>
    </w:p>
    <w:p>
      <w:r>
        <w:t xml:space="preserve">Website: </w:t>
      </w:r>
      <w:hyperlink r:id="rId131">
        <w:r>
          <w:rPr>
            <w:color w:val="0563C1"/>
          </w:rPr>
          <w:t>https://www.gatech.edu/</w:t>
        </w:r>
      </w:hyperlink>
    </w:p>
    <w:p>
      <w:pPr>
        <w:pStyle w:val="Heading3"/>
      </w:pPr>
      <w:r>
        <w:t>F050. Deep domain adaptation eliminates costly data required for task-agnostic wearable robotic control</w:t>
      </w:r>
    </w:p>
    <w:p>
      <w:r>
        <w:t>Trường: Georgia Tech | Năm: 2025 | Loại: journal_article | Trạng thái: published</w:t>
      </w:r>
    </w:p>
    <w:p>
      <w:r>
        <w:t>Nhóm: AI cho robot và hệ thống tự hành. Chủ đề cụ thể: Thích nghi miền; Điều khiển robot đeo hỗ trợ</w:t>
      </w:r>
    </w:p>
    <w:p>
      <w:r>
        <w:t>Bài toán: Bộ khung trợ lực thiếu dữ liệu có nhãn riêng cho thiết bị và người dùng mới.</w:t>
      </w:r>
    </w:p>
    <w:p>
      <w:r>
        <w:t>Phương pháp: Deep domain adaptation qua miền cảm biến mô phỏng từ mô hình cơ sinh học; dùng dữ liệu công khai và dữ liệu exoskeleton không nhãn.</w:t>
      </w:r>
    </w:p>
    <w:p>
      <w:r>
        <w:t>Đóng góp / mục tiêu theo nguồn: Chuyển dữ liệu cơ sinh học sẵn có sang điều khiển bộ khung trợ lực mới bằng thích nghi miền sâu. Mục tiêu là ước lượng mô-men khớp thời gian thực và giảm nhu cầu thu thập dữ liệu riêng cho từng thiết bị, người dùng và tác vụ.</w:t>
      </w:r>
    </w:p>
    <w:p>
      <w:r>
        <w:t>Ứng dụng: Robot đeo hỗ trợ vận động; Ước lượng mô-men khớp</w:t>
      </w:r>
    </w:p>
    <w:p>
      <w:r>
        <w:t>Bằng chứng quan hệ trường: Các tác giả thuộc Georgia Tech, trừ Max K. Shepherd thuộc Northeastern University; affiliation xác nhận trong metadata bài báo.</w:t>
      </w:r>
    </w:p>
    <w:p>
      <w:r>
        <w:t>Mức đọc: abstract_and_metadata. Kiểm chứng: Đã bổ sung abstract và affiliation do nhà xuất bản cung cấp cho PubMed; xuất bản 19/11/2025. Đã thử điều khiển thời gian thực; chưa đánh giá toàn văn.</w:t>
      </w:r>
    </w:p>
    <w:p>
      <w:r>
        <w:t>DOI: 10.1126/scirobotics.ads8652</w:t>
      </w:r>
    </w:p>
    <w:p>
      <w:hyperlink r:id="rId132">
        <w:r>
          <w:rPr>
            <w:color w:val="0563C1"/>
          </w:rPr>
          <w:t>https://doi.org/10.1126/scirobotics.ads8652</w:t>
        </w:r>
      </w:hyperlink>
    </w:p>
    <w:p>
      <w:hyperlink r:id="rId133">
        <w:r>
          <w:rPr>
            <w:color w:val="0563C1"/>
          </w:rPr>
          <w:t>https://www.epic.gatech.edu/keaton-and-carlos-published-a-new-paper-in-science-roboitcs/</w:t>
        </w:r>
      </w:hyperlink>
    </w:p>
    <w:p>
      <w:hyperlink r:id="rId134">
        <w:r>
          <w:rPr>
            <w:color w:val="0563C1"/>
          </w:rPr>
          <w:t>https://pubmed.ncbi.nlm.nih.gov/41259448/</w:t>
        </w:r>
      </w:hyperlink>
    </w:p>
    <w:p>
      <w:pPr>
        <w:pStyle w:val="Heading3"/>
      </w:pPr>
      <w:r>
        <w:t>F051. Physics-Informed Weakly-Supervised Learning for Quality Prediction of Manufacturing Processes</w:t>
      </w:r>
    </w:p>
    <w:p>
      <w:r>
        <w:t>Trường: Georgia Tech | Năm: 2025 | Loại: journal_article | Trạng thái: published</w:t>
      </w:r>
    </w:p>
    <w:p>
      <w:r>
        <w:t>Nhóm: AI tối ưu năng lượng và hệ thống kỹ thuật. Chủ đề cụ thể: Dự báo chất lượng sản xuất; Học giám sát yếu có thông tin vật lý</w:t>
      </w:r>
    </w:p>
    <w:p>
      <w:r>
        <w:t>Bài toán: Dự báo chất lượng khi nhãn đo chất lượng ít, đắt hoặc cần thử nghiệm phá hủy.</w:t>
      </w:r>
    </w:p>
    <w:p>
      <w:r>
        <w:t>Phương pháp: Dùng mô hình vật lý tạo thông tin giám sát yếu và đồng thời học hiệu chỉnh sai lệch mô hình.</w:t>
      </w:r>
    </w:p>
    <w:p>
      <w:r>
        <w:t>Đóng góp / mục tiêu theo nguồn: Kết hợp kiến thức vật lý với dữ liệu ít nhãn; đánh giá bằng hai trường hợp sản xuất.</w:t>
      </w:r>
    </w:p>
    <w:p>
      <w:r>
        <w:t>Ứng dụng: Kiểm soát chất lượng quá trình chế tạo.</w:t>
      </w:r>
    </w:p>
    <w:p>
      <w:r>
        <w:t>Bằng chứng quan hệ trường: Trang đầu PDF trên website Georgia Tech ghi cơ quan Georgia Tech của nhóm tác giả.</w:t>
      </w:r>
    </w:p>
    <w:p>
      <w:r>
        <w:t>Mức đọc: abstract_and_first_page_affiliations. Kiểm chứng: Năm 2025 là năm tập IEEE TASE 22; bài được công bố trực tuyến lần đầu 18/03/2024. Chỉ đọc abstract và trang đầu.</w:t>
      </w:r>
    </w:p>
    <w:p>
      <w:r>
        <w:t>DOI: 10.1109/tase.2024.3374098</w:t>
      </w:r>
    </w:p>
    <w:p>
      <w:hyperlink r:id="rId135">
        <w:r>
          <w:rPr>
            <w:color w:val="0563C1"/>
          </w:rPr>
          <w:t>https://sites.gatech.edu/jianjun-shi/files/2025/02/Physics-Informed_Weakly-Supervised_Learning_for_Quality_Prediction_of_Manufacturing_Processes.pdf</w:t>
        </w:r>
      </w:hyperlink>
    </w:p>
    <w:p>
      <w:hyperlink r:id="rId136">
        <w:r>
          <w:rPr>
            <w:color w:val="0563C1"/>
          </w:rPr>
          <w:t>https://bpb-us-e1.wpmucdn.com/sites.gatech.edu/dist/4/216/files/2025/02/Physics-Informed_Weakly-Supervised_Learning_for_Quality_Prediction_of_Manufacturing_Processes.pdf</w:t>
        </w:r>
      </w:hyperlink>
    </w:p>
    <w:p>
      <w:pPr>
        <w:pStyle w:val="Heading3"/>
      </w:pPr>
      <w:r>
        <w:t>F052. SAIL: Faster-than-Demonstration Execution of Imitation Learning Policies</w:t>
      </w:r>
    </w:p>
    <w:p>
      <w:r>
        <w:t>Trường: Georgia Tech | Năm: 2025 | Loại: conference_paper | Trạng thái: published</w:t>
      </w:r>
    </w:p>
    <w:p>
      <w:r>
        <w:t>Nhóm: AI cho robot và hệ thống tự hành. Chủ đề cụ thể: Học bắt chước; Tăng tốc thao tác robot</w:t>
      </w:r>
    </w:p>
    <w:p>
      <w:r>
        <w:t>Bài toán: Robot học thao tác mẫu thường bị giới hạn bởi tốc độ của người biểu diễn.</w:t>
      </w:r>
    </w:p>
    <w:p>
      <w:r>
        <w:t>Phương pháp: Học bắt chước với suy luận hành động nhất quán, điều chỉnh tốc độ thích nghi, bám quỹ đạo và lập lịch bù trễ.</w:t>
      </w:r>
    </w:p>
    <w:p>
      <w:r>
        <w:t>Đóng góp / mục tiêu theo nguồn: Điều chỉnh tốc độ thực thi của robot học từ thao tác mẫu của con người. Hệ thống phối hợp làm mượt chuyển động, bám quỹ đạo và bù độ trễ để tăng tốc nhiều tác vụ thao tác mà vẫn duy trì độ chính xác trong thử nghiệm.</w:t>
      </w:r>
    </w:p>
    <w:p>
      <w:r>
        <w:t>Ứng dụng: Robot thao tác; Tự động hóa</w:t>
      </w:r>
    </w:p>
    <w:p>
      <w:r>
        <w:t>Bằng chứng quan hệ trường: Georgia Tech nêu nhóm Shreyas Kousik, Benjamin Joffe và Danfei Xu, cùng trích dẫn công trình CoRL 2025.</w:t>
      </w:r>
    </w:p>
    <w:p>
      <w:r>
        <w:t>Mức đọc: abstract_and_first_page. Kiểm chứng: Đã đọc abstract và trang đầu bản tác giả, xác nhận toàn bộ affiliation Georgia Tech. Bản tin trường xác nhận CoRL 2025; DOI là của bản arXiv.</w:t>
      </w:r>
    </w:p>
    <w:p>
      <w:r>
        <w:t>DOI: 10.48550/arxiv.2506.11948</w:t>
      </w:r>
    </w:p>
    <w:p>
      <w:hyperlink r:id="rId137">
        <w:r>
          <w:rPr>
            <w:color w:val="0563C1"/>
          </w:rPr>
          <w:t>https://arxiv.org/abs/2506.11948</w:t>
        </w:r>
      </w:hyperlink>
    </w:p>
    <w:p>
      <w:hyperlink r:id="rId138">
        <w:r>
          <w:rPr>
            <w:color w:val="0563C1"/>
          </w:rPr>
          <w:t>https://www.gatech.edu/news/2026/03/19/smarter-faster-and-more-human-leap-toward-general-purpose-robots</w:t>
        </w:r>
      </w:hyperlink>
    </w:p>
    <w:p>
      <w:hyperlink r:id="rId139">
        <w:r>
          <w:rPr>
            <w:color w:val="0563C1"/>
          </w:rPr>
          <w:t>https://nadunranawaka1.github.io/sail-policy/static/SAIL_paper.pdf</w:t>
        </w:r>
      </w:hyperlink>
    </w:p>
    <w:p>
      <w:hyperlink r:id="rId140">
        <w:r>
          <w:rPr>
            <w:color w:val="0563C1"/>
          </w:rPr>
          <w:t>https://news.gatech.edu/news/2026/03/19/smarter-faster-and-more-human-leap-toward-general-purpose-robots</w:t>
        </w:r>
      </w:hyperlink>
    </w:p>
    <w:p>
      <w:pPr>
        <w:pStyle w:val="Heading3"/>
      </w:pPr>
      <w:r>
        <w:t>F053. Lynx: Enabling Efficient MoE Inference through Dynamic Batch-Aware Expert Selection</w:t>
      </w:r>
    </w:p>
    <w:p>
      <w:r>
        <w:t>Trường: Georgia Tech | Năm: 2024 | Loại: preprint | Trạng thái: preprint</w:t>
      </w:r>
    </w:p>
    <w:p>
      <w:r>
        <w:t>Nhóm: AI tiết kiệm tài nguyên và chạy trên thiết bị. Chủ đề cụ thể: Mixture-of-Experts hiệu quả; Chọn expert theo batch</w:t>
      </w:r>
    </w:p>
    <w:p>
      <w:r>
        <w:t>Bài toán: Batching khi phục vụ MoE có thể kích hoạt mọi expert và làm mất lợi ích thưa.</w:t>
      </w:r>
    </w:p>
    <w:p>
      <w:r>
        <w:t>Phương pháp: Giảm số expert hoạt động một cách động theo token và giai đoạn suy luận.</w:t>
      </w:r>
    </w:p>
    <w:p>
      <w:r>
        <w:t>Đóng góp / mục tiêu theo nguồn: Cơ chế chọn expert nhận biết batch nhằm giảm độ trễ mà duy trì chất lượng.</w:t>
      </w:r>
    </w:p>
    <w:p>
      <w:r>
        <w:t>Ứng dụng: Phục vụ LLM MoE, gồm sinh mã và suy luận toán.</w:t>
      </w:r>
    </w:p>
    <w:p>
      <w:r>
        <w:t>Bằng chứng quan hệ trường: Trang nhóm NEXS Georgia Tech liệt kê Vima Gupta, Kartik Sinha, Ada Gavrilovska, Anand Iyer và công trình.</w:t>
      </w:r>
    </w:p>
    <w:p>
      <w:r>
        <w:t>Mức đọc: indexed_official_lab_abstract_and_author_preprint. Kiểm chứng: Trang lab bản lập chỉ mục ghi arXiv 2024; truy cập trực tiếp trả 404. Abstract được đối chiếu arXiv.</w:t>
      </w:r>
    </w:p>
    <w:p>
      <w:hyperlink r:id="rId141">
        <w:r>
          <w:rPr>
            <w:color w:val="0563C1"/>
          </w:rPr>
          <w:t>https://arxiv.org/abs/2411.08982</w:t>
        </w:r>
      </w:hyperlink>
    </w:p>
    <w:p>
      <w:hyperlink r:id="rId142">
        <w:r>
          <w:rPr>
            <w:color w:val="0563C1"/>
          </w:rPr>
          <w:t>https://nexs.scs.gatech.edu/publications/2024-lynx.html</w:t>
        </w:r>
      </w:hyperlink>
    </w:p>
    <w:p>
      <w:pPr>
        <w:pStyle w:val="Heading2"/>
      </w:pPr>
      <w:r>
        <w:t>Carnegie Mellon University</w:t>
      </w:r>
    </w:p>
    <w:p>
      <w:r>
        <w:t xml:space="preserve">Website: </w:t>
      </w:r>
      <w:hyperlink r:id="rId143">
        <w:r>
          <w:rPr>
            <w:color w:val="0563C1"/>
          </w:rPr>
          <w:t>https://www.cmu.edu/</w:t>
        </w:r>
      </w:hyperlink>
    </w:p>
    <w:p>
      <w:pPr>
        <w:pStyle w:val="Heading3"/>
      </w:pPr>
      <w:r>
        <w:t>F054. Comparative Field Deployment of Reinforcement Learning and Model Predictive Control for Residential HVAC</w:t>
      </w:r>
    </w:p>
    <w:p>
      <w:r>
        <w:t>Trường: CMU | Năm: 2025 | Loại: preprint | Trạng thái: preprint_under_review</w:t>
      </w:r>
    </w:p>
    <w:p>
      <w:r>
        <w:t>Nhóm: AI tối ưu năng lượng và hệ thống kỹ thuật. Chủ đề cụ thể: Điều khiển HVAC; Đánh giá thực địa RL</w:t>
      </w:r>
    </w:p>
    <w:p>
      <w:r>
        <w:t>Bài toán: So sánh học tăng cường và MPC trong điều khiển sưởi nhà ở thực với mục tiêu năng lượng và tiện nghi.</w:t>
      </w:r>
    </w:p>
    <w:p>
      <w:r>
        <w:t>Phương pháp: Triển khai Ibex-RL và MPC để điều khiển điểm đặt bơm nhiệt tại nhà có người ở, mỗi phương pháp khoảng một tháng.</w:t>
      </w:r>
    </w:p>
    <w:p>
      <w:r>
        <w:t>Đóng góp / mục tiêu theo nguồn: Cung cấp đối chiếu thực địa và phân tích vấn đề thích nghi ban đầu của RL.</w:t>
      </w:r>
    </w:p>
    <w:p>
      <w:r>
        <w:t>Ứng dụng: Quản lý điện năng và tiện nghi nhiệt nhà ở.</w:t>
      </w:r>
    </w:p>
    <w:p>
      <w:r>
        <w:t>Bằng chứng quan hệ trường: Bài viết chính thức CMU xác nhận Mario Bergés và Ozan Mulayim tham gia nghiên cứu.</w:t>
      </w:r>
    </w:p>
    <w:p>
      <w:r>
        <w:t>Mức đọc: abstract_and_metadata. Kiểm chứng: Bản đầu ngày 01/10/2025; bản sửa ngày 16/07/2026 ghi đang phản biện tại Applied Energy. Thử nghiệm ghi nhận phản ánh khó chịu của cư dân trong giai đoạn RL thích nghi.</w:t>
      </w:r>
    </w:p>
    <w:p>
      <w:r>
        <w:t>DOI: 10.48550/arxiv.2510.01475</w:t>
      </w:r>
    </w:p>
    <w:p>
      <w:hyperlink r:id="rId144">
        <w:r>
          <w:rPr>
            <w:color w:val="0563C1"/>
          </w:rPr>
          <w:t>https://arxiv.org/abs/2510.01475</w:t>
        </w:r>
      </w:hyperlink>
    </w:p>
    <w:p>
      <w:hyperlink r:id="rId145">
        <w:r>
          <w:rPr>
            <w:color w:val="0563C1"/>
          </w:rPr>
          <w:t>https://energy.cmu.edu/news/2026/01/08-berges-ibex-rl.html</w:t>
        </w:r>
      </w:hyperlink>
    </w:p>
    <w:p>
      <w:pPr>
        <w:pStyle w:val="Heading3"/>
      </w:pPr>
      <w:r>
        <w:t>F055. MapExRL: Human-Inspired Indoor Exploration with Predicted Environment Context and Reinforcement Learning</w:t>
      </w:r>
    </w:p>
    <w:p>
      <w:r>
        <w:t>Trường: CMU | Năm: 2025 | Loại: conference_paper | Trạng thái: published</w:t>
      </w:r>
    </w:p>
    <w:p>
      <w:r>
        <w:t>Nhóm: AI cho robot và hệ thống tự hành. Chủ đề cụ thể: Khám phá môi trường; Học tăng cường điều hướng</w:t>
      </w:r>
    </w:p>
    <w:p>
      <w:r>
        <w:t>Bài toán: Chọn hướng khám phá môi trường trong nhà khi robot có ngân sách di chuyển hữu hạn.</w:t>
      </w:r>
    </w:p>
    <w:p>
      <w:r>
        <w:t>Phương pháp: Học chọn biên khám phá từ dự đoán bản đồ toàn cục, độ bất định và quãng đường còn lại.</w:t>
      </w:r>
    </w:p>
    <w:p>
      <w:r>
        <w:t>Đóng góp / mục tiêu theo nguồn: Đưa thông tin dự đoán dài hạn vào quyết định khám phá.</w:t>
      </w:r>
    </w:p>
    <w:p>
      <w:r>
        <w:t>Ứng dụng: Robot di động khám phá và lập bản đồ trong nhà.</w:t>
      </w:r>
    </w:p>
    <w:p>
      <w:r>
        <w:t>Bằng chứng quan hệ trường: Hồ sơ công bố chính thức của Robotics Institute, Carnegie Mellon University.</w:t>
      </w:r>
    </w:p>
    <w:p>
      <w:r>
        <w:t>Mức đọc: institutional_abstract_and_metadata. Kiểm chứng: Nguồn ghi ICAR 2025. Đánh giá dùng dữ liệu bản đồ thực; không suy ra đã chạy robot vật lý từ mô tả này.</w:t>
      </w:r>
    </w:p>
    <w:p>
      <w:hyperlink r:id="rId146">
        <w:r>
          <w:rPr>
            <w:color w:val="0563C1"/>
          </w:rPr>
          <w:t>https://publications.ri.cmu.edu/mapexrl-human-inspired-indoor-exploration-with-predicted-environment-context-and-reinforcement-learning</w:t>
        </w:r>
      </w:hyperlink>
    </w:p>
    <w:p>
      <w:pPr>
        <w:pStyle w:val="Heading3"/>
      </w:pPr>
      <w:r>
        <w:t>F056. Semantic Agreement Enables Efficient Open-Ended LLM Cascades</w:t>
      </w:r>
    </w:p>
    <w:p>
      <w:r>
        <w:t>Trường: CMU | Năm: 2025 | Loại: conference_paper | Trạng thái: published</w:t>
      </w:r>
    </w:p>
    <w:p>
      <w:r>
        <w:t>Nhóm: AI tiết kiệm tài nguyên và chạy trên thiết bị. Chủ đề cụ thể: LLM cascades; Định tuyến mô hình theo độ khó</w:t>
      </w:r>
    </w:p>
    <w:p>
      <w:r>
        <w:t>Bài toán: Giảm chi phí và độ trễ trong tác vụ sinh câu trả lời mở mà vẫn giữ chất lượng.</w:t>
      </w:r>
    </w:p>
    <w:p>
      <w:r>
        <w:t>Phương pháp: Ensemble và đo đồng thuận ngữ nghĩa làm tín hiệu định tuyến; không cần huấn luyện thêm hoặc truy cập trọng số.</w:t>
      </w:r>
    </w:p>
    <w:p>
      <w:r>
        <w:t>Đóng góp / mục tiêu theo nguồn: Dùng sự đồng thuận về ý nghĩa giữa các câu trả lời để quyết định khi nào chuyển yêu cầu từ LLM nhỏ sang LLM lớn.</w:t>
      </w:r>
    </w:p>
    <w:p>
      <w:r>
        <w:t>Ứng dụng: Hệ thống phục vụ LLM; Định tuyến truy vấn</w:t>
      </w:r>
    </w:p>
    <w:p>
      <w:r>
        <w:t>Bằng chứng quan hệ trường: Cả ba tác giả ghi Carnegie Mellon University trên trang đầu bài báo.</w:t>
      </w:r>
    </w:p>
    <w:p>
      <w:r>
        <w:t>Mức đọc: abstract_and_first_page. Kiểm chứng: Giữ từ danh mục AI đã kiểm chứng; Đã đọc tóm tắt và thông tin công bố; chưa đánh giá toàn văn hoặc khả năng tái lập.</w:t>
      </w:r>
    </w:p>
    <w:p>
      <w:r>
        <w:t>DOI: 10.18653/v1/2025.emnlp-industry.171</w:t>
      </w:r>
    </w:p>
    <w:p>
      <w:hyperlink r:id="rId147">
        <w:r>
          <w:rPr>
            <w:color w:val="0563C1"/>
          </w:rPr>
          <w:t>https://aclanthology.org/2025.emnlp-industry.171/</w:t>
        </w:r>
      </w:hyperlink>
    </w:p>
    <w:p>
      <w:hyperlink r:id="rId148">
        <w:r>
          <w:rPr>
            <w:color w:val="0563C1"/>
          </w:rPr>
          <w:t>https://aclanthology.org/2025.emnlp-industry.171.pdf</w:t>
        </w:r>
      </w:hyperlink>
    </w:p>
    <w:p>
      <w:pPr>
        <w:pStyle w:val="Heading2"/>
      </w:pPr>
      <w:r>
        <w:t>Purdue University</w:t>
      </w:r>
    </w:p>
    <w:p>
      <w:r>
        <w:t xml:space="preserve">Website: </w:t>
      </w:r>
      <w:hyperlink r:id="rId149">
        <w:r>
          <w:rPr>
            <w:color w:val="0563C1"/>
          </w:rPr>
          <w:t>https://www.purdue.edu/</w:t>
        </w:r>
      </w:hyperlink>
    </w:p>
    <w:p>
      <w:pPr>
        <w:pStyle w:val="Heading3"/>
      </w:pPr>
      <w:r>
        <w:t>F057. Transformers and Long Short-Term Memory Transfer Learning for GenIV Reactor Temperature Time Series Forecasting</w:t>
      </w:r>
    </w:p>
    <w:p>
      <w:r>
        <w:t>Trường: Purdue | Năm: 2025 | Loại: journal_article | Trạng thái: published</w:t>
      </w:r>
    </w:p>
    <w:p>
      <w:r>
        <w:t>Nhóm: AI tối ưu năng lượng và hệ thống kỹ thuật. Chủ đề cụ thể: Giám sát hệ thống năng lượng; Dự báo chuỗi thời gian cảm biến</w:t>
      </w:r>
    </w:p>
    <w:p>
      <w:r>
        <w:t>Bài toán: Lò thế hệ IV còn thiếu dữ liệu vận hành dài hạn để huấn luyện mô hình giám sát.</w:t>
      </w:r>
    </w:p>
    <w:p>
      <w:r>
        <w:t>Phương pháp: Transfer learning cho Transformer và LSTM; so sánh cửa sổ quan sát và độ dài dự báo.</w:t>
      </w:r>
    </w:p>
    <w:p>
      <w:r>
        <w:t>Đóng góp / mục tiêu theo nguồn: Tiền huấn luyện mạng trên vòng thí nghiệm nhiệt thủy lực rồi tinh chỉnh để dự báo nhiệt độ tại cơ sở thử nghiệm nhiệt độ cao.</w:t>
      </w:r>
    </w:p>
    <w:p>
      <w:r>
        <w:t>Ứng dụng: Giám sát hệ thống năng lượng; Dự báo chuỗi thời gian cảm biến</w:t>
      </w:r>
    </w:p>
    <w:p>
      <w:r>
        <w:t>Bằng chứng quan hệ trường: Pantopoulou và Tsoukalas ghi Purdue School of Nuclear Engineering; hợp tác với Argonne National Laboratory và Kairos Power.</w:t>
      </w:r>
    </w:p>
    <w:p>
      <w:r>
        <w:t>Mức đọc: abstract_and_methods_excerpt. Kiểm chứng: Đã đọc abstract và trích đoạn phương pháp; thử trên dữ liệu cơ sở thí nghiệm, không trình bày như hệ tự vận hành lò thương mại. Giữ từ tập AI đã kiểm tra trước; không nâng mức đọc.</w:t>
      </w:r>
    </w:p>
    <w:p>
      <w:r>
        <w:t>DOI: 10.3390/en18092286</w:t>
      </w:r>
    </w:p>
    <w:p>
      <w:hyperlink r:id="rId150">
        <w:r>
          <w:rPr>
            <w:color w:val="0563C1"/>
          </w:rPr>
          <w:t>https://www.mdpi.com/1996-1073/18/9/2286</w:t>
        </w:r>
      </w:hyperlink>
    </w:p>
    <w:p>
      <w:hyperlink r:id="rId151">
        <w:r>
          <w:rPr>
            <w:color w:val="0563C1"/>
          </w:rPr>
          <w:t>https://engineering.purdue.edu/AISL/publications</w:t>
        </w:r>
      </w:hyperlink>
    </w:p>
    <w:p>
      <w:pPr>
        <w:pStyle w:val="Heading3"/>
      </w:pPr>
      <w:r>
        <w:t>F058. UniT: Data Efficient Tactile Representation with Generalization to Unseen Objects</w:t>
      </w:r>
    </w:p>
    <w:p>
      <w:r>
        <w:t>Trường: Purdue | Năm: 2025 | Loại: journal_article | Trạng thái: published</w:t>
      </w:r>
    </w:p>
    <w:p>
      <w:r>
        <w:t>Nhóm: AI cho robot và hệ thống tự hành. Chủ đề cụ thể: Học biểu diễn xúc giác; Thao tác đồ vật chưa gặp</w:t>
      </w:r>
    </w:p>
    <w:p>
      <w:r>
        <w:t>Bài toán: Học cảm nhận xúc giác có thể dùng cho đồ vật mới với ít dữ liệu.</w:t>
      </w:r>
    </w:p>
    <w:p>
      <w:r>
        <w:t>Phương pháp: Học biểu diễn xúc giác nén từ dữ liệu hạn chế rồi dùng cho nhận biết và học chính sách thao tác.</w:t>
      </w:r>
    </w:p>
    <w:p>
      <w:r>
        <w:t>Đóng góp / mục tiêu theo nguồn: Kiểm tra khả năng tổng quát tới vật chưa thấy và ba nhiệm vụ thao tác trên robot.</w:t>
      </w:r>
    </w:p>
    <w:p>
      <w:r>
        <w:t>Ứng dụng: Robot thao tác có cảm biến xúc giác.</w:t>
      </w:r>
    </w:p>
    <w:p>
      <w:r>
        <w:t>Bằng chứng quan hệ trường: Kho Purdue lưu công trình và xác định nhóm tác giả Purdue; có các đồng tác giả từ University of Arkansas.</w:t>
      </w:r>
    </w:p>
    <w:p>
      <w:r>
        <w:t>Mức đọc: repository_abstract_and_metadata. Kiểm chứng: Bài IEEE RA-L 2025; tệp trong kho là accepted manuscript. Chưa đọc toàn văn.</w:t>
      </w:r>
    </w:p>
    <w:p>
      <w:r>
        <w:t>DOI: 10.1109/lra.2025.3559835</w:t>
      </w:r>
    </w:p>
    <w:p>
      <w:hyperlink r:id="rId152">
        <w:r>
          <w:rPr>
            <w:color w:val="0563C1"/>
          </w:rPr>
          <w:t>https://docs.lib.purdue.edu/iepubs/20/</w:t>
        </w:r>
      </w:hyperlink>
    </w:p>
    <w:p>
      <w:pPr>
        <w:pStyle w:val="Heading2"/>
      </w:pPr>
      <w:r>
        <w:t>Rensselaer Polytechnic Institute</w:t>
      </w:r>
    </w:p>
    <w:p>
      <w:r>
        <w:t xml:space="preserve">Website: </w:t>
      </w:r>
      <w:hyperlink r:id="rId153">
        <w:r>
          <w:rPr>
            <w:color w:val="0563C1"/>
          </w:rPr>
          <w:t>https://www.rpi.edu/</w:t>
        </w:r>
      </w:hyperlink>
    </w:p>
    <w:p>
      <w:pPr>
        <w:pStyle w:val="Heading3"/>
      </w:pPr>
      <w:r>
        <w:t>F059. Combining Model-Based Control and Reinforcement Learning for Autonomous Helicopter Aerial Refueling</w:t>
      </w:r>
    </w:p>
    <w:p>
      <w:r>
        <w:t>Trường: RPI | Năm: 2026 | Loại: journal_article | Trạng thái: published_online</w:t>
      </w:r>
    </w:p>
    <w:p>
      <w:r>
        <w:t>Nhóm: AI cho robot và hệ thống tự hành. Chủ đề cụ thể: Học tăng cường kết hợp điều khiển mô hình; Điều khiển trực thăng</w:t>
      </w:r>
    </w:p>
    <w:p>
      <w:r>
        <w:t>Bài toán: Điều khiển trực thăng tiếp cận điểm tiếp nhiên liệu đang chuyển động dưới nhiễu khí động.</w:t>
      </w:r>
    </w:p>
    <w:p>
      <w:r>
        <w:t>Phương pháp: RL hiệu chỉnh lệnh vòng ngoài của bộ điều khiển nghịch đảo động lực học; phân tích giới hạn ổn định và sai số.</w:t>
      </w:r>
    </w:p>
    <w:p>
      <w:r>
        <w:t>Đóng góp / mục tiêu theo nguồn: Đánh giá kết hợp điều khiển mô hình và học hiệu chỉnh trong mô phỏng độ trung thực cao.</w:t>
      </w:r>
    </w:p>
    <w:p>
      <w:r>
        <w:t>Ứng dụng: Tiếp nhiên liệu tự động trên không.</w:t>
      </w:r>
    </w:p>
    <w:p>
      <w:r>
        <w:t>Bằng chứng quan hệ trường: Nhà xuất bản ghi Damsara Jayarathne, Santiago Paternain và Sandipan Mishra thuộc Rensselaer Polytechnic Institute; trang tác giả RPI liệt kê bài.</w:t>
      </w:r>
    </w:p>
    <w:p>
      <w:r>
        <w:t>Mức đọc: indexed_publisher_abstract_and_metadata. Kiểm chứng: Xuất bản trực tuyến 05/05/2026, số tạp chí mang tháng 11/2026. Giữ theo ngày online trước mốc 30/10/2026; chỉ có bằng chứng mô phỏng.</w:t>
      </w:r>
    </w:p>
    <w:p>
      <w:r>
        <w:t>DOI: 10.1115/1.4071643</w:t>
      </w:r>
    </w:p>
    <w:p>
      <w:hyperlink r:id="rId154">
        <w:r>
          <w:rPr>
            <w:color w:val="0563C1"/>
          </w:rPr>
          <w:t>https://doi.org/10.1115/1.4071643</w:t>
        </w:r>
      </w:hyperlink>
    </w:p>
    <w:p>
      <w:hyperlink r:id="rId155">
        <w:r>
          <w:rPr>
            <w:color w:val="0563C1"/>
          </w:rPr>
          <w:t>https://sites.ecse.rpi.edu/~paters/pubs.html</w:t>
        </w:r>
      </w:hyperlink>
    </w:p>
    <w:p>
      <w:pPr>
        <w:pStyle w:val="Heading3"/>
      </w:pPr>
      <w:r>
        <w:t>F060. Key-Value Cache Compression for Memory-Efficient Large Language Model Inference</w:t>
      </w:r>
    </w:p>
    <w:p>
      <w:r>
        <w:t>Trường: RPI | Năm: 2025 | Loại: research_project | Trạng thái: listed_on_official_project_portal</w:t>
      </w:r>
    </w:p>
    <w:p>
      <w:r>
        <w:t>Nhóm: AI tiết kiệm tài nguyên và chạy trên thiết bị. Chủ đề cụ thể: Nén KV cache; Giảm bộ nhớ suy luận LLM</w:t>
      </w:r>
    </w:p>
    <w:p>
      <w:r>
        <w:t>Bài toán: Bộ nhớ cache của LLM gây giới hạn tài nguyên suy luận.</w:t>
      </w:r>
    </w:p>
    <w:p>
      <w:r>
        <w:t>Phương pháp: Nén key-value cache; trang dự án chưa công bố thuật toán cụ thể.</w:t>
      </w:r>
    </w:p>
    <w:p>
      <w:r>
        <w:t>Đóng góp / mục tiêu theo nguồn: Mục tiêu dự án: giảm bộ nhớ suy luận bằng nén KV cache; không coi là kết quả thực nghiệm đã công bố.</w:t>
      </w:r>
    </w:p>
    <w:p>
      <w:r>
        <w:t>Ứng dụng: Hệ thống suy luận LLM.</w:t>
      </w:r>
    </w:p>
    <w:p>
      <w:r>
        <w:t>Bằng chứng quan hệ trường: Trang hợp tác nghiên cứu RPI–IBM ghi PI RPI Mohammad Mohammadi Amiri và Project Year 2025.</w:t>
      </w:r>
    </w:p>
    <w:p>
      <w:r>
        <w:t>Mức đọc: official_project_record. Kiểm chứng: Nguồn chỉ có tên, năm, PI; phương pháp chi tiết và kết quả chưa có trên trang.</w:t>
      </w:r>
    </w:p>
    <w:p>
      <w:hyperlink r:id="rId156">
        <w:r>
          <w:rPr>
            <w:color w:val="0563C1"/>
          </w:rPr>
          <w:t>https://fcrc.rpi.edu/research/ai-algorithms/key-value-cache-compression-memory-efficient-large-language-model-inference</w:t>
        </w:r>
      </w:hyperlink>
    </w:p>
    <w:p>
      <w:pPr>
        <w:pStyle w:val="Heading2"/>
      </w:pPr>
      <w:r>
        <w:t>Virginia Polytechnic Institute and State University</w:t>
      </w:r>
    </w:p>
    <w:p>
      <w:r>
        <w:t xml:space="preserve">Website: </w:t>
      </w:r>
      <w:hyperlink r:id="rId157">
        <w:r>
          <w:rPr>
            <w:color w:val="0563C1"/>
          </w:rPr>
          <w:t>https://www.vt.edu/</w:t>
        </w:r>
      </w:hyperlink>
    </w:p>
    <w:p>
      <w:pPr>
        <w:pStyle w:val="Heading3"/>
      </w:pPr>
      <w:r>
        <w:t>F061. LLMs Can Reason Faster Only If We Let Them</w:t>
      </w:r>
    </w:p>
    <w:p>
      <w:r>
        <w:t>Trường: Virginia Tech | Năm: 2025 | Loại: conference_paper | Trạng thái: published</w:t>
      </w:r>
    </w:p>
    <w:p>
      <w:r>
        <w:t>Nhóm: AI tiết kiệm tài nguyên và chạy trên thiết bị. Chủ đề cụ thể: Suy luận LLM ít bước; Tối ưu chiều dài lập luận</w:t>
      </w:r>
    </w:p>
    <w:p>
      <w:r>
        <w:t>Bài toán: Suy luận theo cây hoặc thuật toán thường sinh lời giải dài và tăng chi phí.</w:t>
      </w:r>
    </w:p>
    <w:p>
      <w:r>
        <w:t>Phương pháp: Tinh chỉnh có giám sát trên kế hoạch Algorithm-of-Thoughts, sau đó học tăng cường thưởng lời giải ngắn và đúng.</w:t>
      </w:r>
    </w:p>
    <w:p>
      <w:r>
        <w:t>Đóng góp / mục tiêu theo nguồn: AoT-O3 huấn luyện LLM tìm kế hoạch ngắn hơn nhưng vẫn hợp lệ, hướng đến suy luận ít tốn tài nguyên hơn.</w:t>
      </w:r>
    </w:p>
    <w:p>
      <w:r>
        <w:t>Ứng dụng: Lập kế hoạch tự động; Hiệu quả suy luận LLM</w:t>
      </w:r>
    </w:p>
    <w:p>
      <w:r>
        <w:t>Bằng chứng quan hệ trường: Sel, Ramakrishnan, Jia và Jin thuộc Virginia Tech; Huang thuộc University of California, Davis.</w:t>
      </w:r>
    </w:p>
    <w:p>
      <w:r>
        <w:t>Mức đọc: abstract_and_first_page. Kiểm chứng: Giữ từ danh mục AI đã kiểm chứng; Đã đọc abstract PMLR và trang đầu PDF xác nhận affiliation. Không thấy DOI bài trên PMLR; RL là phương pháp, chưa phải thử nghiệm robot.</w:t>
      </w:r>
    </w:p>
    <w:p>
      <w:hyperlink r:id="rId158">
        <w:r>
          <w:rPr>
            <w:color w:val="0563C1"/>
          </w:rPr>
          <w:t>https://proceedings.mlr.press/v267/sel25a.html</w:t>
        </w:r>
      </w:hyperlink>
    </w:p>
    <w:p>
      <w:hyperlink r:id="rId159">
        <w:r>
          <w:rPr>
            <w:color w:val="0563C1"/>
          </w:rPr>
          <w:t>https://people.cs.vt.edu/~naren/papers/LLMs_Faster_ICML25.pdf</w:t>
        </w:r>
      </w:hyperlink>
    </w:p>
    <w:p>
      <w:hyperlink r:id="rId160">
        <w:r>
          <w:rPr>
            <w:color w:val="0563C1"/>
          </w:rPr>
          <w:t>https://raw.githubusercontent.com/mlresearch/v267/main/assets/sel25a/sel25a.pdf</w:t>
        </w:r>
      </w:hyperlink>
    </w:p>
    <w:p>
      <w:pPr>
        <w:pStyle w:val="Heading3"/>
      </w:pPr>
      <w:r>
        <w:t>F062. Model-Free Resilient Grid-Forming and Grid-Following Inverter Control Against Cyberattacks Using Reinforcement Learning</w:t>
      </w:r>
    </w:p>
    <w:p>
      <w:r>
        <w:t>Trường: Virginia Tech | Năm: 2025 | Loại: journal_article | Trạng thái: published</w:t>
      </w:r>
    </w:p>
    <w:p>
      <w:r>
        <w:t>Nhóm: AI tối ưu năng lượng và hệ thống kỹ thuật. Chủ đề cụ thể: Điều khiển inverter; Chống chịu tấn công vào vận hành lưới</w:t>
      </w:r>
    </w:p>
    <w:p>
      <w:r>
        <w:t>Bài toán: Duy trì điều khiển inverter khi có nhiễu và tấn công mà không cần biết đầy đủ tham số bên trong.</w:t>
      </w:r>
    </w:p>
    <w:p>
      <w:r>
        <w:t>Phương pháp: Huấn luyện điều khiển RL cho inverter grid-forming và grid-following, thử trong mô phỏng PSCAD.</w:t>
      </w:r>
    </w:p>
    <w:p>
      <w:r>
        <w:t>Đóng góp / mục tiêu theo nguồn: Đánh giá điều khiển trên lưới CIGRE 14 nút với bảy nguồn inverter trong tình huống quá độ và tấn công.</w:t>
      </w:r>
    </w:p>
    <w:p>
      <w:r>
        <w:t>Ứng dụng: Độ tin cậy vận hành lưới tích hợp nguồn điện tử công suất.</w:t>
      </w:r>
    </w:p>
    <w:p>
      <w:r>
        <w:t>Bằng chứng quan hệ trường: Kho VTechWorks chính thức ghi tác giả Beikbabaei, Kwiatkowski, Mehrizi-Sani và đặt bài trong bộ sưu tập Electrical and Computer Engineering.</w:t>
      </w:r>
    </w:p>
    <w:p>
      <w:r>
        <w:t>Mức đọc: abstract_and_metadata. Kiểm chứng: Bài Electronics năm 2025, tập 14, bài 288. Đọc metadata và abstract; DOI chưa ghi lại chắc chắn. Đây là điều khiển hệ vật lý, không chỉ phân loại tấn công mạng.</w:t>
      </w:r>
    </w:p>
    <w:p>
      <w:hyperlink r:id="rId161">
        <w:r>
          <w:rPr>
            <w:color w:val="0563C1"/>
          </w:rPr>
          <w:t>https://vtechworks.lib.vt.edu/items/cb7e6699-ffc9-4486-b302-018640fb7ebb</w:t>
        </w:r>
      </w:hyperlink>
    </w:p>
    <w:p>
      <w:pPr>
        <w:pStyle w:val="Heading3"/>
      </w:pPr>
      <w:r>
        <w:t>F063. Stable-BC: Controlling Covariate Shift with Stable Behavior Cloning</w:t>
      </w:r>
    </w:p>
    <w:p>
      <w:r>
        <w:t>Trường: Virginia Tech | Năm: 2025 | Loại: journal_article | Trạng thái: published</w:t>
      </w:r>
    </w:p>
    <w:p>
      <w:r>
        <w:t>Nhóm: AI cho robot và hệ thống tự hành. Chủ đề cụ thể: Học bắt chước ổn định; Giảm lệch phân bố khi triển khai</w:t>
      </w:r>
    </w:p>
    <w:p>
      <w:r>
        <w:t>Bài toán: Hạn chế lỗi tích lũy khi robot học bắt chước gặp trạng thái khác dữ liệu mẫu.</w:t>
      </w:r>
    </w:p>
    <w:p>
      <w:r>
        <w:t>Phương pháp: Bổ sung điều kiện ổn định của động lực sai số vào học bắt chước hành vi.</w:t>
      </w:r>
    </w:p>
    <w:p>
      <w:r>
        <w:t>Đóng góp / mục tiêu theo nguồn: Đánh giá trên bài toán xe, quadrotor mô phỏng và tay máy chơi khúc côn cầu trên bàn.</w:t>
      </w:r>
    </w:p>
    <w:p>
      <w:r>
        <w:t>Ứng dụng: Chính sách điều khiển robot và phương tiện tự hành.</w:t>
      </w:r>
    </w:p>
    <w:p>
      <w:r>
        <w:t>Bằng chứng quan hệ trường: Trang dự án Virginia Tech ghi ba tác giả VT và hai đồng tác giả University of Southern California.</w:t>
      </w:r>
    </w:p>
    <w:p>
      <w:r>
        <w:t>Mức đọc: author_project_abstract_and_metadata. Kiểm chứng: Trang tác giả ghi IEEE RA-L 2025; bản arXiv đầu tiên năm 2024. Chưa xác minh DOI tạp chí.</w:t>
      </w:r>
    </w:p>
    <w:p>
      <w:hyperlink r:id="rId162">
        <w:r>
          <w:rPr>
            <w:color w:val="0563C1"/>
          </w:rPr>
          <w:t>https://collab.me.vt.edu/Stable-BC/</w:t>
        </w:r>
      </w:hyperlink>
    </w:p>
    <w:p>
      <w:hyperlink r:id="rId23">
        <w:r>
          <w:rPr>
            <w:color w:val="0563C1"/>
          </w:rPr>
          <w:t>https://arxiv.org/abs/2408.06246</w:t>
        </w:r>
      </w:hyperlink>
    </w:p>
    <w:p>
      <w:pPr>
        <w:pStyle w:val="Heading2"/>
      </w:pPr>
      <w:r>
        <w:t>Texas A&amp;M University</w:t>
      </w:r>
    </w:p>
    <w:p>
      <w:r>
        <w:t xml:space="preserve">Website: </w:t>
      </w:r>
      <w:hyperlink r:id="rId163">
        <w:r>
          <w:rPr>
            <w:color w:val="0563C1"/>
          </w:rPr>
          <w:t>https://www.tamu.edu/</w:t>
        </w:r>
      </w:hyperlink>
    </w:p>
    <w:p>
      <w:pPr>
        <w:pStyle w:val="Heading3"/>
      </w:pPr>
      <w:r>
        <w:t>F064. Policy-Guided Search on Tree-of-Thoughts for Efficient Problem Solving with Bounded Language Model Queries</w:t>
      </w:r>
    </w:p>
    <w:p>
      <w:r>
        <w:t>Trường: Texas A&amp;M | Năm: 2025 | Loại: journal_article | Trạng thái: published</w:t>
      </w:r>
    </w:p>
    <w:p>
      <w:r>
        <w:t>Nhóm: AI tiết kiệm tài nguyên và chạy trên thiết bị. Chủ đề cụ thể: Tìm kiếm tiết kiệm truy vấn LLM</w:t>
      </w:r>
    </w:p>
    <w:p>
      <w:r>
        <w:t>Bài toán: Tìm kiếm Tree-of-Thoughts tốn nhiều lượt gọi để sinh và chấm điểm nhánh.</w:t>
      </w:r>
    </w:p>
    <w:p>
      <w:r>
        <w:t>Phương pháp: Điều chỉnh Levin Tree Search cho cây suy nghĩ; dùng LM làm policy và phân tích chặn số bước mở rộng.</w:t>
      </w:r>
    </w:p>
    <w:p>
      <w:r>
        <w:t>Đóng góp / mục tiêu theo nguồn: Dùng xác suất do mô hình ngôn ngữ gán cho các bước suy nghĩ để dẫn hướng tìm kiếm trong ngân sách truy vấn cố định.</w:t>
      </w:r>
    </w:p>
    <w:p>
      <w:r>
        <w:t>Ứng dụng: Suy luận LLM; Tìm kiếm và lập kế hoạch</w:t>
      </w:r>
    </w:p>
    <w:p>
      <w:r>
        <w:t>Bằng chứng quan hệ trường: Cả hai tác giả ghi Department of Computer Science &amp; Engineering, Texas A&amp;M University.</w:t>
      </w:r>
    </w:p>
    <w:p>
      <w:r>
        <w:t>Mức đọc: abstract_first_page_and_introduction. Kiểm chứng: Giữ từ danh mục AI đã kiểm chứng; Bản tác giả ghi Published in TMLR (12/2025); xác nhận affiliation trên trang đầu. Không thấy DOI riêng; giữ liên kết OpenReview.</w:t>
      </w:r>
    </w:p>
    <w:p>
      <w:hyperlink r:id="rId164">
        <w:r>
          <w:rPr>
            <w:color w:val="0563C1"/>
          </w:rPr>
          <w:t>https://people.engr.tamu.edu/guni/papers/TMLR25_Sumedh.pdf</w:t>
        </w:r>
      </w:hyperlink>
    </w:p>
    <w:p>
      <w:hyperlink r:id="rId165">
        <w:r>
          <w:rPr>
            <w:color w:val="0563C1"/>
          </w:rPr>
          <w:t>https://openreview.net/forum?id=Rlk1bWe2ii</w:t>
        </w:r>
      </w:hyperlink>
    </w:p>
    <w:p>
      <w:hyperlink r:id="rId166">
        <w:r>
          <w:rPr>
            <w:color w:val="0563C1"/>
          </w:rPr>
          <w:t>https://people.engr.tamu.edu/guni/group.html</w:t>
        </w:r>
      </w:hyperlink>
    </w:p>
    <w:p>
      <w:pPr>
        <w:pStyle w:val="Heading3"/>
      </w:pPr>
      <w:r>
        <w:t>F065. Towards Autonomous Robotics in Lunar Surface Construction: Integrating Inverse Reinforcement Learning and Human-Environment Interaction</w:t>
      </w:r>
    </w:p>
    <w:p>
      <w:r>
        <w:t>Trường: Texas A&amp;M | Năm: 2025 | Loại: conference_paper | Trạng thái: published</w:t>
      </w:r>
    </w:p>
    <w:p>
      <w:r>
        <w:t>Nhóm: AI cho robot và hệ thống tự hành. Chủ đề cụ thể: Học tăng cường nghịch đảo; Robot xây dựng</w:t>
      </w:r>
    </w:p>
    <w:p>
      <w:r>
        <w:t>Bài toán: Truyền kinh nghiệm quyết định của con người cho robot xây dựng trong môi trường bề mặt Mặt Trăng.</w:t>
      </w:r>
    </w:p>
    <w:p>
      <w:r>
        <w:t>Phương pháp: Đề xuất học hàm thưởng từ tương tác của người chuyên môn với môi trường để hỗ trợ robot tự hành.</w:t>
      </w:r>
    </w:p>
    <w:p>
      <w:r>
        <w:t>Đóng góp / mục tiêu theo nguồn: Khung kết hợp học từ hành vi người và mô hình tương tác môi trường cho nhiệm vụ xây dựng.</w:t>
      </w:r>
    </w:p>
    <w:p>
      <w:r>
        <w:t>Ứng dụng: Robot phục vụ xây dựng ngoài Trái Đất.</w:t>
      </w:r>
    </w:p>
    <w:p>
      <w:r>
        <w:t>Bằng chứng quan hệ trường: Metadata ASCE ghi Minguk Kim và Youngjib Ham thuộc Department of Construction Science, Texas A&amp;M University.</w:t>
      </w:r>
    </w:p>
    <w:p>
      <w:r>
        <w:t>Mức đọc: indexed_publisher_abstract_and_metadata. Kiểm chứng: ASCE ghi ngày xuất bản 11/12/2025 trong kỷ yếu mang tên Computing in Civil Engineering 2024. Không phải bằng chứng triển khai trên Mặt Trăng.</w:t>
      </w:r>
    </w:p>
    <w:p>
      <w:r>
        <w:t>DOI: 10.1061/9780784486115.065</w:t>
      </w:r>
    </w:p>
    <w:p>
      <w:hyperlink r:id="rId167">
        <w:r>
          <w:rPr>
            <w:color w:val="0563C1"/>
          </w:rPr>
          <w:t>https://ascelibrary.com/doi/10.1061/9780784486115.065</w:t>
        </w:r>
      </w:hyperlink>
    </w:p>
    <w:p>
      <w:pPr>
        <w:pStyle w:val="Heading3"/>
      </w:pPr>
      <w:r>
        <w:t>F066. ERIC: Estimating Rainfall with Commodity Doorbell Camera for Precision Residential Irrigation</w:t>
      </w:r>
    </w:p>
    <w:p>
      <w:r>
        <w:t>Trường: Texas A&amp;M | Năm: 2024 | Loại: conference_paper | Trạng thái: published</w:t>
      </w:r>
    </w:p>
    <w:p>
      <w:r>
        <w:t>Nhóm: AI tiết kiệm tài nguyên và chạy trên thiết bị; AI tối ưu năng lượng và hệ thống kỹ thuật. Chủ đề cụ thể: Tưới chính xác; Tiết kiệm nước; Nhà thông minh</w:t>
      </w:r>
    </w:p>
    <w:p>
      <w:r>
        <w:t>Bài toán: Dữ liệu mưa từ trạm xa không phản ánh lượng mưa thực tế tại từng nhà.</w:t>
      </w:r>
    </w:p>
    <w:p>
      <w:r>
        <w:t>Phương pháp: Đặc trưng hình ảnh và âm thanh với mạng nơ-ron nhẹ chạy ở biên; tích hợp điều khiển tưới.</w:t>
      </w:r>
    </w:p>
    <w:p>
      <w:r>
        <w:t>Đóng góp / mục tiêu theo nguồn: ERIC dùng camera chuông cửa và mô hình học máy ước lượng mưa tại nhà rồi tự điều chỉnh lịch tưới.</w:t>
      </w:r>
    </w:p>
    <w:p>
      <w:r>
        <w:t>Ứng dụng: Tưới chính xác; Tiết kiệm nước; Nhà thông minh</w:t>
      </w:r>
    </w:p>
    <w:p>
      <w:r>
        <w:t>Bằng chứng quan hệ trường: Bản tin Texas A&amp;M xác nhận nhóm Stoleru, Liu và các đồng tác giả; Swanson thuộc Texas A&amp;M AgriLife Extension.</w:t>
      </w:r>
    </w:p>
    <w:p>
      <w:r>
        <w:t>Mức đọc: preprint_abstract_and_university_news. Kiểm chứng: Chọn bài BuildSys 2024, không trộn với bản mở rộng tạp chí DOI 10.1145/3734526. DOI hội nghị được repository tác giả và liên kết bản tin trường xác nhận; trang ACM trả 403. Giữ từ tập AI đã kiểm tra trước; không nâng mức đọc.</w:t>
      </w:r>
    </w:p>
    <w:p>
      <w:r>
        <w:t>DOI: 10.1145/3671127.3698186</w:t>
      </w:r>
    </w:p>
    <w:p>
      <w:hyperlink r:id="rId168">
        <w:r>
          <w:rPr>
            <w:color w:val="0563C1"/>
          </w:rPr>
          <w:t>https://arxiv.org/abs/2409.13104</w:t>
        </w:r>
      </w:hyperlink>
    </w:p>
    <w:p>
      <w:hyperlink r:id="rId169">
        <w:r>
          <w:rPr>
            <w:color w:val="0563C1"/>
          </w:rPr>
          <w:t>https://dl.acm.org/doi/10.1145/3671127.3698186</w:t>
        </w:r>
      </w:hyperlink>
    </w:p>
    <w:p>
      <w:hyperlink r:id="rId170">
        <w:r>
          <w:rPr>
            <w:color w:val="0563C1"/>
          </w:rPr>
          <w:t>https://github.com/LENSS/ERIC-BuildSys2024</w:t>
        </w:r>
      </w:hyperlink>
    </w:p>
    <w:p>
      <w:hyperlink r:id="rId171">
        <w:r>
          <w:rPr>
            <w:color w:val="0563C1"/>
          </w:rPr>
          <w:t>https://engineering.tamu.edu/news/2025/07/the-key-to-lowering-your-water-bill-may-already-be-at-your-door.html</w:t>
        </w:r>
      </w:hyperlink>
    </w:p>
    <w:p>
      <w:pPr>
        <w:pStyle w:val="Heading2"/>
      </w:pPr>
      <w:r>
        <w:t>Stevens Institute of Technology</w:t>
      </w:r>
    </w:p>
    <w:p>
      <w:r>
        <w:t xml:space="preserve">Website: </w:t>
      </w:r>
      <w:hyperlink r:id="rId172">
        <w:r>
          <w:rPr>
            <w:color w:val="0563C1"/>
          </w:rPr>
          <w:t>https://www.stevens.edu/</w:t>
        </w:r>
      </w:hyperlink>
    </w:p>
    <w:p>
      <w:pPr>
        <w:pStyle w:val="Heading3"/>
      </w:pPr>
      <w:r>
        <w:t>F067. Personalized Adaptive Assistance With Reinforcement Learning Control Enhances Engagement, Performance, and Retention in Robot-Assisted Arm-Reaching Exercises</w:t>
      </w:r>
    </w:p>
    <w:p>
      <w:r>
        <w:t>Trường: Stevens | Năm: 2026 | Loại: journal_article | Trạng thái: published</w:t>
      </w:r>
    </w:p>
    <w:p>
      <w:r>
        <w:t>Nhóm: AI cho robot và hệ thống tự hành. Chủ đề cụ thể: Học tăng cường hỗ trợ vận động; Cá nhân hóa mức trợ lực</w:t>
      </w:r>
    </w:p>
    <w:p>
      <w:r>
        <w:t>Bài toán: Điều chỉnh trợ lực robot theo khả năng người tập mà vẫn duy trì sự chủ động.</w:t>
      </w:r>
    </w:p>
    <w:p>
      <w:r>
        <w:t>Phương pháp: Bộ điều khiển học trợ lực khi cần, cân bằng hỗ trợ và sai số trong bài tập với robot dẫn động cáp.</w:t>
      </w:r>
    </w:p>
    <w:p>
      <w:r>
        <w:t>Đóng góp / mục tiêu theo nguồn: Đánh giá hành vi hỗ trợ thích nghi trong thí nghiệm với người tình nguyện khỏe mạnh.</w:t>
      </w:r>
    </w:p>
    <w:p>
      <w:r>
        <w:t>Ứng dụng: Robot hỗ trợ tập vận động tay.</w:t>
      </w:r>
    </w:p>
    <w:p>
      <w:r>
        <w:t>Bằng chứng quan hệ trường: Hồ sơ Stevens gắn công trình với D. Zanotto; có đồng tác giả thuộc tổ chức khác.</w:t>
      </w:r>
    </w:p>
    <w:p>
      <w:r>
        <w:t>Mức đọc: institutional_abstract_and_metadata. Kiểm chứng: IEEE TNSRE 34, 2026. Thử nghiệm người khỏe mạnh không đủ chứng minh hiệu quả phục hồi ở bệnh nhân.</w:t>
      </w:r>
    </w:p>
    <w:p>
      <w:r>
        <w:t>DOI: 10.1109/tnsre.2025.3650096</w:t>
      </w:r>
    </w:p>
    <w:p>
      <w:hyperlink r:id="rId173">
        <w:r>
          <w:rPr>
            <w:color w:val="0563C1"/>
          </w:rPr>
          <w:t>https://researchwith.stevens.edu/en/publications/personalized-adaptive-assistance-with-reinforcement-learning-cont/</w:t>
        </w:r>
      </w:hyperlink>
    </w:p>
    <w:p>
      <w:pPr>
        <w:pStyle w:val="Heading3"/>
      </w:pPr>
      <w:r>
        <w:t>F068. Distributional Reinforcement Learning Based Integrated Decision Making and Control for Autonomous Surface Vehicles</w:t>
      </w:r>
    </w:p>
    <w:p>
      <w:r>
        <w:t>Trường: Stevens | Năm: 2025 | Loại: journal_article | Trạng thái: published</w:t>
      </w:r>
    </w:p>
    <w:p>
      <w:r>
        <w:t>Nhóm: AI cho robot và hệ thống tự hành. Chủ đề cụ thể: Học tăng cường phân phối; Tàu tự hành</w:t>
      </w:r>
    </w:p>
    <w:p>
      <w:r>
        <w:t>Bài toán: Tạo lệnh điều khiển tàu tránh vật cản và tuân thủ quy tắc hành hải.</w:t>
      </w:r>
    </w:p>
    <w:p>
      <w:r>
        <w:t>Phương pháp: Học ánh xạ LiDAR và odometry sang lực đẩy liên tục, tích hợp quyết định và điều khiển.</w:t>
      </w:r>
    </w:p>
    <w:p>
      <w:r>
        <w:t>Đóng góp / mục tiêu theo nguồn: Kiểm tra khả năng điều hướng có xét COLREGs trong mô phỏng Gazebo.</w:t>
      </w:r>
    </w:p>
    <w:p>
      <w:r>
        <w:t>Ứng dụng: Phương tiện mặt nước tự hành.</w:t>
      </w:r>
    </w:p>
    <w:p>
      <w:r>
        <w:t>Bằng chứng quan hệ trường: Hồ sơ Stevens liệt kê Xi Lin, Paul Szenher, Yewei Huang và Brendan Englot tại Mechanical Engineering.</w:t>
      </w:r>
    </w:p>
    <w:p>
      <w:r>
        <w:t>Mức đọc: institutional_abstract_and_metadata. Kiểm chứng: IEEE RA-L 10(2), 2025; DOI chứa 2024 không thay thế năm số tạp chí. Kết quả là mô phỏng, không phải thử nghiệm trên biển.</w:t>
      </w:r>
    </w:p>
    <w:p>
      <w:r>
        <w:t>DOI: 10.1109/lra.2024.3518839</w:t>
      </w:r>
    </w:p>
    <w:p>
      <w:hyperlink r:id="rId174">
        <w:r>
          <w:rPr>
            <w:color w:val="0563C1"/>
          </w:rPr>
          <w:t>https://researchwith.stevens.edu/en/publications/distributional-reinforcement-learning-based-integrated-decision-m-2/</w:t>
        </w:r>
      </w:hyperlink>
    </w:p>
    <w:p>
      <w:pPr>
        <w:pStyle w:val="Heading3"/>
      </w:pPr>
      <w:r>
        <w:t>F069. Integrating machine learning with multimodal monitoring system utilizing acoustic and vision sensing to evaluate geometric variations in laser directed energy deposition</w:t>
      </w:r>
    </w:p>
    <w:p>
      <w:r>
        <w:t>Trường: Stevens | Năm: 2025 | Loại: journal_article | Trạng thái: published</w:t>
      </w:r>
    </w:p>
    <w:p>
      <w:r>
        <w:t>Nhóm: AI tối ưu năng lượng và hệ thống kỹ thuật. Chủ đề cụ thể: Giám sát chế tạo bồi đắp; Cảm biến âm thanh và thị giác</w:t>
      </w:r>
    </w:p>
    <w:p>
      <w:r>
        <w:t>Bài toán: Nhận biết biến thiên hình học trong quá trình laser directed energy deposition.</w:t>
      </w:r>
    </w:p>
    <w:p>
      <w:r>
        <w:t>Phương pháp: Kết hợp đặc trưng phát xạ âm với camera đồng trục và so sánh các bộ học máy dự báo biến thiên hình học từng lớp.</w:t>
      </w:r>
    </w:p>
    <w:p>
      <w:r>
        <w:t>Đóng góp / mục tiêu theo nguồn: Đánh giá giám sát đa phương thức trên ba hình học chi tiết.</w:t>
      </w:r>
    </w:p>
    <w:p>
      <w:r>
        <w:t>Ứng dụng: Theo dõi chất lượng sản xuất bồi đắp kim loại.</w:t>
      </w:r>
    </w:p>
    <w:p>
      <w:r>
        <w:t>Bằng chứng quan hệ trường: Cổng nghiên cứu Stevens gắn Ke Xu, Vallabh và Manoochehri với Mechanical Engineering.</w:t>
      </w:r>
    </w:p>
    <w:p>
      <w:r>
        <w:t>Mức đọc: abstract_and_metadata. Kiểm chứng: Cổng ghi công bố tháng 12/2025; kết quả trên ba hình học nghiên cứu không chứng minh bao phủ mọi dạng khuyết tật.</w:t>
      </w:r>
    </w:p>
    <w:p>
      <w:r>
        <w:t>DOI: 10.1007/s00170-025-16946-1</w:t>
      </w:r>
    </w:p>
    <w:p>
      <w:hyperlink r:id="rId175">
        <w:r>
          <w:rPr>
            <w:color w:val="0563C1"/>
          </w:rPr>
          <w:t>https://researchwith.stevens.edu/en/publications/integrating-machine-learning-with-multimodal-monitoring-system-ut/</w:t>
        </w:r>
      </w:hyperlink>
    </w:p>
    <w:p>
      <w:pPr>
        <w:pStyle w:val="Heading2"/>
      </w:pPr>
      <w:r>
        <w:t>Illinois Institute of Technology</w:t>
      </w:r>
    </w:p>
    <w:p>
      <w:r>
        <w:t xml:space="preserve">Website: </w:t>
      </w:r>
      <w:hyperlink r:id="rId176">
        <w:r>
          <w:rPr>
            <w:color w:val="0563C1"/>
          </w:rPr>
          <w:t>https://www.iit.edu/</w:t>
        </w:r>
      </w:hyperlink>
    </w:p>
    <w:p>
      <w:pPr>
        <w:pStyle w:val="Heading3"/>
      </w:pPr>
      <w:r>
        <w:t>F070. Deep Learning Scheduling on a Field-Programmable Gate Array Cluster Using Configurable Deep Learning Accelerators</w:t>
      </w:r>
    </w:p>
    <w:p>
      <w:r>
        <w:t>Trường: IIT | Năm: 2025 | Loại: journal_article | Trạng thái: published</w:t>
      </w:r>
    </w:p>
    <w:p>
      <w:r>
        <w:t>Nhóm: AI tiết kiệm tài nguyên và chạy trên thiết bị. Chủ đề cụ thể: Tăng tốc DNN bằng FPGA; Lập lịch suy luận</w:t>
      </w:r>
    </w:p>
    <w:p>
      <w:r>
        <w:t>Bài toán: Triển khai mô hình học sâu ở biên bị giới hạn tài nguyên và độ trễ.</w:t>
      </w:r>
    </w:p>
    <w:p>
      <w:r>
        <w:t>Phương pháp: Phân hoạch đồ thị tính toán DNN, pipeline và phân bổ tác vụ trên các kiến trúc tăng tốc cấu hình được.</w:t>
      </w:r>
    </w:p>
    <w:p>
      <w:r>
        <w:t>Đóng góp / mục tiêu theo nguồn: Xây dựng và đánh giá cụm FPGA để phân phối suy luận mạng nơ-ron, giảm độ trễ bằng các cách lập lịch và cấu hình bộ tăng tốc.</w:t>
      </w:r>
    </w:p>
    <w:p>
      <w:r>
        <w:t>Ứng dụng: Phần cứng tăng tốc AI; Suy luận ở biên</w:t>
      </w:r>
    </w:p>
    <w:p>
      <w:r>
        <w:t>Bằng chứng quan hệ trường: Toàn bộ tác giả ghi Department of Electrical and Computer Engineering, Illinois Institute of Technology.</w:t>
      </w:r>
    </w:p>
    <w:p>
      <w:r>
        <w:t>Mức đọc: abstract_first_page_and_results_excerpt. Kiểm chứng: Giữ từ danh mục AI đã kiểm chứng; Đã đọc abstract, affiliation và trích đoạn đánh giá. Đây là nghiên cứu hệ thống triển khai AI; bộ lập lịch không được mô tả là tự học bằng AI.</w:t>
      </w:r>
    </w:p>
    <w:p>
      <w:r>
        <w:t>DOI: 10.3390/info16040298</w:t>
      </w:r>
    </w:p>
    <w:p>
      <w:hyperlink r:id="rId177">
        <w:r>
          <w:rPr>
            <w:color w:val="0563C1"/>
          </w:rPr>
          <w:t>https://www.mdpi.com/2078-2489/16/4/298</w:t>
        </w:r>
      </w:hyperlink>
    </w:p>
    <w:p>
      <w:hyperlink r:id="rId178">
        <w:r>
          <w:rPr>
            <w:color w:val="0563C1"/>
          </w:rPr>
          <w:t>https://ecasp.ece.iit.edu/publications/2012-present/2025-02.pdf</w:t>
        </w:r>
      </w:hyperlink>
    </w:p>
    <w:p>
      <w:hyperlink r:id="rId179">
        <w:r>
          <w:rPr>
            <w:color w:val="0563C1"/>
          </w:rPr>
          <w:t>https://ecasp.ece.iit.edu/2012-present.html</w:t>
        </w:r>
      </w:hyperlink>
    </w:p>
    <w:p>
      <w:pPr>
        <w:pStyle w:val="Heading2"/>
      </w:pPr>
      <w:r>
        <w:t>ETH Zürich</w:t>
      </w:r>
    </w:p>
    <w:p>
      <w:r>
        <w:t xml:space="preserve">Website: </w:t>
      </w:r>
      <w:hyperlink r:id="rId180">
        <w:r>
          <w:rPr>
            <w:color w:val="0563C1"/>
          </w:rPr>
          <w:t>https://ethz.ch/</w:t>
        </w:r>
      </w:hyperlink>
    </w:p>
    <w:p>
      <w:pPr>
        <w:pStyle w:val="Heading3"/>
      </w:pPr>
      <w:r>
        <w:t>F071. Practical deployment of reinforcement learning for building controls using an imitation learning approach</w:t>
      </w:r>
    </w:p>
    <w:p>
      <w:r>
        <w:t>Trường: ETH Zurich, Politecnico di Torino | Năm: 2025 | Loại: journal_article | Trạng thái: published</w:t>
      </w:r>
    </w:p>
    <w:p>
      <w:r>
        <w:t>Nhóm: AI tối ưu năng lượng và hệ thống kỹ thuật. Chủ đề cụ thể: Điều khiển tòa nhà; Học bắt chước trước khi triển khai RL</w:t>
      </w:r>
    </w:p>
    <w:p>
      <w:r>
        <w:t>Bài toán: Giảm rủi ro khởi động và nhu cầu dữ liệu khi triển khai học tăng cường điều khiển tòa nhà.</w:t>
      </w:r>
    </w:p>
    <w:p>
      <w:r>
        <w:t>Phương pháp: Khởi tạo chính sách bằng behavior cloning từ bộ điều khiển luật rồi thích nghi trực tuyến bằng DRL.</w:t>
      </w:r>
    </w:p>
    <w:p>
      <w:r>
        <w:t>Đóng góp / mục tiêu theo nguồn: Đề xuất quy trình triển khai RL tận dụng bộ điều khiển đang hoạt động.</w:t>
      </w:r>
    </w:p>
    <w:p>
      <w:r>
        <w:t>Ứng dụng: Điều khiển HVAC tòa nhà.</w:t>
      </w:r>
    </w:p>
    <w:p>
      <w:r>
        <w:t>Bằng chứng quan hệ trường: Trang đầu PDF ghi Silvestri và Schlueter thuộc ETH Zurich; Coraci, Brandi và Capozzoli thuộc Politecnico di Torino.</w:t>
      </w:r>
    </w:p>
    <w:p>
      <w:r>
        <w:t>Mức đọc: indexed_abstract_and_first_page_affiliations. Kiểm chứng: Energy and Buildings 335, 115511, năm 2025. Kho chặn truy cập trực tiếp; đọc abstract được lập chỉ mục và thông tin cơ quan trên trang đầu PDF. Chưa xác minh DOI nên để trống.</w:t>
      </w:r>
    </w:p>
    <w:p>
      <w:hyperlink r:id="rId181">
        <w:r>
          <w:rPr>
            <w:color w:val="0563C1"/>
          </w:rPr>
          <w:t>https://www.research-collection.ethz.ch/entities/publication/ff2717a6-1b04-4d58-9244-e2364482c352</w:t>
        </w:r>
      </w:hyperlink>
    </w:p>
    <w:p>
      <w:hyperlink r:id="rId182">
        <w:r>
          <w:rPr>
            <w:color w:val="0563C1"/>
          </w:rPr>
          <w:t>https://www.research-collection.ethz.ch/bitstreams/a1bf0254-c93a-400e-b98f-53521f2ac344/download</w:t>
        </w:r>
      </w:hyperlink>
    </w:p>
    <w:p>
      <w:pPr>
        <w:pStyle w:val="Heading3"/>
      </w:pPr>
      <w:r>
        <w:t>F072. Rambo: RL-Augmented Model-Based Whole-Body Control for Loco-Manipulation</w:t>
      </w:r>
    </w:p>
    <w:p>
      <w:r>
        <w:t>Trường: ETH Zurich | Năm: 2025 | Loại: journal_article | Trạng thái: published</w:t>
      </w:r>
    </w:p>
    <w:p>
      <w:r>
        <w:t>Nhóm: AI cho robot và hệ thống tự hành. Chủ đề cụ thể: Điều khiển toàn thân; Kết hợp di chuyển và thao tác</w:t>
      </w:r>
    </w:p>
    <w:p>
      <w:r>
        <w:t>Bài toán: Làm sao robot có chân vừa giữ thăng bằng, vừa di chuyển và thao tác đồ vật?</w:t>
      </w:r>
    </w:p>
    <w:p>
      <w:r>
        <w:t>Phương pháp: Kết hợp điều khiển toàn thân dựa trên mô hình với chính sách học tăng cường.</w:t>
      </w:r>
    </w:p>
    <w:p>
      <w:r>
        <w:t>Đóng góp / mục tiêu theo nguồn: Kết hợp điều khiển toàn thân dựa trên mô hình với học tăng cường để robot chân vừa di chuyển vừa thao tác đồ vật. Thử nghiệm gồm đẩy xe đẩy, giữ đĩa và cầm vật mềm.</w:t>
      </w:r>
    </w:p>
    <w:p>
      <w:r>
        <w:t>Ứng dụng: robot có chân; thao tác đồ vật</w:t>
      </w:r>
    </w:p>
    <w:p>
      <w:r>
        <w:t>Bằng chứng quan hệ trường: ETH Research Collection ghi Journal Article, ETH Bibliography: yes, tháng 9/2025; nội dung truy xuất từ chỉ mục công khai của kho. Truy cập trực tiếp sau đó trả HTTP 403.</w:t>
      </w:r>
    </w:p>
    <w:p>
      <w:r>
        <w:t>Mức đọc: indexed_official_repository_abstract_and_metadata. Kiểm chứng: ETH Research Collection ghi Journal Article, ETH Bibliography: yes, tháng 9/2025; nội dung truy xuất từ chỉ mục công khai của kho. Truy cập trực tiếp sau đó trả HTTP 403. Giữ nguyên mức chứng cứ từ lần đọc trước; không tuyên bố đã đọc toàn văn.</w:t>
      </w:r>
    </w:p>
    <w:p>
      <w:r>
        <w:t>DOI: 10.1109/lra.2025.3594984</w:t>
      </w:r>
    </w:p>
    <w:p>
      <w:hyperlink r:id="rId183">
        <w:r>
          <w:rPr>
            <w:color w:val="0563C1"/>
          </w:rPr>
          <w:t>https://www.research-collection.ethz.ch/entities/publication/9721c627-62cd-4e5e-80ee-8e41117c4457</w:t>
        </w:r>
      </w:hyperlink>
    </w:p>
    <w:p>
      <w:hyperlink r:id="rId184">
        <w:r>
          <w:rPr>
            <w:color w:val="0563C1"/>
          </w:rPr>
          <w:t>https://api.crossref.org/works/10.1109/lra.2025.3594984</w:t>
        </w:r>
      </w:hyperlink>
    </w:p>
    <w:p>
      <w:pPr>
        <w:pStyle w:val="Heading3"/>
      </w:pPr>
      <w:r>
        <w:t>F073. Robust Reinforcement Learning-Based Locomotion for Resource-Constrained Quadrupeds with Exteroceptive Sensing</w:t>
      </w:r>
    </w:p>
    <w:p>
      <w:r>
        <w:t>Trường: ETH Zurich | Năm: 2025 | Loại: conference_paper | Trạng thái: published</w:t>
      </w:r>
    </w:p>
    <w:p>
      <w:r>
        <w:t>Nhóm: AI tiết kiệm tài nguyên và chạy trên thiết bị; AI cho robot và hệ thống tự hành. Chủ đề cụ thể: Học tăng cường trên robot tài nguyên hạn chế; Học tăng cường; Robot bốn chân; Điều khiển trên thiết bị hạn chế</w:t>
      </w:r>
    </w:p>
    <w:p>
      <w:r>
        <w:t>Bài toán: Làm sao robot bốn chân nhỏ vượt địa hình khó với năng lực tính toán hạn chế?</w:t>
      </w:r>
    </w:p>
    <w:p>
      <w:r>
        <w:t>Phương pháp: Học tăng cường cho điều khiển di chuyển, kết hợp cảm biến chiều sâu và bản đồ độ cao.</w:t>
      </w:r>
    </w:p>
    <w:p>
      <w:r>
        <w:t>Đóng góp / mục tiêu theo nguồn: Phát triển điều khiển di chuyển bằng học tăng cường cho robot bốn chân nhỏ, kết hợp bản đồ độ cao và cảm biến chiều sâu nhằm vượt địa hình khó với tài nguyên tính toán hạn chế.</w:t>
      </w:r>
    </w:p>
    <w:p>
      <w:r>
        <w:t>Ứng dụng: robot tự hành; thiết bị tính toán hạn chế</w:t>
      </w:r>
    </w:p>
    <w:p>
      <w:r>
        <w:t>Bằng chứng quan hệ trường: Kho ETH ghi Conference Paper, ICRA 2025, đơn vị D-ITET Center for Project-Based Learning; DOI và tóm tắt có trong bản được lập chỉ mục. Truy cập trực tiếp sau đó trả HTTP 403.</w:t>
      </w:r>
    </w:p>
    <w:p>
      <w:r>
        <w:t>Mức đọc: indexed_official_repository_abstract_and_metadata. Kiểm chứng: Giữ từ danh mục AI đã kiểm chứng; Kho ETH ghi Conference Paper, ICRA 2025, đơn vị D-ITET Center for Project-Based Learning; DOI và tóm tắt có trong bản được lập chỉ mục. Truy cập trực tiếp sau đó trả HTTP 403. Giữ nguyên mức chứng cứ từ lần đọc trước; không tuyên bố đã đọc toàn văn. Kho ETH ghi Conference Paper, ICRA 2025, đơn vị D-ITET Center for Project-Based Learning; DOI và tóm tắt có trong bản được lập chỉ mục. Truy cập trực tiếp sau đó trả HTTP 403. Giữ nguyên mức chứng cứ từ lần đọc trước; không tuyên bố đã đọc toàn văn. Giao G3 vì nguồn nêu rõ robot hạn chế tài nguyên tính toán; chưa có bằng chứng ở mức đọc hiện tại để định lượng tiết kiệm điện.</w:t>
      </w:r>
    </w:p>
    <w:p>
      <w:r>
        <w:t>DOI: 10.1109/icra55743.2025.11128474</w:t>
      </w:r>
    </w:p>
    <w:p>
      <w:hyperlink r:id="rId185">
        <w:r>
          <w:rPr>
            <w:color w:val="0563C1"/>
          </w:rPr>
          <w:t>https://www.research-collection.ethz.ch/entities/publication/72082752-8d43-4dd4-9f5c-b3ee52447e7b</w:t>
        </w:r>
      </w:hyperlink>
    </w:p>
    <w:p>
      <w:hyperlink r:id="rId186">
        <w:r>
          <w:rPr>
            <w:color w:val="0563C1"/>
          </w:rPr>
          <w:t>https://api.crossref.org/works/10.1109/ICRA55743.2025.11128474</w:t>
        </w:r>
      </w:hyperlink>
    </w:p>
    <w:p>
      <w:pPr>
        <w:pStyle w:val="Heading2"/>
      </w:pPr>
      <w:r>
        <w:t>EPFL</w:t>
      </w:r>
    </w:p>
    <w:p>
      <w:r>
        <w:t xml:space="preserve">Website: </w:t>
      </w:r>
      <w:hyperlink r:id="rId187">
        <w:r>
          <w:rPr>
            <w:color w:val="0563C1"/>
          </w:rPr>
          <w:t>https://epfl.ch/</w:t>
        </w:r>
      </w:hyperlink>
    </w:p>
    <w:p>
      <w:pPr>
        <w:pStyle w:val="Heading3"/>
      </w:pPr>
      <w:r>
        <w:t>F074. Efficient Large Language Model Inference with Neural Block Linearization</w:t>
      </w:r>
    </w:p>
    <w:p>
      <w:r>
        <w:t>Trường: EPFL | Năm: 2025 | Loại: conference_paper | Trạng thái: accepted</w:t>
      </w:r>
    </w:p>
    <w:p>
      <w:r>
        <w:t>Nhóm: AI tiết kiệm tài nguyên và chạy trên thiết bị. Chủ đề cụ thể: Tuyến tính hóa attention; Tăng tốc LLM không fine-tune</w:t>
      </w:r>
    </w:p>
    <w:p>
      <w:r>
        <w:t>Bài toán: Suy luận Transformer tốn tài nguyên; cần tăng tốc mà không huấn luyện lại.</w:t>
      </w:r>
    </w:p>
    <w:p>
      <w:r>
        <w:t>Phương pháp: Thay các lớp self-attention phù hợp bằng xấp xỉ LMMSE, chọn lớp qua chặn sai số từ canonical correlation analysis.</w:t>
      </w:r>
    </w:p>
    <w:p>
      <w:r>
        <w:t>Đóng góp / mục tiêu theo nguồn: Neural Block Linearization thay chọn lọc các block để giảm tính toán và đánh giá trên benchmark suy luận.</w:t>
      </w:r>
    </w:p>
    <w:p>
      <w:r>
        <w:t>Ứng dụng: Phục vụ LLM.</w:t>
      </w:r>
    </w:p>
    <w:p>
      <w:r>
        <w:t>Bằng chứng quan hệ trường: Tin EPFL liệt kê bài NeurIPS 2025 có tác giả EPFL: Mete Erdogan, Francesco Tonin, Volkan Cevher.</w:t>
      </w:r>
    </w:p>
    <w:p>
      <w:r>
        <w:t>Mức đọc: official_abstract_and_acceptance_record. Kiểm chứng: Tin trường xác nhận accepted tại NeurIPS 2025; chưa đối chiếu trang proceedings để nâng trạng thái published. Infoscience trả 429; abstract đọc từ Graph Search EPFL.</w:t>
      </w:r>
    </w:p>
    <w:p>
      <w:hyperlink r:id="rId188">
        <w:r>
          <w:rPr>
            <w:color w:val="0563C1"/>
          </w:rPr>
          <w:t>https://graphsearch.epfl.ch/en/publication/9d754564-b341-4453-a848-9a9eb7d5809e</w:t>
        </w:r>
      </w:hyperlink>
    </w:p>
    <w:p>
      <w:hyperlink r:id="rId189">
        <w:r>
          <w:rPr>
            <w:color w:val="0563C1"/>
          </w:rPr>
          <w:t>https://actu.epfl.ch/news/epfl-neurips-2025-2/</w:t>
        </w:r>
      </w:hyperlink>
    </w:p>
    <w:p>
      <w:hyperlink r:id="rId190">
        <w:r>
          <w:rPr>
            <w:color w:val="0563C1"/>
          </w:rPr>
          <w:t>https://infoscience.epfl.ch/entities/publication/9d754564-b341-4453-a848-9a9eb7d5809e</w:t>
        </w:r>
      </w:hyperlink>
    </w:p>
    <w:p>
      <w:r>
        <w:t xml:space="preserve">Mã nguồn: </w:t>
      </w:r>
      <w:hyperlink r:id="rId191">
        <w:r>
          <w:rPr>
            <w:color w:val="0563C1"/>
          </w:rPr>
          <w:t>https://github.com/LIONS-EPFL/NBL</w:t>
        </w:r>
      </w:hyperlink>
    </w:p>
    <w:p>
      <w:pPr>
        <w:pStyle w:val="Heading3"/>
      </w:pPr>
      <w:r>
        <w:t>F075. Using deep reinforcement learning to investigate stretch feedback during swimming of the lamprey</w:t>
      </w:r>
    </w:p>
    <w:p>
      <w:r>
        <w:t>Trường: EPFL, TUM | Năm: 2025 | Loại: journal_article | Trạng thái: published</w:t>
      </w:r>
    </w:p>
    <w:p>
      <w:r>
        <w:t>Nhóm: AI cho robot và hệ thống tự hành; AI tối ưu năng lượng và hệ thống kỹ thuật. Chủ đề cụ thể: Điều khiển robot mô phỏng sinh học; Học phản hồi cảm giác phân tán</w:t>
      </w:r>
    </w:p>
    <w:p>
      <w:r>
        <w:t>Bài toán: Tìm cấu trúc phản hồi cảm giác giúp phối hợp chuyển động bơi của robot nhiều khớp.</w:t>
      </w:r>
    </w:p>
    <w:p>
      <w:r>
        <w:t>Phương pháp: Học mạng phản hồi độ giãn bằng RL trên robot mô phỏng 11 đoạn; so sánh cấu trúc kết nối phản hồi.</w:t>
      </w:r>
    </w:p>
    <w:p>
      <w:r>
        <w:t>Đóng góp / mục tiêu theo nguồn: Liên hệ cấu trúc phản hồi với độ êm và hiệu quả năng lượng, gợi ý điều khiển phân tán cho robot.</w:t>
      </w:r>
    </w:p>
    <w:p>
      <w:r>
        <w:t>Ứng dụng: Robot bơi mô phỏng sinh học.</w:t>
      </w:r>
    </w:p>
    <w:p>
      <w:r>
        <w:t>Bằng chứng quan hệ trường: Metadata nhà xuất bản/PubMed và trang đầu bản tác giả ghi TUM Applied Mechanics và EPFL Biorobotics Laboratory.</w:t>
      </w:r>
    </w:p>
    <w:p>
      <w:r>
        <w:t>Mức đọc: publisher_abstract_affiliations_and_selected_method_excerpt. Kiểm chứng: Bioinspiration &amp; Biomimetics, 05/03/2025. Bao gồm vì trực tiếp học điều khiển mô hình robot; thử nghiệm mô phỏng, không phải robot vật lý. Giao G7 vì nghiên cứu ảnh hưởng cấu trúc phản hồi đến hiệu quả năng lượng của robot mô phỏng; chưa chứng minh suy luận tiết kiệm điện trên thiết bị nhúng.</w:t>
      </w:r>
    </w:p>
    <w:p>
      <w:r>
        <w:t>DOI: 10.1088/1748-3190/adb8b1</w:t>
      </w:r>
    </w:p>
    <w:p>
      <w:hyperlink r:id="rId192">
        <w:r>
          <w:rPr>
            <w:color w:val="0563C1"/>
          </w:rPr>
          <w:t>https://doi.org/10.1088/1748-3190/adb8b1</w:t>
        </w:r>
      </w:hyperlink>
    </w:p>
    <w:p>
      <w:hyperlink r:id="rId193">
        <w:r>
          <w:rPr>
            <w:color w:val="0563C1"/>
          </w:rPr>
          <w:t>https://pubmed.ncbi.nlm.nih.gov/39978082/</w:t>
        </w:r>
      </w:hyperlink>
    </w:p>
    <w:p>
      <w:hyperlink r:id="rId194">
        <w:r>
          <w:rPr>
            <w:color w:val="0563C1"/>
          </w:rPr>
          <w:t>https://mediatum.ub.tum.de/doc/1772854/8ssg6nilssl980gzd6pwn6sx2.Hausd%C3%B6rfer%2Bet%2Bal_2025_Bioinspir._Biomim._10.1088_1748-3190_adb8b1.pdf</w:t>
        </w:r>
      </w:hyperlink>
    </w:p>
    <w:p>
      <w:pPr>
        <w:pStyle w:val="Heading2"/>
      </w:pPr>
      <w:r>
        <w:t>Imperial College London</w:t>
      </w:r>
    </w:p>
    <w:p>
      <w:r>
        <w:t xml:space="preserve">Website: </w:t>
      </w:r>
      <w:hyperlink r:id="rId195">
        <w:r>
          <w:rPr>
            <w:color w:val="0563C1"/>
          </w:rPr>
          <w:t>https://imperial.ac.uk/</w:t>
        </w:r>
      </w:hyperlink>
    </w:p>
    <w:p>
      <w:pPr>
        <w:pStyle w:val="Heading3"/>
      </w:pPr>
      <w:r>
        <w:t>F076. Machine learning tabulation of thermochemistry: transfer learning for non-adiabatic flames</w:t>
      </w:r>
    </w:p>
    <w:p>
      <w:r>
        <w:t>Trường: Imperial | Năm: 2026 | Loại: journal_article | Trạng thái: published</w:t>
      </w:r>
    </w:p>
    <w:p>
      <w:r>
        <w:t>Nhóm: AI tối ưu năng lượng và hệ thống kỹ thuật. Chủ đề cụ thể: mô phỏng đốt cháy; tua-bin khí</w:t>
      </w:r>
    </w:p>
    <w:p>
      <w:r>
        <w:t>Bài toán: Làm sao giảm chi phí tính nhiệt hóa học trong mô phỏng đốt cháy có mất nhiệt?</w:t>
      </w:r>
    </w:p>
    <w:p>
      <w:r>
        <w:t>Phương pháp: Mạng MLP lập bảng nhiệt hóa học; tạo dữ liệu Hybrid Flamelet/Random Data mở rộng bằng kiểm soát phân bố nhiệt độ để học chuyển giao sang ngọn lửa không đoạn nhiệt.</w:t>
      </w:r>
    </w:p>
    <w:p>
      <w:r>
        <w:t>Đóng góp / mục tiêu theo nguồn: Dùng mạng nơ-ron tăng tốc tính toán nhiệt hóa học và mở rộng dữ liệu huấn luyện cho ngọn lửa có trao đổi nhiệt; kiểm tra khả năng chuyển giao sang bài toán buồng đốt tua-bin khí.</w:t>
      </w:r>
    </w:p>
    <w:p>
      <w:r>
        <w:t>Ứng dụng: mô phỏng đốt cháy; tua-bin khí</w:t>
      </w:r>
    </w:p>
    <w:p>
      <w:r>
        <w:t>Bằng chứng quan hệ trường: Kho Spiral ghi tác giả A. Darzi, W. P. Jones, S. Rigopoulos; Journal Article, số tạp chí tháng 5/2026 và ngày online 20/04/2026. Attribution dựa trên hồ sơ trong kho nghiên cứu chính thức của Imperial.</w:t>
      </w:r>
    </w:p>
    <w:p>
      <w:r>
        <w:t>Mức đọc: abstract_and_selected_methods_sections. Kiểm chứng: Kho Spiral ghi tác giả A. Darzi, W. P. Jones, S. Rigopoulos; Journal Article, số tạp chí tháng 5/2026 và ngày online 20/04/2026. Attribution dựa trên hồ sơ trong kho nghiên cứu chính thức của Imperial. Đợt AI đã đọc abstract và các đoạn phương pháp trên publisher, đối chiếu tác giả trong CRediT; chưa đọc toàn bài. Giữ từ tập AI đã kiểm tra trước; không nâng mức đọc.</w:t>
      </w:r>
    </w:p>
    <w:p>
      <w:r>
        <w:t>DOI: 10.1016/j.egyai.2026.100746</w:t>
      </w:r>
    </w:p>
    <w:p>
      <w:hyperlink r:id="rId196">
        <w:r>
          <w:rPr>
            <w:color w:val="0563C1"/>
          </w:rPr>
          <w:t>https://spiral.imperial.ac.uk/entities/publication/fd5d43a0-b5ea-4d96-9deb-8e7ea591c905</w:t>
        </w:r>
      </w:hyperlink>
    </w:p>
    <w:p>
      <w:hyperlink r:id="rId197">
        <w:r>
          <w:rPr>
            <w:color w:val="0563C1"/>
          </w:rPr>
          <w:t>https://www.sciencedirect.com/science/article/pii/S2666546826000728</w:t>
        </w:r>
      </w:hyperlink>
    </w:p>
    <w:p>
      <w:pPr>
        <w:pStyle w:val="Heading3"/>
      </w:pPr>
      <w:r>
        <w:t>F077. ITERA-LLM: Boosting sub-8-bit large language model inference via iterative tensor decomposition</w:t>
      </w:r>
    </w:p>
    <w:p>
      <w:r>
        <w:t>Trường: Imperial | Năm: 2025 | Loại: conference_paper | Trạng thái: published</w:t>
      </w:r>
    </w:p>
    <w:p>
      <w:r>
        <w:t>Nhóm: AI tiết kiệm tài nguyên và chạy trên thiết bị. Chủ đề cụ thể: Lượng tử dưới 8 bit; Phân rã tensor hạng thấp; Đồng thiết kế phần cứng</w:t>
      </w:r>
    </w:p>
    <w:p>
      <w:r>
        <w:t>Bài toán: Lượng tử dưới 8 bit dễ giảm độ chính xác khi đưa LLM lên nền tảng hạn chế.</w:t>
      </w:r>
    </w:p>
    <w:p>
      <w:r>
        <w:t>Phương pháp: Kết hợp quantization với SVD lặp để bù sai số; tìm không gian thiết kế nhận biết phần cứng.</w:t>
      </w:r>
    </w:p>
    <w:p>
      <w:r>
        <w:t>Đóng góp / mục tiêu theo nguồn: Giảm độ phức tạp và độ trễ lớp tuyến tính, tối ưu cân bằng accuracy–latency–resource.</w:t>
      </w:r>
    </w:p>
    <w:p>
      <w:r>
        <w:t>Ứng dụng: Tăng tốc LLM trên phần cứng khả trình.</w:t>
      </w:r>
    </w:p>
    <w:p>
      <w:r>
        <w:t>Bằng chứng quan hệ trường: Kho Imperial Spiral lưu accepted manuscript và bản ghi công bố nhóm Huang, Zheng, Yu, Bouganis.</w:t>
      </w:r>
    </w:p>
    <w:p>
      <w:r>
        <w:t>Mức đọc: official_repository_abstract_and_metadata. Kiểm chứng: Đọc tóm tắt và metadata nguồn sơ cấp; chưa đọc toàn văn hoặc tái lập kết quả.</w:t>
      </w:r>
    </w:p>
    <w:p>
      <w:r>
        <w:t>DOI: 10.1109/fccm62733.2025.00046</w:t>
      </w:r>
    </w:p>
    <w:p>
      <w:hyperlink r:id="rId198">
        <w:r>
          <w:rPr>
            <w:color w:val="0563C1"/>
          </w:rPr>
          <w:t>https://spiral.imperial.ac.uk/entities/publication/e34e7207-8b74-4df6-9675-d1bea51a719c</w:t>
        </w:r>
      </w:hyperlink>
    </w:p>
    <w:p>
      <w:pPr>
        <w:pStyle w:val="Heading3"/>
      </w:pPr>
      <w:r>
        <w:t>F078. Integrated machine learning model for condensation flow heat transfer in smooth and enhanced tubes</w:t>
      </w:r>
    </w:p>
    <w:p>
      <w:r>
        <w:t>Trường: Imperial | Năm: 2025 | Loại: journal_article | Trạng thái: published</w:t>
      </w:r>
    </w:p>
    <w:p>
      <w:r>
        <w:t>Nhóm: AI tối ưu năng lượng và hệ thống kỹ thuật. Chủ đề cụ thể: kỹ thuật nhiệt; thiết bị trao đổi nhiệt</w:t>
      </w:r>
    </w:p>
    <w:p>
      <w:r>
        <w:t>Bài toán: Làm sao dự đoán hệ số truyền nhiệt khi dòng lưu chất ngưng tụ trong các cấu hình ống khác nhau?</w:t>
      </w:r>
    </w:p>
    <w:p>
      <w:r>
        <w:t>Phương pháp: Mô hình học máy tích hợp; nguồn tóm tắt hiện có chưa đủ để ghi chắc tên từng thuật toán thành phần.</w:t>
      </w:r>
    </w:p>
    <w:p>
      <w:r>
        <w:t>Đóng góp / mục tiêu theo nguồn: Ứng dụng mô hình học máy tích hợp để nghiên cứu truyền nhiệt của dòng ngưng tụ trong ống trơn và ống tăng cường truyền nhiệt.</w:t>
      </w:r>
    </w:p>
    <w:p>
      <w:r>
        <w:t>Ứng dụng: kỹ thuật nhiệt; thiết bị trao đổi nhiệt</w:t>
      </w:r>
    </w:p>
    <w:p>
      <w:r>
        <w:t>Bằng chứng quan hệ trường: Spiral ghi Journal Article, xuất bản 15/02/2025, đồng tác giả Christos N. Markides; có bản accepted manuscript theo chính sách Open Access của Imperial. Tóm tắt công khai của record chỉ lặp lại tiêu đề nên mô tả không suy diễn kết quả.</w:t>
      </w:r>
    </w:p>
    <w:p>
      <w:r>
        <w:t>Mức đọc: official_repository_metadata_limited_abstract. Kiểm chứng: Spiral ghi Journal Article, xuất bản 15/02/2025, đồng tác giả Christos N. Markides; có bản accepted manuscript theo chính sách Open Access của Imperial. Tóm tắt công khai của record chỉ lặp lại tiêu đề nên mô tả không suy diễn kết quả. Chỉ mô tả mục tiêu theo nhan đề và metadata; không suy diễn kiến trúc hoặc hiệu quả định lượng. Giữ từ tập AI đã kiểm tra trước; không nâng mức đọc.</w:t>
      </w:r>
    </w:p>
    <w:p>
      <w:r>
        <w:t>DOI: 10.1016/j.energy.2025.134592</w:t>
      </w:r>
    </w:p>
    <w:p>
      <w:hyperlink r:id="rId199">
        <w:r>
          <w:rPr>
            <w:color w:val="0563C1"/>
          </w:rPr>
          <w:t>https://spiral.imperial.ac.uk/entities/publication/538ddb31-c857-47c9-9fed-2c57f293592a</w:t>
        </w:r>
      </w:hyperlink>
    </w:p>
    <w:p>
      <w:hyperlink r:id="rId200">
        <w:r>
          <w:rPr>
            <w:color w:val="0563C1"/>
          </w:rPr>
          <w:t>https://api.crossref.org/works/10.1016/j.energy.2025.134592</w:t>
        </w:r>
      </w:hyperlink>
    </w:p>
    <w:p>
      <w:pPr>
        <w:pStyle w:val="Heading3"/>
      </w:pPr>
      <w:r>
        <w:t>F079. Keypoint action tokens enable in-context imitation learning in robotics</w:t>
      </w:r>
    </w:p>
    <w:p>
      <w:r>
        <w:t>Trường: Imperial | Năm: 2024 | Loại: conference_paper | Trạng thái: published</w:t>
      </w:r>
    </w:p>
    <w:p>
      <w:r>
        <w:t>Nhóm: AI cho robot và hệ thống tự hành. Chủ đề cụ thể: Học bắt chước theo ngữ cảnh; Mô hình nền tảng cho robot</w:t>
      </w:r>
    </w:p>
    <w:p>
      <w:r>
        <w:t>Bài toán: Cho robot học thao tác từ ít ví dụ mà không cần huấn luyện lại mô hình.</w:t>
      </w:r>
    </w:p>
    <w:p>
      <w:r>
        <w:t>Phương pháp: Biểu diễn điểm đặc trưng thị giác và quỹ đạo hành động thành token để mô hình suy ra thao tác từ ví dụ.</w:t>
      </w:r>
    </w:p>
    <w:p>
      <w:r>
        <w:t>Đóng góp / mục tiêu theo nguồn: Đánh giá học bắt chước theo ngữ cảnh trong các nhiệm vụ trên robot thật.</w:t>
      </w:r>
    </w:p>
    <w:p>
      <w:r>
        <w:t>Ứng dụng: Thao tác đồ vật bằng robot.</w:t>
      </w:r>
    </w:p>
    <w:p>
      <w:r>
        <w:t>Bằng chứng quan hệ trường: Kho Spiral của Imperial lưu hồ sơ công trình; đối chiếu kỷ yếu Robotics: Science and Systems.</w:t>
      </w:r>
    </w:p>
    <w:p>
      <w:r>
        <w:t>Mức đọc: repository_abstract_and_metadata. Kiểm chứng: Bài RSS 2024, ngày xuất bản 15/07/2024. Chưa đọc toàn văn.</w:t>
      </w:r>
    </w:p>
    <w:p>
      <w:r>
        <w:t>DOI: 10.15607/rss.2024.xx.096</w:t>
      </w:r>
    </w:p>
    <w:p>
      <w:hyperlink r:id="rId201">
        <w:r>
          <w:rPr>
            <w:color w:val="0563C1"/>
          </w:rPr>
          <w:t>https://spiral.imperial.ac.uk/entities/publication/8c7d0d3d-9124-4d62-beec-f4c5d850f7ff</w:t>
        </w:r>
      </w:hyperlink>
    </w:p>
    <w:p>
      <w:hyperlink r:id="rId202">
        <w:r>
          <w:rPr>
            <w:color w:val="0563C1"/>
          </w:rPr>
          <w:t>https://www.roboticsproceedings.org/rss20/p096.html</w:t>
        </w:r>
      </w:hyperlink>
    </w:p>
    <w:p>
      <w:pPr>
        <w:pStyle w:val="Heading2"/>
      </w:pPr>
      <w:r>
        <w:t>Delft University of Technology</w:t>
      </w:r>
    </w:p>
    <w:p>
      <w:r>
        <w:t xml:space="preserve">Website: </w:t>
      </w:r>
      <w:hyperlink r:id="rId203">
        <w:r>
          <w:rPr>
            <w:color w:val="0563C1"/>
          </w:rPr>
          <w:t>https://tudelft.nl/</w:t>
        </w:r>
      </w:hyperlink>
    </w:p>
    <w:p>
      <w:pPr>
        <w:pStyle w:val="Heading3"/>
      </w:pPr>
      <w:r>
        <w:t>F080. DRONE-RL: Dynamic reinforcement learning for online navigation of UAVs in evolving environments</w:t>
      </w:r>
    </w:p>
    <w:p>
      <w:r>
        <w:t>Trường: TU Delft | Năm: 2026 | Loại: journal_article | Trạng thái: published</w:t>
      </w:r>
    </w:p>
    <w:p>
      <w:r>
        <w:t>Nhóm: AI cho robot và hệ thống tự hành. Chủ đề cụ thể: Học tăng cường; Điều hướng UAV thích nghi</w:t>
      </w:r>
    </w:p>
    <w:p>
      <w:r>
        <w:t>Bài toán: Làm sao UAV thích nghi khi môi trường đổi mà không huấn luyện lại chính sách từ đầu?</w:t>
      </w:r>
    </w:p>
    <w:p>
      <w:r>
        <w:t>Phương pháp: Các chính sách DDPG huấn luyện trước và tối ưu lồi trực tuyến để lựa chọn, thích nghi chính sách.</w:t>
      </w:r>
    </w:p>
    <w:p>
      <w:r>
        <w:t>Đóng góp / mục tiêu theo nguồn: Huấn luyện trước nhiều chính sách điều hướng UAV rồi chọn chính sách trực tuyến khi môi trường thay đổi, nhằm tăng khả năng thích nghi mà không phải huấn luyện lại ngay lúc vận hành.</w:t>
      </w:r>
    </w:p>
    <w:p>
      <w:r>
        <w:t>Ứng dụng: UAV; điều hướng tự chủ</w:t>
      </w:r>
    </w:p>
    <w:p>
      <w:r>
        <w:t>Bằng chứng quan hệ trường: Cổng TU Delft liên kết tác giả Naram Mhaisen với nhóm Networked Systems; không gán mọi đồng tác giả cho TU Delft.</w:t>
      </w:r>
    </w:p>
    <w:p>
      <w:r>
        <w:t>Mức đọc: abstract_and_metadata_reviewed_previously. Kiểm chứng: Hồ sơ TU Delft ghi Published – 2026, Knowledge-Based Systems 334, 115147. DOI chứa 2025 nhưng không được dùng để suy ra năm xuất bản; năm ở đây theo metadata của trường.</w:t>
      </w:r>
    </w:p>
    <w:p>
      <w:r>
        <w:t>DOI: 10.1016/j.knosys.2025.115147</w:t>
      </w:r>
    </w:p>
    <w:p>
      <w:hyperlink r:id="rId204">
        <w:r>
          <w:rPr>
            <w:color w:val="0563C1"/>
          </w:rPr>
          <w:t>https://research.tudelft.nl/en/publications/drone-rl-dynamic-reinforcement-learning-for-online-navigation-of-/</w:t>
        </w:r>
      </w:hyperlink>
    </w:p>
    <w:p>
      <w:pPr>
        <w:pStyle w:val="Heading3"/>
      </w:pPr>
      <w:r>
        <w:t>F081. ARMCHAIR: Integrated Inverse Reinforcement Learning and Model Predictive Control for Human-Robot Collaboration</w:t>
      </w:r>
    </w:p>
    <w:p>
      <w:r>
        <w:t>Trường: TU Delft | Năm: 2025 | Loại: journal_article | Trạng thái: published</w:t>
      </w:r>
    </w:p>
    <w:p>
      <w:r>
        <w:t>Nhóm: AI cho robot và hệ thống tự hành. Chủ đề cụ thể: Học tăng cường nghịch đảo; Hợp tác người–robot</w:t>
      </w:r>
    </w:p>
    <w:p>
      <w:r>
        <w:t>Bài toán: Làm sao dự đoán hành động của con người để đội robot hỗ trợ khám phá an toàn và duy trì kết nối?</w:t>
      </w:r>
    </w:p>
    <w:p>
      <w:r>
        <w:t>Phương pháp: Học tăng cường nghịch đảo đối kháng kết hợp điều khiển dự báo theo mô hình (MPC).</w:t>
      </w:r>
    </w:p>
    <w:p>
      <w:r>
        <w:t>Đóng góp / mục tiêu theo nguồn: Kết hợp học tăng cường nghịch đảo và điều khiển dự báo để nhóm robot hỗ trợ con người trong nhiệm vụ thăm dò. Đánh giá mô phỏng xem xét tránh va chạm và duy trì kết nối mạng.</w:t>
      </w:r>
    </w:p>
    <w:p>
      <w:r>
        <w:t>Ứng dụng: tương tác người–robot; phối hợp nhiều robot</w:t>
      </w:r>
    </w:p>
    <w:p>
      <w:r>
        <w:t>Bằng chứng quan hệ trường: Portal TU Delft ghi bài báo phản biện, năm 2025 và đơn vị Interactive Intelligence, Human-Robot Interaction. Kết quả nêu ở đây là mô phỏng, không khẳng định triển khai lâm sàng hay thương mại.</w:t>
      </w:r>
    </w:p>
    <w:p>
      <w:r>
        <w:t>Mức đọc: abstract_and_metadata_reviewed_previously. Kiểm chứng: Portal TU Delft ghi bài báo phản biện, năm 2025 và đơn vị Interactive Intelligence, Human-Robot Interaction. Kết quả nêu ở đây là mô phỏng, không khẳng định triển khai lâm sàng hay thương mại.</w:t>
      </w:r>
    </w:p>
    <w:p>
      <w:r>
        <w:t>DOI: 10.1007/s12369-025-01332-4</w:t>
      </w:r>
    </w:p>
    <w:p>
      <w:hyperlink r:id="rId205">
        <w:r>
          <w:rPr>
            <w:color w:val="0563C1"/>
          </w:rPr>
          <w:t>https://research.tudelft.nl/en/publications/armchair-integrated-inverse-reinforcement-learning-and-model-pred/</w:t>
        </w:r>
      </w:hyperlink>
    </w:p>
    <w:p>
      <w:hyperlink r:id="rId206">
        <w:r>
          <w:rPr>
            <w:color w:val="0563C1"/>
          </w:rPr>
          <w:t>https://api.crossref.org/works/10.1007/s12369-025-01332-4</w:t>
        </w:r>
      </w:hyperlink>
    </w:p>
    <w:p>
      <w:pPr>
        <w:pStyle w:val="Heading3"/>
      </w:pPr>
      <w:r>
        <w:t>F082. Cooperative Edge Inferences With Online Learning</w:t>
      </w:r>
    </w:p>
    <w:p>
      <w:r>
        <w:t>Trường: TU Delft | Năm: 2025 | Loại: journal_article | Trạng thái: published</w:t>
      </w:r>
    </w:p>
    <w:p>
      <w:r>
        <w:t>Nhóm: AI tiết kiệm tài nguyên và chạy trên thiết bị; AI tối ưu năng lượng và hệ thống kỹ thuật. Chủ đề cụ thể: Phân bổ suy luận biên; Online convex optimization</w:t>
      </w:r>
    </w:p>
    <w:p>
      <w:r>
        <w:t>Bài toán: Nút biên khác nhau về năng lượng và tài nguyên, trong khi suy luận dòng dữ liệu nhạy độ trễ.</w:t>
      </w:r>
    </w:p>
    <w:p>
      <w:r>
        <w:t>Phương pháp: Gán tác vụ động giữa các nút bằng online convex optimization, có ràng buộc cân bằng chi phí năng lượng.</w:t>
      </w:r>
    </w:p>
    <w:p>
      <w:r>
        <w:t>Đóng góp / mục tiêu theo nguồn: Tối ưu phối hợp accuracy, latency và năng lượng trong điều kiện tài nguyên biến đổi chưa biết trước.</w:t>
      </w:r>
    </w:p>
    <w:p>
      <w:r>
        <w:t>Ứng dụng: Mạng thiết bị biên chia sẻ mô hình và tác vụ suy luận.</w:t>
      </w:r>
    </w:p>
    <w:p>
      <w:r>
        <w:t>Bằng chứng quan hệ trường: Kho TU Delft ghi cả Mengyuan Li, R. Venkatesha Prasad và George Iosifidis thuộc TU Delft EEMCS.</w:t>
      </w:r>
    </w:p>
    <w:p>
      <w:r>
        <w:t>Mức đọc: indexed_official_repository_abstract_and_metadata. Kiểm chứng: Đọc bản lập chỉ mục đầy đủ abstract và metadata; mở trực tiếp timeout. Rà soát giao công nghệ: G7 là tối ưu năng lượng và độ trễ của hạ tầng suy luận biên, không phải năng lượng động cơ robot.</w:t>
      </w:r>
    </w:p>
    <w:p>
      <w:r>
        <w:t>DOI: 10.1109/jiot.2025.3610695</w:t>
      </w:r>
    </w:p>
    <w:p>
      <w:hyperlink r:id="rId207">
        <w:r>
          <w:rPr>
            <w:color w:val="0563C1"/>
          </w:rPr>
          <w:t>https://repository.tudelft.nl/record/uuid%3A8957bb44-d07c-4484-b0a0-753abd429832</w:t>
        </w:r>
      </w:hyperlink>
    </w:p>
    <w:p>
      <w:pPr>
        <w:pStyle w:val="Heading3"/>
      </w:pPr>
      <w:r>
        <w:t>F083. Non-Exogenous Embedded Control of Microgrids</w:t>
      </w:r>
    </w:p>
    <w:p>
      <w:r>
        <w:t>Trường: TU Delft | Năm: 2025 | Loại: masters_thesis | Trạng thái: completed_thesis</w:t>
      </w:r>
    </w:p>
    <w:p>
      <w:r>
        <w:t>Nhóm: AI tiết kiệm tài nguyên và chạy trên thiết bị; AI tối ưu năng lượng và hệ thống kỹ thuật. Chủ đề cụ thể: Điều khiển microgrid nhúng; RNN dự báo cục bộ; MPC có ràng buộc</w:t>
      </w:r>
    </w:p>
    <w:p>
      <w:r>
        <w:t>Bài toán: Vận hành microgrid công nghiệp khi cloud mất kết nối với gateway hạn chế tài nguyên.</w:t>
      </w:r>
    </w:p>
    <w:p>
      <w:r>
        <w:t>Phương pháp: RNN dự báo phụ tải, PV và giá điện cục bộ; bộ MPC tối ưu lồi cân bằng chi phí điện, suy giảm pin và ràng buộc lưới.</w:t>
      </w:r>
    </w:p>
    <w:p>
      <w:r>
        <w:t>Đóng góp / mục tiêu theo nguồn: Kiểm chứng bằng dữ liệu lịch sử bảy microgrid và xác nhận thực thi trên nền tảng nhúng.</w:t>
      </w:r>
    </w:p>
    <w:p>
      <w:r>
        <w:t>Ứng dụng: Điều phối pin, điện mặt trời và sạc EV; chế độ dự phòng khi mất cloud.</w:t>
      </w:r>
    </w:p>
    <w:p>
      <w:r>
        <w:t>Bằng chứng quan hệ trường: Kho trường ghi R. Marsman, TU Delft EEMCS, chương trình Electrical Engineering/Embedded Systems; ngày tốt nghiệp 03/07/2025.</w:t>
      </w:r>
    </w:p>
    <w:p>
      <w:r>
        <w:t>Mức đọc: original_thesis_abstract_and_metadata. Kiểm chứng: Luận văn thạc sĩ, không phải bài tạp chí phản biện. Đọc abstract và metadata; nguồn xác nhận chạy phần mềm trên phần cứng nhúng. Kiểm chứng microgrid dùng dữ liệu lịch sử, chưa xác nhận triển khai điều khiển nhà máy thật.</w:t>
      </w:r>
    </w:p>
    <w:p>
      <w:hyperlink r:id="rId26">
        <w:r>
          <w:rPr>
            <w:color w:val="0563C1"/>
          </w:rPr>
          <w:t>https://repository.tudelft.nl/record/uuid:a111bca9-d20a-4613-b019-489084f4dbd6</w:t>
        </w:r>
      </w:hyperlink>
    </w:p>
    <w:p>
      <w:pPr>
        <w:pStyle w:val="Heading3"/>
      </w:pPr>
      <w:r>
        <w:t>F084. RL-ADN: A high-performance Deep Reinforcement Learning environment for optimal Energy Storage Systems dispatch in active distribution networks</w:t>
      </w:r>
    </w:p>
    <w:p>
      <w:r>
        <w:t>Trường: TU Delft | Năm: 2025 | Loại: journal_article | Trạng thái: published</w:t>
      </w:r>
    </w:p>
    <w:p>
      <w:r>
        <w:t>Nhóm: AI tối ưu năng lượng và hệ thống kỹ thuật. Chủ đề cụ thể: Điều độ lưu trữ năng lượng; Môi trường huấn luyện RL cho lưới phân phối</w:t>
      </w:r>
    </w:p>
    <w:p>
      <w:r>
        <w:t>Bài toán: Huấn luyện và so sánh bộ điều khiển lưu trữ năng lượng trong lưới phân phối với chi phí mô phỏng phù hợp.</w:t>
      </w:r>
    </w:p>
    <w:p>
      <w:r>
        <w:t>Phương pháp: Kết hợp môi trường DRL với sinh dữ liệu và bộ giải Tensor Power Flow.</w:t>
      </w:r>
    </w:p>
    <w:p>
      <w:r>
        <w:t>Đóng góp / mục tiêu theo nguồn: Cung cấp thư viện và môi trường thực nghiệm mở cho điều độ hệ lưu trữ năng lượng.</w:t>
      </w:r>
    </w:p>
    <w:p>
      <w:r>
        <w:t>Ứng dụng: Điều độ pin trong lưới phân phối chủ động.</w:t>
      </w:r>
    </w:p>
    <w:p>
      <w:r>
        <w:t>Bằng chứng quan hệ trường: Cổng nghiên cứu TU Delft liên kết bài với Electrical Sustainable Energy và Intelligent Power Grids.</w:t>
      </w:r>
    </w:p>
    <w:p>
      <w:r>
        <w:t>Mức đọc: abstract_and_metadata. Kiểm chứng: Năm 2025 theo tập 19 của Energy and AI; DOI chứa năm 2024 không dùng để thay năm xuất bản.</w:t>
      </w:r>
    </w:p>
    <w:p>
      <w:r>
        <w:t>DOI: 10.1016/j.egyai.2024.100457</w:t>
      </w:r>
    </w:p>
    <w:p>
      <w:hyperlink r:id="rId208">
        <w:r>
          <w:rPr>
            <w:color w:val="0563C1"/>
          </w:rPr>
          <w:t>https://research.tudelft.nl/en/publications/rl-adn-a-high-performance-deep-reinforcement-learning-environment/</w:t>
        </w:r>
      </w:hyperlink>
    </w:p>
    <w:p>
      <w:r>
        <w:t xml:space="preserve">Mã nguồn: </w:t>
      </w:r>
      <w:hyperlink r:id="rId209">
        <w:r>
          <w:rPr>
            <w:color w:val="0563C1"/>
          </w:rPr>
          <w:t>https://github.com/distributionnetworksTUDelft/RL-ADN</w:t>
        </w:r>
      </w:hyperlink>
    </w:p>
    <w:p>
      <w:pPr>
        <w:pStyle w:val="Heading3"/>
      </w:pPr>
      <w:r>
        <w:t>F085. Structure-Preserving Model Order Reduction of Slender Soft Robots via Autoencoder-Parameterized Strain</w:t>
      </w:r>
    </w:p>
    <w:p>
      <w:r>
        <w:t>Trường: TU Delft | Năm: 2025 | Loại: journal_article | Trạng thái: published</w:t>
      </w:r>
    </w:p>
    <w:p>
      <w:r>
        <w:t>Nhóm: AI tiết kiệm tài nguyên và chạy trên thiết bị; AI cho robot và hệ thống tự hành; AI tối ưu năng lượng và hệ thống kỹ thuật. Chủ đề cụ thể: Autoencoder giảm bậc mô hình; Robot mềm; Tối ưu chi phí mô phỏng</w:t>
      </w:r>
    </w:p>
    <w:p>
      <w:r>
        <w:t>Bài toán: Mô hình robot mềm nhiều bậc tự do quá tốn tính toán cho mô phỏng và thiết kế điều khiển.</w:t>
      </w:r>
    </w:p>
    <w:p>
      <w:r>
        <w:t>Phương pháp: Học tham số biến dạng thấp chiều bằng autoencoder trong khung Geometric Variable Strain, bảo toàn cấu trúc Lagrange.</w:t>
      </w:r>
    </w:p>
    <w:p>
      <w:r>
        <w:t>Đóng góp / mục tiêu theo nguồn: So sánh với POD và mô hình bậc cao; kiểm chứng giảm chi phí tính toán qua mô phỏng và manipulator mềm dẫn động bằng cáp thực.</w:t>
      </w:r>
    </w:p>
    <w:p>
      <w:r>
        <w:t>Ứng dụng: Mô hình hóa robot mềm và thiết kế hệ điều khiển kỹ thuật.</w:t>
      </w:r>
    </w:p>
    <w:p>
      <w:r>
        <w:t>Bằng chứng quan hệ trường: Kho TU Delft ghi Daniel Feliu-Talegon là tác giả nội bộ thuộc Learning &amp; Autonomous Control; trang đầu PDF ghi Department of Cognitive Robotics, Delft University of Technology.</w:t>
      </w:r>
    </w:p>
    <w:p>
      <w:r>
        <w:t>Mức đọc: original_article_abstract_and_indexed_first_page. Kiểm chứng: IEEE Robotics and Automation Letters10(10),11006–11013,2025. G7 là tối ưu mô hình kỹ thuật và chi phí mô phỏng, không phải bằng chứng giảm điện năng robot. Không tuyên bố đã triển khai controller thời gian thực chỉ từ việc mô hình chạy nhanh hơn.</w:t>
      </w:r>
    </w:p>
    <w:p>
      <w:r>
        <w:t>DOI: 10.1109/lra.2025.3606389</w:t>
      </w:r>
    </w:p>
    <w:p>
      <w:hyperlink r:id="rId14">
        <w:r>
          <w:rPr>
            <w:color w:val="0563C1"/>
          </w:rPr>
          <w:t>https://doi.org/10.1109/LRA.2025.3606389</w:t>
        </w:r>
      </w:hyperlink>
    </w:p>
    <w:p>
      <w:hyperlink r:id="rId210">
        <w:r>
          <w:rPr>
            <w:color w:val="0563C1"/>
          </w:rPr>
          <w:t>https://research.tudelft.nl/en/publications/structure-preserving-model-order-reduction-of-slender-soft-robots/</w:t>
        </w:r>
      </w:hyperlink>
    </w:p>
    <w:p>
      <w:hyperlink r:id="rId15">
        <w:r>
          <w:rPr>
            <w:color w:val="0563C1"/>
          </w:rPr>
          <w:t>https://pure.tudelft.nl/ws/portalfiles/portal/257289069/Structure-Preserving_Model_Order_Reduction_of_Slender_Soft_Robots_via_Autoencoder-Parameterized_Strain.pdf</w:t>
        </w:r>
      </w:hyperlink>
    </w:p>
    <w:p>
      <w:pPr>
        <w:pStyle w:val="Heading3"/>
      </w:pPr>
      <w:r>
        <w:t>F086. End-to-end neural network based optimal quadcopter control</w:t>
      </w:r>
    </w:p>
    <w:p>
      <w:r>
        <w:t>Trường: TU Delft | Năm: 2024 | Loại: journal_article | Trạng thái: published</w:t>
      </w:r>
    </w:p>
    <w:p>
      <w:r>
        <w:t>Nhóm: AI tiết kiệm tài nguyên và chạy trên thiết bị; AI cho robot và hệ thống tự hành; AI tối ưu năng lượng và hệ thống kỹ thuật. Chủ đề cụ thể: Điều khiển drone; Tối ưu năng lượng vận hành; Suy luận điều khiển trên thiết bị</w:t>
      </w:r>
    </w:p>
    <w:p>
      <w:r>
        <w:t>Bài toán: Tạo điều khiển quadcopter tối ưu năng lượng đủ nhẹ để chạy trên robot và thích nghi sai lệch mô hình.</w:t>
      </w:r>
    </w:p>
    <w:p>
      <w:r>
        <w:t>Phương pháp: G&amp;CNet học ánh xạ trạng thái sang tốc độ quay động cơ từ dữ liệu quỹ đạo tối ưu; nhánh thích nghi nhận ước lượng mô-men chưa mô hình hóa.</w:t>
      </w:r>
    </w:p>
    <w:p>
      <w:r>
        <w:t>Đóng góp / mục tiêu theo nguồn: Đánh giá bay thật giữa các trạng thái treo và qua waypoint; mạng chạy onboard, thay phần tính tối ưu trực tuyến bằng chính sách đã học.</w:t>
      </w:r>
    </w:p>
    <w:p>
      <w:r>
        <w:t>Ứng dụng: Điều khiển drone; Tối ưu năng lượng vận hành; Suy luận điều khiển trên thiết bị</w:t>
      </w:r>
    </w:p>
    <w:p>
      <w:r>
        <w:t>Bằng chứng quan hệ trường: Kho TU Delft ghi Ferede,de Croon,De Wagter thuộc nhóm Control &amp; Simulation; hợp tác với Dario Izzo của ESA.</w:t>
      </w:r>
    </w:p>
    <w:p>
      <w:r>
        <w:t>Mức đọc: official_abstract_and_lab_description. Kiểm chứng: Đọc abstract và metadata kho trường cùng bản tin MAVLab về tính toán onboard. Đây là học có giám sát từ nghiệm tối ưu, không gán nhầm là RL. Năm số tạp chí2024 dù DOI có2023. Không ghi mức giảm năng lượng định lượng khi chưa đọc đầy đủ thiết lập.</w:t>
      </w:r>
    </w:p>
    <w:p>
      <w:r>
        <w:t>DOI: 10.1016/j.robot.2023.104588</w:t>
      </w:r>
    </w:p>
    <w:p>
      <w:hyperlink r:id="rId19">
        <w:r>
          <w:rPr>
            <w:color w:val="0563C1"/>
          </w:rPr>
          <w:t>https://research.tudelft.nl/en/publications/end-to-end-neural-network-based-optimal-quadcopter-control/</w:t>
        </w:r>
      </w:hyperlink>
    </w:p>
    <w:p>
      <w:hyperlink r:id="rId211">
        <w:r>
          <w:rPr>
            <w:color w:val="0563C1"/>
          </w:rPr>
          <w:t>https://mavlab.tudelft.nl/end-to-end-neural-network-based-optimal-quadcopter-control/</w:t>
        </w:r>
      </w:hyperlink>
    </w:p>
    <w:p>
      <w:pPr>
        <w:pStyle w:val="Heading3"/>
      </w:pPr>
      <w:r>
        <w:t>F087. Fully neuromorphic vision and control for autonomous drone flight</w:t>
      </w:r>
    </w:p>
    <w:p>
      <w:r>
        <w:t>Trường: TU Delft | Năm: 2024 | Loại: journal_article | Trạng thái: published</w:t>
      </w:r>
    </w:p>
    <w:p>
      <w:r>
        <w:t>Nhóm: AI tiết kiệm tài nguyên và chạy trên thiết bị; AI cho robot và hệ thống tự hành; AI tối ưu năng lượng và hệ thống kỹ thuật. Chủ đề cụ thể: Thị giác sự kiện; SNN trên chip neuromorphic; Năng lượng suy luận trên drone</w:t>
      </w:r>
    </w:p>
    <w:p>
      <w:r>
        <w:t>Bài toán: Thực thi nhận thức và điều khiển tự hành trên drone có tài nguyên tính toán hạn chế.</w:t>
      </w:r>
    </w:p>
    <w:p>
      <w:r>
        <w:t>Phương pháp: SNN ước lượng ego-motion từ camera sự kiện bằng học tự giám sát; lớp điều khiển học trong mô phỏng bằng thuật toán tiến hóa, chạy trên Intel Loihi.</w:t>
      </w:r>
    </w:p>
    <w:p>
      <w:r>
        <w:t>Đóng góp / mục tiêu theo nguồn: Trình diễn pipeline nhận thức–điều khiển hoàn toàn neuromorphic trên drone bay thật và đo năng lượng suy luận.</w:t>
      </w:r>
    </w:p>
    <w:p>
      <w:r>
        <w:t>Ứng dụng: Bay treo, hạ cánh và điều khiển chuyển động drone; tối ưu năng lượng khối xử lý.</w:t>
      </w:r>
    </w:p>
    <w:p>
      <w:r>
        <w:t>Bằng chứng quan hệ trường: Bản bài xuất bản lưu ở TU Delft; nhóm Paredes-Vallés, Hagenaars, Dupeyroux, Stroobants, Xu và de Croon thuộc hệ nghiên cứu MAVLab TU Delft.</w:t>
      </w:r>
    </w:p>
    <w:p>
      <w:r>
        <w:t>Mức đọc: author_preprint_abstract_and_indexed_published_paper. Kiểm chứng: Bản đầu arXiv 2023; bài Science Robotics 9,eadi0591 năm 2024. G7 chỉ xác nhận năng lượng của khối suy luận, không khẳng định giảm điện năng motor, tổng năng lượng bay hoặc tăng thời lượng pin. Không chuyển chỉ số giữa các phiên bản.</w:t>
      </w:r>
    </w:p>
    <w:p>
      <w:r>
        <w:t>DOI: 10.1126/scirobotics.adi0591</w:t>
      </w:r>
    </w:p>
    <w:p>
      <w:hyperlink r:id="rId11">
        <w:r>
          <w:rPr>
            <w:color w:val="0563C1"/>
          </w:rPr>
          <w:t>https://doi.org/10.1126/scirobotics.adi0591</w:t>
        </w:r>
      </w:hyperlink>
    </w:p>
    <w:p>
      <w:hyperlink r:id="rId10">
        <w:r>
          <w:rPr>
            <w:color w:val="0563C1"/>
          </w:rPr>
          <w:t>https://arxiv.org/abs/2303.08778</w:t>
        </w:r>
      </w:hyperlink>
    </w:p>
    <w:p>
      <w:hyperlink r:id="rId12">
        <w:r>
          <w:rPr>
            <w:color w:val="0563C1"/>
          </w:rPr>
          <w:t>https://repository.tudelft.nl/file/File_83437854-175e-4467-a55f-c045534cb542</w:t>
        </w:r>
      </w:hyperlink>
    </w:p>
    <w:p>
      <w:pPr>
        <w:pStyle w:val="Heading2"/>
      </w:pPr>
      <w:r>
        <w:t>Eindhoven University of Technology</w:t>
      </w:r>
    </w:p>
    <w:p>
      <w:r>
        <w:t xml:space="preserve">Website: </w:t>
      </w:r>
      <w:hyperlink r:id="rId212">
        <w:r>
          <w:rPr>
            <w:color w:val="0563C1"/>
          </w:rPr>
          <w:t>https://tue.nl/</w:t>
        </w:r>
      </w:hyperlink>
    </w:p>
    <w:p>
      <w:pPr>
        <w:pStyle w:val="Heading3"/>
      </w:pPr>
      <w:r>
        <w:t>F088. Neural Augmented Kalman Filters for Road Network assisted GNSS positioning</w:t>
      </w:r>
    </w:p>
    <w:p>
      <w:r>
        <w:t>Trường: TU/e | Năm: 2025 | Loại: workshop_paper | Trạng thái: published_workshop_paper</w:t>
      </w:r>
    </w:p>
    <w:p>
      <w:r>
        <w:t>Nhóm: AI tối ưu năng lượng và hệ thống kỹ thuật. Chủ đề cụ thể: định vị GNSS; giao thông; hợp nhất cảm biến</w:t>
      </w:r>
    </w:p>
    <w:p>
      <w:r>
        <w:t>Bài toán: Làm sao giảm sai số GNSS do đa đường và che khuất bằng cách tận dụng mạng đường?</w:t>
      </w:r>
    </w:p>
    <w:p>
      <w:r>
        <w:t>Phương pháp: Temporal Graph Neural Network kết hợp bước cập nhật đo của Kalman Filter.</w:t>
      </w:r>
    </w:p>
    <w:p>
      <w:r>
        <w:t>Đóng góp / mục tiêu theo nguồn: Mạng đồ thị theo thời gian dự đoán đoạn đường và độ bất định, rồi đưa kết quả vào bộ lọc Kalman để cải thiện định vị GNSS trong đô thị.</w:t>
      </w:r>
    </w:p>
    <w:p>
      <w:r>
        <w:t>Ứng dụng: định vị GNSS; giao thông; hợp nhất cảm biến</w:t>
      </w:r>
    </w:p>
    <w:p>
      <w:r>
        <w:t>Bằng chứng quan hệ trường: Cổng TU/e ghi Hans van Gorp và các đơn vị BioMedical Diagnostics, Signal Processing Systems.</w:t>
      </w:r>
    </w:p>
    <w:p>
      <w:r>
        <w:t>Mức đọc: abstract_and_metadata. Kiểm chứng: Cổng chính thức ghi bài workshop ML4Wireless thuộc ICML 2025 ngày 18/07/2025. Không gọi đây là bài main-track ICML; chưa thấy DOI trên hồ sơ. Giữ từ tập AI đã kiểm tra trước; không nâng mức đọc.</w:t>
      </w:r>
    </w:p>
    <w:p>
      <w:hyperlink r:id="rId213">
        <w:r>
          <w:rPr>
            <w:color w:val="0563C1"/>
          </w:rPr>
          <w:t>https://research.tue.nl/en/publications/neural-augmented-kalman-filters-for-road-network-assisted-gnss-po/</w:t>
        </w:r>
      </w:hyperlink>
    </w:p>
    <w:p>
      <w:hyperlink r:id="rId214">
        <w:r>
          <w:rPr>
            <w:color w:val="0563C1"/>
          </w:rPr>
          <w:t>https://icml.cc/virtual/2025/47044</w:t>
        </w:r>
      </w:hyperlink>
    </w:p>
    <w:p>
      <w:pPr>
        <w:pStyle w:val="Heading3"/>
      </w:pPr>
      <w:r>
        <w:t>F089. Neural Combinatorial Optimization for Stochastic Flexible Job Shop Scheduling Problems</w:t>
      </w:r>
    </w:p>
    <w:p>
      <w:r>
        <w:t>Trường: TU/e | Năm: 2025 | Loại: conference_paper | Trạng thái: published</w:t>
      </w:r>
    </w:p>
    <w:p>
      <w:r>
        <w:t>Nhóm: AI tối ưu năng lượng và hệ thống kỹ thuật. Chủ đề cụ thể: lập lịch sản xuất; tối ưu tổ hợp</w:t>
      </w:r>
    </w:p>
    <w:p>
      <w:r>
        <w:t>Bài toán: Làm sao lập lịch job shop linh hoạt khi thời gian xử lý biến động, với mục tiêu thời gian hoàn thành hoặc rủi ro?</w:t>
      </w:r>
    </w:p>
    <w:p>
      <w:r>
        <w:t>Phương pháp: Neural combinatorial optimization; attention-based scenario processing module; huấn luyện chính sách theo expected makespan hoặc Value-at-Risk.</w:t>
      </w:r>
    </w:p>
    <w:p>
      <w:r>
        <w:t>Đóng góp / mục tiêu theo nguồn: Bổ sung mô-đun attention xử lý các kịch bản ngẫu nhiên để mạng học chính sách lập lịch sản xuất khi thời gian gia công không chắc chắn.</w:t>
      </w:r>
    </w:p>
    <w:p>
      <w:r>
        <w:t>Ứng dụng: lập lịch sản xuất; tối ưu tổ hợp</w:t>
      </w:r>
    </w:p>
    <w:p>
      <w:r>
        <w:t>Bằng chứng quan hệ trường: Cổng TU/e ghi tác giả cùng các đơn vị Process Analytics, Information Systems IE&amp;IS và EAISI.</w:t>
      </w:r>
    </w:p>
    <w:p>
      <w:r>
        <w:t>Mức đọc: abstract_and_metadata. Kiểm chứng: Đọc abstract, tác giả, DOI và trạng thái Published 11/04/2025 trên cổng TU/e; bài AAAI 2025 có phản biện. Giữ từ tập AI đã kiểm tra trước; không nâng mức đọc.</w:t>
      </w:r>
    </w:p>
    <w:p>
      <w:r>
        <w:t>DOI: 10.1609/aaai.v39i25.34870</w:t>
      </w:r>
    </w:p>
    <w:p>
      <w:hyperlink r:id="rId215">
        <w:r>
          <w:rPr>
            <w:color w:val="0563C1"/>
          </w:rPr>
          <w:t>https://research.tue.nl/en/publications/neural-combinatorial-optimization-for-stochastic-flexible-job-sho/</w:t>
        </w:r>
      </w:hyperlink>
    </w:p>
    <w:p>
      <w:pPr>
        <w:pStyle w:val="Heading3"/>
      </w:pPr>
      <w:r>
        <w:t>F090. POQ: Is There a Pareto-Optimal Quantization Strategy for Deep Neural Networks?</w:t>
      </w:r>
    </w:p>
    <w:p>
      <w:r>
        <w:t>Trường: TU/e | Năm: 2025 | Loại: journal_article | Trạng thái: published</w:t>
      </w:r>
    </w:p>
    <w:p>
      <w:r>
        <w:t>Nhóm: AI tiết kiệm tài nguyên và chạy trên thiết bị. Chủ đề cụ thể: Lượng tử hóa nhận biết năng lượng; Tìm biên Pareto</w:t>
      </w:r>
    </w:p>
    <w:p>
      <w:r>
        <w:t>Bài toán: Chọn bitwidth chỉ bằng chỉ số thay thế có thể không phản ánh năng lượng thật.</w:t>
      </w:r>
    </w:p>
    <w:p>
      <w:r>
        <w:t>Phương pháp: Mô hình năng lượng bộ xử lý kết hợp thay đổi độ rộng kênh để so sánh iso-accuracy và iso-energy.</w:t>
      </w:r>
    </w:p>
    <w:p>
      <w:r>
        <w:t>Đóng góp / mục tiêu theo nguồn: Quy trình tìm lượng tử tối ưu Pareto theo kiến trúc và nền tảng phần cứng.</w:t>
      </w:r>
    </w:p>
    <w:p>
      <w:r>
        <w:t>Ứng dụng: Triển khai MobileNetV2 và DNN trên thiết bị hạn chế.</w:t>
      </w:r>
    </w:p>
    <w:p>
      <w:r>
        <w:t>Bằng chứng quan hệ trường: Kho TU/e ghi Floran de Putter, Sherif Eissa, Henk Corporaal thuộc Electronic Systems.</w:t>
      </w:r>
    </w:p>
    <w:p>
      <w:r>
        <w:t>Mức đọc: official_repository_abstract_and_metadata. Kiểm chứng: Đọc tóm tắt và metadata nguồn sơ cấp; chưa đọc toàn văn hoặc tái lập kết quả.</w:t>
      </w:r>
    </w:p>
    <w:p>
      <w:r>
        <w:t>DOI: 10.1109/access.2025.3567046</w:t>
      </w:r>
    </w:p>
    <w:p>
      <w:hyperlink r:id="rId216">
        <w:r>
          <w:rPr>
            <w:color w:val="0563C1"/>
          </w:rPr>
          <w:t>https://research.tue.nl/en/publications/poq-is-there-a-pareto-optimal-quantization-strategy-for-deep-neur/</w:t>
        </w:r>
      </w:hyperlink>
    </w:p>
    <w:p>
      <w:pPr>
        <w:pStyle w:val="Heading3"/>
      </w:pPr>
      <w:r>
        <w:t>F091. Predictive Visuo-Tactile Interactive Perception Framework for Object Properties Inference</w:t>
      </w:r>
    </w:p>
    <w:p>
      <w:r>
        <w:t>Trường: TU/e | Năm: 2025 | Loại: journal_article | Trạng thái: published</w:t>
      </w:r>
    </w:p>
    <w:p>
      <w:r>
        <w:t>Nhóm: AI cho robot và hệ thống tự hành. Chủ đề cụ thể: Học động lực từ thị giác và xúc giác; Cảm nhận chủ động</w:t>
      </w:r>
    </w:p>
    <w:p>
      <w:r>
        <w:t>Bài toán: Suy ra đặc tính vật thể bằng những hành động tương tác có chủ đích.</w:t>
      </w:r>
    </w:p>
    <w:p>
      <w:r>
        <w:t>Phương pháp: Học động lực vật–robot, dự đoán nhiều bước và chọn động tác đẩy/kéo có lợi cho suy ra khối lượng, ma sát và hình dạng.</w:t>
      </w:r>
    </w:p>
    <w:p>
      <w:r>
        <w:t>Đóng góp / mục tiêu theo nguồn: Kết hợp cảm nhận và lựa chọn hành động, đánh giá trên robot thật.</w:t>
      </w:r>
    </w:p>
    <w:p>
      <w:r>
        <w:t>Ứng dụng: Thao tác đồ vật chưa biết đặc tính.</w:t>
      </w:r>
    </w:p>
    <w:p>
      <w:r>
        <w:t>Bằng chứng quan hệ trường: Portal TU/e liên kết công trình của A. Dutta, E. Burdet và M. Kaboli với nghiên cứu của trường.</w:t>
      </w:r>
    </w:p>
    <w:p>
      <w:r>
        <w:t>Mức đọc: institutional_abstract_and_metadata. Kiểm chứng: Bài IEEE Transactions on Robotics 2025. Không tự gán thêm trường cho đồng tác giả khi chưa đối chiếu affiliation đầy đủ.</w:t>
      </w:r>
    </w:p>
    <w:p>
      <w:r>
        <w:t>DOI: 10.1109/tro.2025.3531816</w:t>
      </w:r>
    </w:p>
    <w:p>
      <w:hyperlink r:id="rId217">
        <w:r>
          <w:rPr>
            <w:color w:val="0563C1"/>
          </w:rPr>
          <w:t>https://research.tue.nl/en/publications/predictive-visuo-tactile-interactive-perception-framework-for-obj-3/</w:t>
        </w:r>
      </w:hyperlink>
    </w:p>
    <w:p>
      <w:pPr>
        <w:pStyle w:val="Heading2"/>
      </w:pPr>
      <w:r>
        <w:t>RWTH Aachen University</w:t>
      </w:r>
    </w:p>
    <w:p>
      <w:r>
        <w:t xml:space="preserve">Website: </w:t>
      </w:r>
      <w:hyperlink r:id="rId218">
        <w:r>
          <w:rPr>
            <w:color w:val="0563C1"/>
          </w:rPr>
          <w:t>https://rwth-aachen.de/</w:t>
        </w:r>
      </w:hyperlink>
    </w:p>
    <w:p>
      <w:pPr>
        <w:pStyle w:val="Heading3"/>
      </w:pPr>
      <w:r>
        <w:t>F092. Deep Reinforcement Learning for Next Best View Planning in Autonomous Robot-Based 3D Reconstruction</w:t>
      </w:r>
    </w:p>
    <w:p>
      <w:r>
        <w:t>Trường: RWTH Aachen | Năm: 2025 | Loại: conference_paper | Trạng thái: published</w:t>
      </w:r>
    </w:p>
    <w:p>
      <w:r>
        <w:t>Nhóm: AI cho robot và hệ thống tự hành. Chủ đề cụ thể: Học tăng cường chọn góc nhìn; Tái tạo 3D bằng robot</w:t>
      </w:r>
    </w:p>
    <w:p>
      <w:r>
        <w:t>Bài toán: Chọn vị trí camera giúp robot quét đủ hình học mà hạn chế di chuyển thừa.</w:t>
      </w:r>
    </w:p>
    <w:p>
      <w:r>
        <w:t>Phương pháp: Học hành động góc nhìn liên tục và thời điểm kết thúc từ phần thưởng chất lượng quét và chi phí chuyển động.</w:t>
      </w:r>
    </w:p>
    <w:p>
      <w:r>
        <w:t>Đóng góp / mục tiêu theo nguồn: Đánh giá lập kế hoạch góc nhìn trên dữ liệu ABC trong mô phỏng.</w:t>
      </w:r>
    </w:p>
    <w:p>
      <w:r>
        <w:t>Ứng dụng: Robot quét và tái tạo vật thể 3D.</w:t>
      </w:r>
    </w:p>
    <w:p>
      <w:r>
        <w:t>Bằng chứng quan hệ trường: Hồ sơ RWTH xác nhận affiliation RWTH Aachen của nhóm tác giả.</w:t>
      </w:r>
    </w:p>
    <w:p>
      <w:r>
        <w:t>Mức đọc: repository_metadata_and_indexed_publisher_abstract. Kiểm chứng: SIMPAR 2025, 14–18/04/2025. Không suy ra thử nghiệm robot thật từ kết quả mô phỏng.</w:t>
      </w:r>
    </w:p>
    <w:p>
      <w:r>
        <w:t>DOI: 10.1109/simpar62925.2025.10979126</w:t>
      </w:r>
    </w:p>
    <w:p>
      <w:hyperlink r:id="rId219">
        <w:r>
          <w:rPr>
            <w:color w:val="0563C1"/>
          </w:rPr>
          <w:t>https://publications.rwth-aachen.de/record/1015502/?ln=en</w:t>
        </w:r>
      </w:hyperlink>
    </w:p>
    <w:p>
      <w:hyperlink r:id="rId220">
        <w:r>
          <w:rPr>
            <w:color w:val="0563C1"/>
          </w:rPr>
          <w:t>https://xplorestaging.ieee.org/document/10979126/</w:t>
        </w:r>
      </w:hyperlink>
    </w:p>
    <w:p>
      <w:pPr>
        <w:pStyle w:val="Heading3"/>
      </w:pPr>
      <w:r>
        <w:t>F093. Energy-Efficient Neural Network Inference through Golomb-Rice Compression of Activations for Edge Devices</w:t>
      </w:r>
    </w:p>
    <w:p>
      <w:r>
        <w:t>Trường: RWTH Aachen, TUM | Năm: 2025 | Loại: conference_paper | Trạng thái: published</w:t>
      </w:r>
    </w:p>
    <w:p>
      <w:r>
        <w:t>Nhóm: AI tiết kiệm tài nguyên và chạy trên thiết bị. Chủ đề cụ thể: Nén activation không mất dữ liệu; Tăng tốc phần cứng AI</w:t>
      </w:r>
    </w:p>
    <w:p>
      <w:r>
        <w:t>Bài toán: Truy cập bộ nhớ làm tăng năng lượng suy luận DNN trên thiết bị biên.</w:t>
      </w:r>
    </w:p>
    <w:p>
      <w:r>
        <w:t>Phương pháp: Nén/giải nén Golomb-Rice tại thời điểm chạy, tích hợp module xử lý activation vào bộ tăng tốc.</w:t>
      </w:r>
    </w:p>
    <w:p>
      <w:r>
        <w:t>Đóng góp / mục tiêu theo nguồn: Thiết kế phần cứng giảm lưu lượng bộ nhớ cho activation, đánh giá bằng TinyML anomaly detection.</w:t>
      </w:r>
    </w:p>
    <w:p>
      <w:r>
        <w:t>Ứng dụng: Bộ tăng tốc mạng nơ-ron tại biên.</w:t>
      </w:r>
    </w:p>
    <w:p>
      <w:r>
        <w:t>Bằng chứng quan hệ trường: Kho TUM ghi Wolfgang Ecker và các đơn vị TUM, RWTH Aachen, Infineon cho công trình.</w:t>
      </w:r>
    </w:p>
    <w:p>
      <w:r>
        <w:t>Mức đọc: official_repository_abstract_and_metadata. Kiểm chứng: Đọc tóm tắt và metadata nguồn sơ cấp; chưa đọc toàn văn hoặc tái lập kết quả.</w:t>
      </w:r>
    </w:p>
    <w:p>
      <w:r>
        <w:t>DOI: 10.1109/ddecs63720.2025.11006805</w:t>
      </w:r>
    </w:p>
    <w:p>
      <w:hyperlink r:id="rId221">
        <w:r>
          <w:rPr>
            <w:color w:val="0563C1"/>
          </w:rPr>
          <w:t>https://portal.fis.tum.de/en/publications/energy-efficient-neural-network-inference-through-golomb-rice-com/</w:t>
        </w:r>
      </w:hyperlink>
    </w:p>
    <w:p>
      <w:pPr>
        <w:pStyle w:val="Heading3"/>
      </w:pPr>
      <w:r>
        <w:t>F094. Explainable neural network for time series-based condition monitoring in sheet metal shearing</w:t>
      </w:r>
    </w:p>
    <w:p>
      <w:r>
        <w:t>Trường: RWTH Aachen | Năm: 2025 | Loại: journal_article | Trạng thái: published</w:t>
      </w:r>
    </w:p>
    <w:p>
      <w:r>
        <w:t>Nhóm: AI tối ưu năng lượng và hệ thống kỹ thuật. Chủ đề cụ thể: gia công kim loại; bảo trì dự đoán; AI có thể giải thích</w:t>
      </w:r>
    </w:p>
    <w:p>
      <w:r>
        <w:t>Bài toán: Làm sao biết mạng dự đoán mòn dụng cụ dựa trên dấu hiệu vật lý thật hay sai lệch trong phép đo?</w:t>
      </w:r>
    </w:p>
    <w:p>
      <w:r>
        <w:t>Phương pháp: Variational autoencoder cho causal representation learning, mô hình biến ẩn và mạng dự đoán độ mòn.</w:t>
      </w:r>
    </w:p>
    <w:p>
      <w:r>
        <w:t>Đóng góp / mục tiêu theo nguồn: Học biểu diễn nhân quả từ tín hiệu lực đột để tách ảnh hưởng của mài mòn dụng cụ và sai lệch đo; kết hợp với mạng dự đoán mòn nhằm giải thích và kiểm tra độ tin cậy.</w:t>
      </w:r>
    </w:p>
    <w:p>
      <w:r>
        <w:t>Ứng dụng: gia công kim loại; bảo trì dự đoán; AI có thể giải thích</w:t>
      </w:r>
    </w:p>
    <w:p>
      <w:r>
        <w:t>Bằng chứng quan hệ trường: Trang đầu PDF ghi Manufacturing Technology Institute, RWTH Aachen cho cả ba tác giả.</w:t>
      </w:r>
    </w:p>
    <w:p>
      <w:r>
        <w:t>Mức đọc: abstract_and_first_page_affiliations. Kiểm chứng: Đã đọc abstract và affiliation trang đầu. Online 28/03/2025; hồ sơ hiện gán tập 37(3), 2026, nên year dùng năm online 2025 và ghi rõ năm số báo 2026. Giữ từ tập AI đã kiểm tra trước; không nâng mức đọc.</w:t>
      </w:r>
    </w:p>
    <w:p>
      <w:r>
        <w:t>DOI: 10.1007/s10845-025-02596-3</w:t>
      </w:r>
    </w:p>
    <w:p>
      <w:hyperlink r:id="rId222">
        <w:r>
          <w:rPr>
            <w:color w:val="0563C1"/>
          </w:rPr>
          <w:t>https://publications.rwth-aachen.de/record/1009539</w:t>
        </w:r>
      </w:hyperlink>
    </w:p>
    <w:p>
      <w:hyperlink r:id="rId223">
        <w:r>
          <w:rPr>
            <w:color w:val="0563C1"/>
          </w:rPr>
          <w:t>https://publications.rwth-aachen.de/record/1009539/files/1009539.pdf</w:t>
        </w:r>
      </w:hyperlink>
    </w:p>
    <w:p>
      <w:pPr>
        <w:pStyle w:val="Heading2"/>
      </w:pPr>
      <w:r>
        <w:t>Technical University of Munich</w:t>
      </w:r>
    </w:p>
    <w:p>
      <w:r>
        <w:t xml:space="preserve">Website: </w:t>
      </w:r>
      <w:hyperlink r:id="rId224">
        <w:r>
          <w:rPr>
            <w:color w:val="0563C1"/>
          </w:rPr>
          <w:t>https://tum.de/</w:t>
        </w:r>
      </w:hyperlink>
    </w:p>
    <w:p>
      <w:r>
        <w:t>F075: Using deep reinforcement learning to investigate stretch feedback during swimming of the lamprey. Công trình hợp tác đã trình bày ở trường trước; xem ID trong Excel để tra đủ bằng chứng.</w:t>
      </w:r>
    </w:p>
    <w:p>
      <w:r>
        <w:t>F093: Energy-Efficient Neural Network Inference through Golomb-Rice Compression of Activations for Edge Devices. Công trình hợp tác đã trình bày ở trường trước; xem ID trong Excel để tra đủ bằng chứng.</w:t>
      </w:r>
    </w:p>
    <w:p>
      <w:pPr>
        <w:pStyle w:val="Heading3"/>
      </w:pPr>
      <w:r>
        <w:t>F095. Boosting the Performance of Deep Reinforcement Learning for Energy Management Systems using Behavior Cloning from Linear Programming Solutions</w:t>
      </w:r>
    </w:p>
    <w:p>
      <w:r>
        <w:t>Trường: TUM | Năm: 2025 | Loại: conference_paper | Trạng thái: published</w:t>
      </w:r>
    </w:p>
    <w:p>
      <w:r>
        <w:t>Nhóm: AI tiết kiệm tài nguyên và chạy trên thiết bị; AI tối ưu năng lượng và hệ thống kỹ thuật. Chủ đề cụ thể: Quản lý hệ điện mặt trời và pin; Khởi tạo chính sách RL</w:t>
      </w:r>
    </w:p>
    <w:p>
      <w:r>
        <w:t>Bài toán: Cải thiện hiệu quả huấn luyện RL cho quản lý năng lượng khi có giá điện biến động.</w:t>
      </w:r>
    </w:p>
    <w:p>
      <w:r>
        <w:t>Phương pháp: Khởi tạo chính sách PPO bằng behavior cloning từ nghiệm quy hoạch tuyến tính.</w:t>
      </w:r>
    </w:p>
    <w:p>
      <w:r>
        <w:t>Đóng góp / mục tiêu theo nguồn: Đánh giá cách sử dụng lời giải tối ưu để hỗ trợ học chính sách quản lý năng lượng.</w:t>
      </w:r>
    </w:p>
    <w:p>
      <w:r>
        <w:t>Ứng dụng: Quản lý điện mặt trời, pin và chi phí điện.</w:t>
      </w:r>
    </w:p>
    <w:p>
      <w:r>
        <w:t>Bằng chứng quan hệ trường: Trang đầu PDF ghi Christoph Goebel thuộc TUM; Sheng Yin và Holger Hesse thuộc Kempten.</w:t>
      </w:r>
    </w:p>
    <w:p>
      <w:r>
        <w:t>Mức đọc: indexed_abstract_and_first_page_affiliations. Kiểm chứng: Bài ACM e-Energy 2025, hội nghị 17–20/06/2025. Truy cập PDF trực tiếp bị giới hạn; đọc nội dung abstract và trang đầu được lập chỉ mục. Rà soát giao công nghệ: G3 là giảm số bước huấn luyện chính sách nhờ behavior cloning; không khẳng định chạy trên vi điều khiển.</w:t>
      </w:r>
    </w:p>
    <w:p>
      <w:r>
        <w:t>DOI: 10.1145/3679240.3734605</w:t>
      </w:r>
    </w:p>
    <w:p>
      <w:hyperlink r:id="rId24">
        <w:r>
          <w:rPr>
            <w:color w:val="0563C1"/>
          </w:rPr>
          <w:t>https://mediatum.ub.tum.de/doc/1832932/document.pdf</w:t>
        </w:r>
      </w:hyperlink>
    </w:p>
    <w:p>
      <w:pPr>
        <w:pStyle w:val="Heading3"/>
      </w:pPr>
      <w:r>
        <w:t>F096. Long-Horizon Language-Conditioned Imitation Learning for Robotic Manipulation</w:t>
      </w:r>
    </w:p>
    <w:p>
      <w:r>
        <w:t>Trường: TUM | Năm: 2025 | Loại: journal_article | Trạng thái: published</w:t>
      </w:r>
    </w:p>
    <w:p>
      <w:r>
        <w:t>Nhóm: AI cho robot và hệ thống tự hành. Chủ đề cụ thể: Học bắt chước có điều kiện ngôn ngữ; Thao tác dài nhiều bước</w:t>
      </w:r>
    </w:p>
    <w:p>
      <w:r>
        <w:t>Bài toán: Thực hiện chỉ dẫn ngôn ngữ đòi hỏi robot hoàn thành chuỗi thao tác dài.</w:t>
      </w:r>
    </w:p>
    <w:p>
      <w:r>
        <w:t>Phương pháp: Transformer dự đoán chuỗi hành động rời rạc; tăng cường dữ liệu và đồng huấn luyện trên dữ liệu chưa chú thích.</w:t>
      </w:r>
    </w:p>
    <w:p>
      <w:r>
        <w:t>Đóng góp / mục tiêu theo nguồn: Đánh giá khả năng thực hiện nhiệm vụ mới trong mô phỏng và trên robot thật.</w:t>
      </w:r>
    </w:p>
    <w:p>
      <w:r>
        <w:t>Ứng dụng: Tay máy thực hiện yêu cầu bằng ngôn ngữ.</w:t>
      </w:r>
    </w:p>
    <w:p>
      <w:r>
        <w:t>Bằng chứng quan hệ trường: Portal TUM gắn công trình với nhóm nghiên cứu robot của trường.</w:t>
      </w:r>
    </w:p>
    <w:p>
      <w:r>
        <w:t>Mức đọc: institutional_abstract_and_metadata. Kiểm chứng: IEEE/ASME Transactions on Mechatronics 2025; chưa đọc toàn văn.</w:t>
      </w:r>
    </w:p>
    <w:p>
      <w:r>
        <w:t>DOI: 10.1109/tmech.2025.3547047</w:t>
      </w:r>
    </w:p>
    <w:p>
      <w:hyperlink r:id="rId225">
        <w:r>
          <w:rPr>
            <w:color w:val="0563C1"/>
          </w:rPr>
          <w:t>https://portal.fis.tum.de/en/publications/long-horizon-language-conditioned-imitation-learning-for-robotic-/</w:t>
        </w:r>
      </w:hyperlink>
    </w:p>
    <w:p>
      <w:pPr>
        <w:pStyle w:val="Heading2"/>
      </w:pPr>
      <w:r>
        <w:t>Technische Universität Berlin</w:t>
      </w:r>
    </w:p>
    <w:p>
      <w:r>
        <w:t xml:space="preserve">Website: </w:t>
      </w:r>
      <w:hyperlink r:id="rId226">
        <w:r>
          <w:rPr>
            <w:color w:val="0563C1"/>
          </w:rPr>
          <w:t>https://tu.berlin/</w:t>
        </w:r>
      </w:hyperlink>
    </w:p>
    <w:p>
      <w:pPr>
        <w:pStyle w:val="Heading3"/>
      </w:pPr>
      <w:r>
        <w:t>F097. Towards deep-reinforcement-learning-based motion planning for industrial robots in collaborative environments</w:t>
      </w:r>
    </w:p>
    <w:p>
      <w:r>
        <w:t>Trường: TU Berlin | Năm: 2025 | Loại: doctoral_thesis | Trạng thái: thesis_published</w:t>
      </w:r>
    </w:p>
    <w:p>
      <w:r>
        <w:t>Nhóm: AI cho robot và hệ thống tự hành; AI tối ưu năng lượng và hệ thống kỹ thuật. Chủ đề cụ thể: Học tăng cường sâu; Tránh va chạm; Chuyển mô phỏng sang robot thật; robot công nghiệp; môi trường cộng tác</w:t>
      </w:r>
    </w:p>
    <w:p>
      <w:r>
        <w:t>Bài toán: Làm sao robot công nghiệp lập quỹ đạo khi môi trường thay đổi và chuyển chính sách từ mô phỏng sang thực tế?</w:t>
      </w:r>
    </w:p>
    <w:p>
      <w:r>
        <w:t>Phương pháp: Học tăng cường sâu dùng thông tin khoảng cách và camera chiều sâu cho lập kế hoạch chuyển động.</w:t>
      </w:r>
    </w:p>
    <w:p>
      <w:r>
        <w:t>Đóng góp / mục tiêu theo nguồn: Đề xuất lập kế hoạch chuyển động bằng học tăng cường sâu cho robot công nghiệp trong môi trường hợp tác; dùng thông tin khoảng cách để giảm khối lượng dữ liệu và chuyển mô hình từ mô phỏng sang robot thật.</w:t>
      </w:r>
    </w:p>
    <w:p>
      <w:r>
        <w:t>Ứng dụng: robot công nghiệp; môi trường cộng tác</w:t>
      </w:r>
    </w:p>
    <w:p>
      <w:r>
        <w:t>Bằng chứng quan hệ trường: DepositOnce ghi Doctoral Thesis của Teham Bhuiyan, năm 2025, Inst. Telekommunikationssysteme. DOI là DOI luận án trong kho, không phải DOI bài báo.</w:t>
      </w:r>
    </w:p>
    <w:p>
      <w:r>
        <w:t>Mức đọc: abstract_and_metadata_reviewed_previously. Kiểm chứng: DepositOnce ghi Doctoral Thesis của Teham Bhuiyan, năm 2025, Inst. Telekommunikationssysteme. DOI là DOI luận án trong kho, không phải DOI bài báo. DepositOnce ghi Doctoral Thesis của Teham Bhuiyan, năm 2025, Inst. Telekommunikationssysteme. DOI là DOI luận án trong kho, không phải DOI bài báo. Giữ từ tập AI đã kiểm tra trước; không nâng mức đọc.</w:t>
      </w:r>
    </w:p>
    <w:p>
      <w:r>
        <w:t>DOI: 10.14279/depositonce-24638</w:t>
      </w:r>
    </w:p>
    <w:p>
      <w:hyperlink r:id="rId227">
        <w:r>
          <w:rPr>
            <w:color w:val="0563C1"/>
          </w:rPr>
          <w:t>https://depositonce.tu-berlin.de/items/6fa1250f-1cd2-488f-931c-6851186de220</w:t>
        </w:r>
      </w:hyperlink>
    </w:p>
    <w:p>
      <w:hyperlink r:id="rId228">
        <w:r>
          <w:rPr>
            <w:color w:val="0563C1"/>
          </w:rPr>
          <w:t>https://api.datacite.org/dois/10.14279/depositonce-24638</w:t>
        </w:r>
      </w:hyperlink>
    </w:p>
    <w:p>
      <w:pPr>
        <w:pStyle w:val="Heading2"/>
      </w:pPr>
      <w:r>
        <w:t>KTH Royal Institute of Technology</w:t>
      </w:r>
    </w:p>
    <w:p>
      <w:r>
        <w:t xml:space="preserve">Website: </w:t>
      </w:r>
      <w:hyperlink r:id="rId229">
        <w:r>
          <w:rPr>
            <w:color w:val="0563C1"/>
          </w:rPr>
          <w:t>https://kth.se/</w:t>
        </w:r>
      </w:hyperlink>
    </w:p>
    <w:p>
      <w:pPr>
        <w:pStyle w:val="Heading3"/>
      </w:pPr>
      <w:r>
        <w:t>F098. Offline to Online Reinforcement Learning for Optimizing FACTS Setpoints</w:t>
      </w:r>
    </w:p>
    <w:p>
      <w:r>
        <w:t>Trường: KTH | Năm: 2025 | Loại: journal_article | Trạng thái: published</w:t>
      </w:r>
    </w:p>
    <w:p>
      <w:r>
        <w:t>Nhóm: AI tối ưu năng lượng và hệ thống kỹ thuật. Chủ đề cụ thể: Điều khiển FACTS; Điều chỉnh điện áp và dòng công suất</w:t>
      </w:r>
    </w:p>
    <w:p>
      <w:r>
        <w:t>Bài toán: Học điểm đặt thiết bị FACTS để hỗ trợ điều khiển lưới và giảm chi phí học trực tuyến.</w:t>
      </w:r>
    </w:p>
    <w:p>
      <w:r>
        <w:t>Phương pháp: Tiền huấn luyện từ dữ liệu rồi chuyển sang học trực tuyến điều chỉnh điểm đặt FACTS.</w:t>
      </w:r>
    </w:p>
    <w:p>
      <w:r>
        <w:t>Đóng góp / mục tiêu theo nguồn: Đánh giá cách chuyển từ học offline sang online trên các hệ kiểm tra 14 và 57 nút.</w:t>
      </w:r>
    </w:p>
    <w:p>
      <w:r>
        <w:t>Ứng dụng: Điều khiển công suất và điện áp trong hệ thống điện.</w:t>
      </w:r>
    </w:p>
    <w:p>
      <w:r>
        <w:t>Bằng chứng quan hệ trường: Bản ghi KTH DiVA xác định Magnus Tarle thuộc KTH EECS, Robotics, Perception and Learning; có các tác giả KTH Lars Nordström và Mårten Björkman.</w:t>
      </w:r>
    </w:p>
    <w:p>
      <w:r>
        <w:t>Mức đọc: indexed_abstract_and_official_metadata. Kiểm chứng: Tập 43 của Sustainable Energy, Grids and Networks năm 2025. Kho có chặn tự động; đọc bản ghi được lập chỉ mục và abstract nhà xuất bản. Chưa chứng minh triển khai lưới thật.</w:t>
      </w:r>
    </w:p>
    <w:p>
      <w:r>
        <w:t>DOI: 10.1016/j.segan.2025.101826</w:t>
      </w:r>
    </w:p>
    <w:p>
      <w:hyperlink r:id="rId230">
        <w:r>
          <w:rPr>
            <w:color w:val="0563C1"/>
          </w:rPr>
          <w:t>https://kth.diva-portal.org/smash/record.jsf?pid=diva2%3A1979922</w:t>
        </w:r>
      </w:hyperlink>
    </w:p>
    <w:p>
      <w:hyperlink r:id="rId231">
        <w:r>
          <w:rPr>
            <w:color w:val="0563C1"/>
          </w:rPr>
          <w:t>https://www.sciencedirect.com/science/article/abs/pii/S2352467725002085</w:t>
        </w:r>
      </w:hyperlink>
    </w:p>
    <w:p>
      <w:pPr>
        <w:pStyle w:val="Heading3"/>
      </w:pPr>
      <w:r>
        <w:t>F099. Towards Safe Imitation Learning via Potential Field-Guided Flow Matching</w:t>
      </w:r>
    </w:p>
    <w:p>
      <w:r>
        <w:t>Trường: KTH | Năm: 2025 | Loại: conference_paper | Trạng thái: published</w:t>
      </w:r>
    </w:p>
    <w:p>
      <w:r>
        <w:t>Nhóm: AI cho robot và hệ thống tự hành. Chủ đề cụ thể: Học bắt chước an toàn; Flow matching tránh va chạm</w:t>
      </w:r>
    </w:p>
    <w:p>
      <w:r>
        <w:t>Bài toán: Giữ chính sách bắt chước tránh va chạm khi trạng thái thực thi lệch khỏi trình diễn.</w:t>
      </w:r>
    </w:p>
    <w:p>
      <w:r>
        <w:t>Phương pháp: Học chính sách dòng chảy từ trình diễn, kết hợp trường thế để điều chỉnh chuyển động theo ràng buộc an toàn.</w:t>
      </w:r>
    </w:p>
    <w:p>
      <w:r>
        <w:t>Đóng góp / mục tiêu theo nguồn: Khung PF2MP kết hợp sinh hành động và tránh va chạm.</w:t>
      </w:r>
    </w:p>
    <w:p>
      <w:r>
        <w:t>Ứng dụng: Robot thực hiện thao tác an toàn.</w:t>
      </w:r>
    </w:p>
    <w:p>
      <w:r>
        <w:t>Bằng chứng quan hệ trường: Trang đầu bản tác giả ghi Noémie Jaquier thuộc KTH; các đồng tác giả có affiliation khác.</w:t>
      </w:r>
    </w:p>
    <w:p>
      <w:r>
        <w:t>Mức đọc: abstract_and_affiliation_page. Kiểm chứng: Danh mục KTH ghi IROS 2025; URL là bản arXiv. Không tự chuyển DOI arXiv thành DOI hội nghị.</w:t>
      </w:r>
    </w:p>
    <w:p>
      <w:hyperlink r:id="rId232">
        <w:r>
          <w:rPr>
            <w:color w:val="0563C1"/>
          </w:rPr>
          <w:t>https://arxiv.org/html/2508.08707v1</w:t>
        </w:r>
      </w:hyperlink>
    </w:p>
    <w:p>
      <w:hyperlink r:id="rId233">
        <w:r>
          <w:rPr>
            <w:color w:val="0563C1"/>
          </w:rPr>
          <w:t>https://www.kth.se/en/2.81832/publications/publications-1.683659</w:t>
        </w:r>
      </w:hyperlink>
    </w:p>
    <w:p>
      <w:pPr>
        <w:pStyle w:val="Heading3"/>
      </w:pPr>
      <w:r>
        <w:t>F100. Towards a Lightweight Edge AI-based Radio Frequency Fingerprinting</w:t>
      </w:r>
    </w:p>
    <w:p>
      <w:r>
        <w:t>Trường: KTH | Năm: 2025 | Loại: conference_paper | Trạng thái: published</w:t>
      </w:r>
    </w:p>
    <w:p>
      <w:r>
        <w:t>Nhóm: AI tiết kiệm tài nguyên và chạy trên thiết bị. Chủ đề cụ thể: Mô hình học sâu nhẹ; TensorFlow Lite tại biên</w:t>
      </w:r>
    </w:p>
    <w:p>
      <w:r>
        <w:t>Bài toán: Làm sao xác thực thiết bị IoT từ tín hiệu vô tuyến trên phần cứng biên hạn chế?</w:t>
      </w:r>
    </w:p>
    <w:p>
      <w:r>
        <w:t>Phương pháp: Học sâu trên mẫu tín hiệu I/Q để nhận dạng dấu vân tay RF; triển khai gọn bằng TensorFlow Lite trên Raspberry Pi.</w:t>
      </w:r>
    </w:p>
    <w:p>
      <w:r>
        <w:t>Đóng góp / mục tiêu theo nguồn: Xác thực thiết bị IoT qua dấu vân tay tín hiệu vô tuyến bằng mô hình học sâu gọn nhẹ. Nghiên cứu chuyển mô hình sang TensorFlow Lite và thử nghiệm trên Raspberry Pi.</w:t>
      </w:r>
    </w:p>
    <w:p>
      <w:r>
        <w:t>Ứng dụng: IoT; xác thực vô tuyến</w:t>
      </w:r>
    </w:p>
    <w:p>
      <w:r>
        <w:t>Bằng chứng quan hệ trường: Trang tác giả KTH DiVA ghi conference paper phản biện tại IWCMC 2025, tác giả Ahmed Mohamed Hussain và Panos Papadimitratos thuộc KTH EECS. Trang record trực tiếp có chặn Anubis; DOI và nội dung đối chiếu từ trang tác giả.</w:t>
      </w:r>
    </w:p>
    <w:p>
      <w:r>
        <w:t>Mức đọc: official_author_portal_abstract_and_metadata. Kiểm chứng: Giữ từ danh mục AI đã kiểm chứng; Trang tác giả KTH DiVA ghi conference paper phản biện tại IWCMC 2025, tác giả Ahmed Mohamed Hussain và Panos Papadimitratos thuộc KTH EECS. Trang record trực tiếp có chặn Anubis; DOI và nội dung đối chiếu từ trang tác giả.</w:t>
      </w:r>
    </w:p>
    <w:p>
      <w:r>
        <w:t>DOI: 10.1109/iwcmc65282.2025.11059726</w:t>
      </w:r>
    </w:p>
    <w:p>
      <w:hyperlink r:id="rId234">
        <w:r>
          <w:rPr>
            <w:color w:val="0563C1"/>
          </w:rPr>
          <w:t>https://kth.diva-portal.org/smash/record.jsf?pid=diva2:2027481</w:t>
        </w:r>
      </w:hyperlink>
    </w:p>
    <w:p>
      <w:hyperlink r:id="rId235">
        <w:r>
          <w:rPr>
            <w:color w:val="0563C1"/>
          </w:rPr>
          <w:t>https://kth.diva-portal.org/smash/person.jsf?pid=authority-person:117623</w:t>
        </w:r>
      </w:hyperlink>
    </w:p>
    <w:p>
      <w:hyperlink r:id="rId236">
        <w:r>
          <w:rPr>
            <w:color w:val="0563C1"/>
          </w:rPr>
          <w:t>https://api.crossref.org/works/10.1109/IWCMC65282.2025.11059726</w:t>
        </w:r>
      </w:hyperlink>
    </w:p>
    <w:p>
      <w:pPr>
        <w:pStyle w:val="Heading2"/>
      </w:pPr>
      <w:r>
        <w:t>Chalmers University of Technology</w:t>
      </w:r>
    </w:p>
    <w:p>
      <w:r>
        <w:t xml:space="preserve">Website: </w:t>
      </w:r>
      <w:hyperlink r:id="rId237">
        <w:r>
          <w:rPr>
            <w:color w:val="0563C1"/>
          </w:rPr>
          <w:t>https://chalmers.se/</w:t>
        </w:r>
      </w:hyperlink>
    </w:p>
    <w:p>
      <w:pPr>
        <w:pStyle w:val="Heading3"/>
      </w:pPr>
      <w:r>
        <w:t>F101. Tactical decision making for autonomous trucks by deep reinforcement learning with total cost of operation based reward</w:t>
      </w:r>
    </w:p>
    <w:p>
      <w:r>
        <w:t>Trường: Chalmers | Năm: 2026 | Loại: journal_article | Trạng thái: published</w:t>
      </w:r>
    </w:p>
    <w:p>
      <w:r>
        <w:t>Nhóm: AI cho robot và hệ thống tự hành; AI tối ưu năng lượng và hệ thống kỹ thuật. Chủ đề cụ thể: Quyết định lái xe tải; Học tăng cường đa mục tiêu</w:t>
      </w:r>
    </w:p>
    <w:p>
      <w:r>
        <w:t>Bài toán: Chọn hành vi lái xe tải cân bằng an toàn, hiệu quả và chi phí vận hành.</w:t>
      </w:r>
    </w:p>
    <w:p>
      <w:r>
        <w:t>Phương pháp: Học quyết định chiến thuật với phần thưởng theo tổng chi phí vận hành, kết hợp điều khiển mức thấp dựa trên mô hình.</w:t>
      </w:r>
    </w:p>
    <w:p>
      <w:r>
        <w:t>Đóng góp / mục tiêu theo nguồn: Đưa chi phí vận hành vào quyết định bám xe và chuyển làn.</w:t>
      </w:r>
    </w:p>
    <w:p>
      <w:r>
        <w:t>Ứng dụng: Xe tải tự hành.</w:t>
      </w:r>
    </w:p>
    <w:p>
      <w:r>
        <w:t>Bằng chứng quan hệ trường: Hồ sơ Chalmers ghi công trình của Deepthi Pathare, Leo Laine và Morteza Haghir Chehreghani, với liên kết Chalmers và các tổ chức cộng tác.</w:t>
      </w:r>
    </w:p>
    <w:p>
      <w:r>
        <w:t>Mức đọc: institutional_abstract_and_metadata. Kiểm chứng: Artificial Intelligence Review 59(1), 27, năm 2026. Không khẳng định thử xe trên đường công cộng. Giao G7 ở tối ưu vận hành phương tiện theo chi phí đa mục tiêu; abstract chưa đủ để tách hoặc định lượng riêng tiết kiệm nhiên liệu/điện.</w:t>
      </w:r>
    </w:p>
    <w:p>
      <w:r>
        <w:t>DOI: 10.1007/s10462-025-11448-8</w:t>
      </w:r>
    </w:p>
    <w:p>
      <w:hyperlink r:id="rId238">
        <w:r>
          <w:rPr>
            <w:color w:val="0563C1"/>
          </w:rPr>
          <w:t>https://research.chalmers.se/en/publication/549545</w:t>
        </w:r>
      </w:hyperlink>
    </w:p>
    <w:p>
      <w:pPr>
        <w:pStyle w:val="Heading3"/>
      </w:pPr>
      <w:r>
        <w:t>F102. Machine learning-based lifelong estimation of lithium plating potential: A path to health-aware fastest battery charging</w:t>
      </w:r>
    </w:p>
    <w:p>
      <w:r>
        <w:t>Trường: Chalmers | Năm: 2025 | Loại: journal_article | Trạng thái: published</w:t>
      </w:r>
    </w:p>
    <w:p>
      <w:r>
        <w:t>Nhóm: AI tối ưu năng lượng và hệ thống kỹ thuật. Chủ đề cụ thể: pin lithium-ion; sạc nhanh; xe điện</w:t>
      </w:r>
    </w:p>
    <w:p>
      <w:r>
        <w:t>Bài toán: Làm sao sạc pin nhanh mà vẫn tránh mạ lithium khi pin già hóa?</w:t>
      </w:r>
    </w:p>
    <w:p>
      <w:r>
        <w:t>Phương pháp: Học máy ước lượng điện thế liên quan đến mạ lithium từ dữ liệu pin khả dụng để hỗ trợ chiến lược sạc.</w:t>
      </w:r>
    </w:p>
    <w:p>
      <w:r>
        <w:t>Đóng góp / mục tiêu theo nguồn: Ước lượng nguy cơ mạ lithium bằng học máy để điều khiển sạc pin nhanh hơn nhưng vẫn chú ý tuổi thọ; phương pháp sử dụng dữ liệu pin có thể thu được trên xe điện.</w:t>
      </w:r>
    </w:p>
    <w:p>
      <w:r>
        <w:t>Ứng dụng: pin lithium-ion; sạc nhanh; xe điện</w:t>
      </w:r>
    </w:p>
    <w:p>
      <w:r>
        <w:t>Bằng chứng quan hệ trường: Cổng Chalmers ghi Yizhou Zhang, Torsten Wik và Changfu Zou thuộc Electrical Engineering, Systems and Control; John Bergström thuộc Zeekr Technology EU.</w:t>
      </w:r>
    </w:p>
    <w:p>
      <w:r>
        <w:t>Mức đọc: abstract_and_metadata_reviewed_previously. Kiểm chứng: Chalmers Research ghi Journal article, 2025; Yizhou Zhang, Torsten Wik, Changfu Zou thuộc Electrical Engineering, Systems and Control. DOI chứa 2024 nhưng năm số tạp chí ghi 2025. Giữ từ tập AI đã kiểm tra trước; không nâng mức đọc.</w:t>
      </w:r>
    </w:p>
    <w:p>
      <w:r>
        <w:t>DOI: 10.1016/j.ensm.2024.103877</w:t>
      </w:r>
    </w:p>
    <w:p>
      <w:hyperlink r:id="rId239">
        <w:r>
          <w:rPr>
            <w:color w:val="0563C1"/>
          </w:rPr>
          <w:t>https://research.chalmers.se/en/publication/543531</w:t>
        </w:r>
      </w:hyperlink>
    </w:p>
    <w:p>
      <w:pPr>
        <w:pStyle w:val="Heading3"/>
      </w:pPr>
      <w:r>
        <w:t>F103. Optimizing event-driven spiking neural network with regularization and cutoff</w:t>
      </w:r>
    </w:p>
    <w:p>
      <w:r>
        <w:t>Trường: Chalmers | Năm: 2025 | Loại: journal_article | Trạng thái: published</w:t>
      </w:r>
    </w:p>
    <w:p>
      <w:r>
        <w:t>Nhóm: AI tiết kiệm tài nguyên và chạy trên thiết bị. Chủ đề cụ thể: Spiking neural networks; Suy luận dừng sớm</w:t>
      </w:r>
    </w:p>
    <w:p>
      <w:r>
        <w:t>Bài toán: SNN chạy số timestep cố định làm mất cơ hội suy luận thích ứng tiết kiệm tính toán.</w:t>
      </w:r>
    </w:p>
    <w:p>
      <w:r>
        <w:t>Phương pháp: Regularization khi huấn luyện kết hợp Top-K cutoff khi suy luận; dùng cả ANN-to-SNN và huấn luyện trực tiếp.</w:t>
      </w:r>
    </w:p>
    <w:p>
      <w:r>
        <w:t>Đóng góp / mục tiêu theo nguồn: Cơ chế dừng suy luận động nhằm giảm số timestep và độ trễ.</w:t>
      </w:r>
    </w:p>
    <w:p>
      <w:r>
        <w:t>Ứng dụng: Phân loại dữ liệu ảnh và camera sự kiện.</w:t>
      </w:r>
    </w:p>
    <w:p>
      <w:r>
        <w:t>Bằng chứng quan hệ trường: Trang kho ghi Han Yu thuộc Chalmers Electrical Engineering.</w:t>
      </w:r>
    </w:p>
    <w:p>
      <w:r>
        <w:t>Mức đọc: official_repository_abstract_and_metadata. Kiểm chứng: Đọc tóm tắt và metadata nguồn sơ cấp; chưa đọc toàn văn hoặc tái lập kết quả.</w:t>
      </w:r>
    </w:p>
    <w:p>
      <w:r>
        <w:t>DOI: 10.3389/fnins.2025.1522788</w:t>
      </w:r>
    </w:p>
    <w:p>
      <w:hyperlink r:id="rId240">
        <w:r>
          <w:rPr>
            <w:color w:val="0563C1"/>
          </w:rPr>
          <w:t>https://research.chalmers.se/en/publication/545522</w:t>
        </w:r>
      </w:hyperlink>
    </w:p>
    <w:p>
      <w:r>
        <w:t xml:space="preserve">Mã nguồn: </w:t>
      </w:r>
      <w:hyperlink r:id="rId241">
        <w:r>
          <w:rPr>
            <w:color w:val="0563C1"/>
          </w:rPr>
          <w:t>https://github.com/Dengyu-Wu/SNNCutoff</w:t>
        </w:r>
      </w:hyperlink>
    </w:p>
    <w:p>
      <w:pPr>
        <w:pStyle w:val="Heading3"/>
      </w:pPr>
      <w:r>
        <w:t>F104. Skill-abstracting continual reinforcement learning for safe, efficient, and comfortable autonomous driving through vehicle-cloud collaboration</w:t>
      </w:r>
    </w:p>
    <w:p>
      <w:r>
        <w:t>Trường: Chalmers | Năm: 2025 | Loại: journal_article | Trạng thái: published</w:t>
      </w:r>
    </w:p>
    <w:p>
      <w:r>
        <w:t>Nhóm: AI cho robot và hệ thống tự hành. Chủ đề cụ thể: Học tăng cường liên tục; Tránh quên kỹ năng lái xe</w:t>
      </w:r>
    </w:p>
    <w:p>
      <w:r>
        <w:t>Bài toán: Học thêm tình huống lái xe mà không quên kỹ năng đã có.</w:t>
      </w:r>
    </w:p>
    <w:p>
      <w:r>
        <w:t>Phương pháp: Tổ chức kỹ năng ở nhiều mức, phối hợp xe và đám mây cùng dữ liệu chuyên gia để cập nhật chính sách.</w:t>
      </w:r>
    </w:p>
    <w:p>
      <w:r>
        <w:t>Đóng góp / mục tiêu theo nguồn: Đánh giá độ an toàn, hiệu quả và êm ái trong mô phỏng với dữ liệu giao thông và mặt đường thực.</w:t>
      </w:r>
    </w:p>
    <w:p>
      <w:r>
        <w:t>Ứng dụng: Phương tiện tự hành học liên tục.</w:t>
      </w:r>
    </w:p>
    <w:p>
      <w:r>
        <w:t>Bằng chứng quan hệ trường: Hồ sơ Chalmers gắn công trình với Kun Gao; có đồng tác giả Tongji University.</w:t>
      </w:r>
    </w:p>
    <w:p>
      <w:r>
        <w:t>Mức đọc: institutional_abstract_and_metadata. Kiểm chứng: Bài tạp chí năm 2025. Dữ liệu đầu vào thực không có nghĩa đã triển khai chính sách trên xe chạy đường thật.</w:t>
      </w:r>
    </w:p>
    <w:p>
      <w:r>
        <w:t>DOI: 10.1111/mice.13503</w:t>
      </w:r>
    </w:p>
    <w:p>
      <w:hyperlink r:id="rId33">
        <w:r>
          <w:rPr>
            <w:color w:val="0563C1"/>
          </w:rPr>
          <w:t>https://research.chalmers.se/en/publication/546686</w:t>
        </w:r>
      </w:hyperlink>
    </w:p>
    <w:p>
      <w:pPr>
        <w:pStyle w:val="Heading3"/>
      </w:pPr>
      <w:r>
        <w:t>F105. Smart sensing breaks the accuracy barrier in battery state monitoring</w:t>
      </w:r>
    </w:p>
    <w:p>
      <w:r>
        <w:t>Trường: Chalmers | Năm: 2025 | Loại: journal_article | Trạng thái: published</w:t>
      </w:r>
    </w:p>
    <w:p>
      <w:r>
        <w:t>Nhóm: AI tối ưu năng lượng và hệ thống kỹ thuật. Chủ đề cụ thể: giám sát pin; cảm biến đa phương thức</w:t>
      </w:r>
    </w:p>
    <w:p>
      <w:r>
        <w:t>Bài toán: Những loại cảm biến nào giúp ước lượng trạng thái pin chính xác hơn dữ liệu điện đơn thuần?</w:t>
      </w:r>
    </w:p>
    <w:p>
      <w:r>
        <w:t>Phương pháp: Hợp nhất dữ liệu cảm biến cơ, nhiệt, khí, quang và điện với học máy có khả năng giải thích.</w:t>
      </w:r>
    </w:p>
    <w:p>
      <w:r>
        <w:t>Đóng góp / mục tiêu theo nguồn: Kết hợp cảm biến cơ học, nhiệt, khí, quang và điện với học máy có khả năng giải thích để ước lượng trạng thái sạc pin; nghiên cứu xây dựng ba bộ dữ liệu đa cảm biến.</w:t>
      </w:r>
    </w:p>
    <w:p>
      <w:r>
        <w:t>Ứng dụng: giám sát pin; cảm biến đa phương thức</w:t>
      </w:r>
    </w:p>
    <w:p>
      <w:r>
        <w:t>Bằng chứng quan hệ trường: Chalmers Research ghi Journal article, 2025; các tác giả Xiaolei Bian, Changfu Zou và Torsten Wik thuộc Electrical Engineering, Systems and Control.</w:t>
      </w:r>
    </w:p>
    <w:p>
      <w:r>
        <w:t>Mức đọc: abstract_and_metadata_reviewed_previously. Kiểm chứng: Chalmers Research ghi Journal article, 2025; các tác giả Xiaolei Bian, Changfu Zou và Torsten Wik thuộc Electrical Engineering, Systems and Control. Giữ từ tập AI đã kiểm tra trước; không nâng mức đọc.</w:t>
      </w:r>
    </w:p>
    <w:p>
      <w:r>
        <w:t>DOI: 10.1016/j.ensm.2025.104410</w:t>
      </w:r>
    </w:p>
    <w:p>
      <w:hyperlink r:id="rId242">
        <w:r>
          <w:rPr>
            <w:color w:val="0563C1"/>
          </w:rPr>
          <w:t>https://research.chalmers.se/en/publication/547452</w:t>
        </w:r>
      </w:hyperlink>
    </w:p>
    <w:p>
      <w:hyperlink r:id="rId243">
        <w:r>
          <w:rPr>
            <w:color w:val="0563C1"/>
          </w:rPr>
          <w:t>https://api.crossref.org/works/10.1016/j.ensm.2025.104410</w:t>
        </w:r>
      </w:hyperlink>
    </w:p>
    <w:p>
      <w:pPr>
        <w:pStyle w:val="Heading2"/>
      </w:pPr>
      <w:r>
        <w:t>Aalto University</w:t>
      </w:r>
    </w:p>
    <w:p>
      <w:r>
        <w:t xml:space="preserve">Website: </w:t>
      </w:r>
      <w:hyperlink r:id="rId244">
        <w:r>
          <w:rPr>
            <w:color w:val="0563C1"/>
          </w:rPr>
          <w:t>https://aalto.fi/</w:t>
        </w:r>
      </w:hyperlink>
    </w:p>
    <w:p>
      <w:pPr>
        <w:pStyle w:val="Heading3"/>
      </w:pPr>
      <w:r>
        <w:t>F106. ELMO: Efficiency via Low-precision and Peak Memory Optimization in Large Output Spaces</w:t>
      </w:r>
    </w:p>
    <w:p>
      <w:r>
        <w:t>Trường: Aalto | Năm: 2025 | Loại: conference_paper | Trạng thái: published</w:t>
      </w:r>
    </w:p>
    <w:p>
      <w:r>
        <w:t>Nhóm: AI tiết kiệm tài nguyên và chạy trên thiết bị. Chủ đề cụ thể: Huấn luyện Float8; Giảm bộ nhớ đỉnh GPU</w:t>
      </w:r>
    </w:p>
    <w:p>
      <w:r>
        <w:t>Bài toán: Đầu phân loại hàng triệu nhãn chi phối chi phí tính toán và bộ nhớ.</w:t>
      </w:r>
    </w:p>
    <w:p>
      <w:r>
        <w:t>Phương pháp: Dùng BFloat16/Float8, Kahan summation, stochastic rounding, gradient fusion và chunking.</w:t>
      </w:r>
    </w:p>
    <w:p>
      <w:r>
        <w:t>Đóng góp / mục tiêu theo nguồn: Huấn luyện mô hình extreme multilabel trong độ chính xác thấp mà không cần master weights FP32.</w:t>
      </w:r>
    </w:p>
    <w:p>
      <w:r>
        <w:t>Ứng dụng: Gắn nhãn quy mô lớn và gợi ý sản phẩm.</w:t>
      </w:r>
    </w:p>
    <w:p>
      <w:r>
        <w:t>Bằng chứng quan hệ trường: Kho Aalto ghi Jinbin Zhang, Nasib Ullah và đơn vị Department of Computer Science; công bố ICML 2025.</w:t>
      </w:r>
    </w:p>
    <w:p>
      <w:r>
        <w:t>Mức đọc: official_repository_abstract_and_metadata. Kiểm chứng: Đọc tóm tắt và metadata nguồn sơ cấp; chưa đọc toàn văn hoặc tái lập kết quả.</w:t>
      </w:r>
    </w:p>
    <w:p>
      <w:hyperlink r:id="rId245">
        <w:r>
          <w:rPr>
            <w:color w:val="0563C1"/>
          </w:rPr>
          <w:t>https://research.aalto.fi/en/publications/elmo-efficiency-via-low-precision-and-peak-memory-optimization-in/</w:t>
        </w:r>
      </w:hyperlink>
    </w:p>
    <w:p>
      <w:hyperlink r:id="rId246">
        <w:r>
          <w:rPr>
            <w:color w:val="0563C1"/>
          </w:rPr>
          <w:t>https://proceedings.mlr.press/v267/zhang25bv.html</w:t>
        </w:r>
      </w:hyperlink>
    </w:p>
    <w:p>
      <w:pPr>
        <w:pStyle w:val="Heading3"/>
      </w:pPr>
      <w:r>
        <w:t>F107. Imitation-Enhanced Reinforcement Learning With Privileged Smooth Transition for Hexapod Locomotion</w:t>
      </w:r>
    </w:p>
    <w:p>
      <w:r>
        <w:t>Trường: Aalto | Năm: 2025 | Loại: journal_article | Trạng thái: published</w:t>
      </w:r>
    </w:p>
    <w:p>
      <w:r>
        <w:t>Nhóm: AI cho robot và hệ thống tự hành. Chủ đề cụ thể: Học bắt chước kết hợp RL; Robot sáu chân</w:t>
      </w:r>
    </w:p>
    <w:p>
      <w:r>
        <w:t>Bài toán: Học dáng đi robot sáu chân và chuyển chính sách từ mô phỏng sang thực tế.</w:t>
      </w:r>
    </w:p>
    <w:p>
      <w:r>
        <w:t>Phương pháp: Tiền huấn luyện bắt chước điều khiển vị trí rồi dùng RL, chuyển dần thông tin đầu vào đặc quyền.</w:t>
      </w:r>
    </w:p>
    <w:p>
      <w:r>
        <w:t>Đóng góp / mục tiêu theo nguồn: Đánh giá điều khiển di chuyển trong mô phỏng và trên robot sáu chân.</w:t>
      </w:r>
    </w:p>
    <w:p>
      <w:r>
        <w:t>Ứng dụng: Robot chân di chuyển địa hình.</w:t>
      </w:r>
    </w:p>
    <w:p>
      <w:r>
        <w:t>Bằng chứng quan hệ trường: Portal Aalto ghi liên kết với Joni Pajarinen; công trình có đồng tác giả Harbin.</w:t>
      </w:r>
    </w:p>
    <w:p>
      <w:r>
        <w:t>Mức đọc: institutional_abstract_and_metadata. Kiểm chứng: IEEE RA-L 10(1), 2025; công bố online năm 2024. Năm bản ghi theo số tạp chí.</w:t>
      </w:r>
    </w:p>
    <w:p>
      <w:r>
        <w:t>DOI: 10.1109/lra.2024.3497754</w:t>
      </w:r>
    </w:p>
    <w:p>
      <w:hyperlink r:id="rId247">
        <w:r>
          <w:rPr>
            <w:color w:val="0563C1"/>
          </w:rPr>
          <w:t>https://research.aalto.fi/fi/publications/imitation-enhanced-reinforcement-learning-with-privileged-smooth-/</w:t>
        </w:r>
      </w:hyperlink>
    </w:p>
    <w:p>
      <w:pPr>
        <w:pStyle w:val="Heading3"/>
      </w:pPr>
      <w:r>
        <w:t>F108. ReMoBot: Retrieval-Based Few-Shot Imitation Learning for Mobile Manipulation with Vision Foundation Models</w:t>
      </w:r>
    </w:p>
    <w:p>
      <w:r>
        <w:t>Trường: Aalto | Năm: 2025 | Loại: workshop_paper | Trạng thái: published</w:t>
      </w:r>
    </w:p>
    <w:p>
      <w:r>
        <w:t>Nhóm: AI cho robot và hệ thống tự hành. Chủ đề cụ thể: Học bắt chước ít mẫu; Truy xuất hành vi mẫu</w:t>
      </w:r>
    </w:p>
    <w:p>
      <w:r>
        <w:t>Bài toán: Cho robot di động thao tác từ ít lần trình diễn.</w:t>
      </w:r>
    </w:p>
    <w:p>
      <w:r>
        <w:t>Phương pháp: Truy xuất trình diễn tương tự theo biểu diễn thị giác và lịch sử để chọn hành động.</w:t>
      </w:r>
    </w:p>
    <w:p>
      <w:r>
        <w:t>Đóng góp / mục tiêu theo nguồn: Kết hợp mô hình thị giác nền tảng và bộ nhớ trình diễn; đánh giá mô phỏng và trên robot Spot.</w:t>
      </w:r>
    </w:p>
    <w:p>
      <w:r>
        <w:t>Ứng dụng: Robot di động có tay thao tác.</w:t>
      </w:r>
    </w:p>
    <w:p>
      <w:r>
        <w:t>Bằng chứng quan hệ trường: Portal Aalto liệt kê công trình của nhóm Robot Learning, gồm các nhà nghiên cứu của trường.</w:t>
      </w:r>
    </w:p>
    <w:p>
      <w:r>
        <w:t>Mức đọc: institutional_abstract_and_metadata. Kiểm chứng: Workshop RemembeRL tại CoRL 2025, 27/09/2025; không ghi thành bài hội nghị chính CoRL.</w:t>
      </w:r>
    </w:p>
    <w:p>
      <w:hyperlink r:id="rId248">
        <w:r>
          <w:rPr>
            <w:color w:val="0563C1"/>
          </w:rPr>
          <w:t>https://research.aalto.fi/en/publications/remobot-retrieval-based-few-shot-imitation-learning-for-mobile-ma-2/</w:t>
        </w:r>
      </w:hyperlink>
    </w:p>
    <w:p>
      <w:hyperlink r:id="rId249">
        <w:r>
          <w:rPr>
            <w:color w:val="0563C1"/>
          </w:rPr>
          <w:t>https://openreview.net/forum?id=k4jVv0KDDp</w:t>
        </w:r>
      </w:hyperlink>
    </w:p>
    <w:p>
      <w:pPr>
        <w:pStyle w:val="Heading3"/>
      </w:pPr>
      <w:r>
        <w:t>F109. Safe reinforcement learning for ship energy management optimization with LLM-based reward shaping</w:t>
      </w:r>
    </w:p>
    <w:p>
      <w:r>
        <w:t>Trường: Aalto | Năm: 2025 | Loại: conference_paper | Trạng thái: published</w:t>
      </w:r>
    </w:p>
    <w:p>
      <w:r>
        <w:t>Nhóm: AI tối ưu năng lượng và hệ thống kỹ thuật. Chủ đề cụ thể: Quản lý năng lượng tàu; RL an toàn</w:t>
      </w:r>
    </w:p>
    <w:p>
      <w:r>
        <w:t>Bài toán: Tối ưu vận hành năng lượng tàu trong khi ngăn các hành động vi phạm ràng buộc an toàn.</w:t>
      </w:r>
    </w:p>
    <w:p>
      <w:r>
        <w:t>Phương pháp: Dùng lớp bảo vệ hình thức chặn hành động không an toàn, LLM hỗ trợ tạo phần thưởng và mô hình vật lý/mô hình thay thế cho huấn luyện.</w:t>
      </w:r>
    </w:p>
    <w:p>
      <w:r>
        <w:t>Đóng góp / mục tiêu theo nguồn: Báo cáo bước đầu kết hợp RL an toàn với tạo phần thưởng bằng LLM.</w:t>
      </w:r>
    </w:p>
    <w:p>
      <w:r>
        <w:t>Ứng dụng: Hệ quản lý năng lượng tàu.</w:t>
      </w:r>
    </w:p>
    <w:p>
      <w:r>
        <w:t>Bằng chứng quan hệ trường: Cổng Aalto gắn Udayanto Dwi Atmojo với Electrical Engineering and Automation và Information Technologies in Industrial Automation.</w:t>
      </w:r>
    </w:p>
    <w:p>
      <w:r>
        <w:t>Mức đọc: abstract_and_metadata. Kiểm chứng: Bài ETFA 2025 dài bốn trang, dạng work-in-progress với kết quả sơ bộ; không diễn đạt thành hệ thống công nghiệp đã triển khai.</w:t>
      </w:r>
    </w:p>
    <w:p>
      <w:r>
        <w:t>DOI: 10.1109/etfa65518.2025.11205530</w:t>
      </w:r>
    </w:p>
    <w:p>
      <w:hyperlink r:id="rId250">
        <w:r>
          <w:rPr>
            <w:color w:val="0563C1"/>
          </w:rPr>
          <w:t>https://research.aalto.fi/fi/publications/safe-reinforcement-learning-for-ship-energy-management-optimizati/</w:t>
        </w:r>
      </w:hyperlink>
    </w:p>
    <w:p>
      <w:pPr>
        <w:pStyle w:val="Heading2"/>
      </w:pPr>
      <w:r>
        <w:t>Politecnico di Milano</w:t>
      </w:r>
    </w:p>
    <w:p>
      <w:r>
        <w:t xml:space="preserve">Website: </w:t>
      </w:r>
      <w:hyperlink r:id="rId251">
        <w:r>
          <w:rPr>
            <w:color w:val="0563C1"/>
          </w:rPr>
          <w:t>https://polimi.it/</w:t>
        </w:r>
      </w:hyperlink>
    </w:p>
    <w:p>
      <w:pPr>
        <w:pStyle w:val="Heading3"/>
      </w:pPr>
      <w:r>
        <w:t>F110. A reinforcement learning approach for optimal control in microgrids</w:t>
      </w:r>
    </w:p>
    <w:p>
      <w:r>
        <w:t>Trường: Politecnico di Milano | Năm: 2025 | Loại: conference_paper | Trạng thái: published</w:t>
      </w:r>
    </w:p>
    <w:p>
      <w:r>
        <w:t>Nhóm: AI tối ưu năng lượng và hệ thống kỹ thuật. Chủ đề cụ thể: Điều khiển microgrid; Giao dịch điện và lưu trữ</w:t>
      </w:r>
    </w:p>
    <w:p>
      <w:r>
        <w:t>Bài toán: Lựa chọn giao dịch điện và vận hành pin trong microgrid với sản lượng, nhu cầu và giá biến động.</w:t>
      </w:r>
    </w:p>
    <w:p>
      <w:r>
        <w:t>Phương pháp: Huấn luyện chính sách bằng dữ liệu lịch sử và mô hình pin có suy giảm.</w:t>
      </w:r>
    </w:p>
    <w:p>
      <w:r>
        <w:t>Đóng góp / mục tiêu theo nguồn: Đánh giá chính sách điều khiển microgrid với dữ liệu thực từ hệ thống điện Italy.</w:t>
      </w:r>
    </w:p>
    <w:p>
      <w:r>
        <w:t>Ứng dụng: Quản lý lưu trữ và chi phí giao dịch điện.</w:t>
      </w:r>
    </w:p>
    <w:p>
      <w:r>
        <w:t>Bằng chứng quan hệ trường: Kho Polimi liên kết nội bộ D. Salaorni, M. Restelli và F. Trovo.</w:t>
      </w:r>
    </w:p>
    <w:p>
      <w:r>
        <w:t>Mức đọc: abstract_and_metadata. Kiểm chứng: Bài IJCNN 2025. Dùng dữ liệu thực để đánh giá không đồng nghĩa điều khiển đã triển khai tại microgrid thực; DOI chưa xác minh.</w:t>
      </w:r>
    </w:p>
    <w:p>
      <w:hyperlink r:id="rId252">
        <w:r>
          <w:rPr>
            <w:color w:val="0563C1"/>
          </w:rPr>
          <w:t>https://re.public.polimi.it/handle/11311/1295842</w:t>
        </w:r>
      </w:hyperlink>
    </w:p>
    <w:p>
      <w:pPr>
        <w:pStyle w:val="Heading3"/>
      </w:pPr>
      <w:r>
        <w:t>F111. CEED: Collaborative Early Exit Neural Network Inference at the Edge</w:t>
      </w:r>
    </w:p>
    <w:p>
      <w:r>
        <w:t>Trường: Politecnico di Milano | Năm: 2025 | Loại: conference_paper | Trạng thái: published</w:t>
      </w:r>
    </w:p>
    <w:p>
      <w:r>
        <w:t>Nhóm: AI tiết kiệm tài nguyên và chạy trên thiết bị. Chủ đề cụ thể: Early-exit neural networks; Suy luận biên cộng tác</w:t>
      </w:r>
    </w:p>
    <w:p>
      <w:r>
        <w:t>Bài toán: Ngưỡng cố định và giả định luồng tác vụ đều có thể gây mất dữ liệu khi bộ nhớ biên hữu hạn.</w:t>
      </w:r>
    </w:p>
    <w:p>
      <w:r>
        <w:t>Phương pháp: Dự báo EENN và tỷ lệ mất tác vụ để chọn ngưỡng thoát sớm và gán job cho thiết bị.</w:t>
      </w:r>
    </w:p>
    <w:p>
      <w:r>
        <w:t>Đóng góp / mục tiêu theo nguồn: Tối ưu phối hợp accuracy và tỷ lệ mất tác vụ; kiểm thử trên testbed vật lý.</w:t>
      </w:r>
    </w:p>
    <w:p>
      <w:r>
        <w:t>Ứng dụng: Hạ tầng biên nhiều tầng.</w:t>
      </w:r>
    </w:p>
    <w:p>
      <w:r>
        <w:t>Bằng chứng quan hệ trường: Kho Polimi ghi Manuel Roveri và Giuliano Casale là tác giả nội bộ của công trình INFOCOM 2025.</w:t>
      </w:r>
    </w:p>
    <w:p>
      <w:r>
        <w:t>Mức đọc: official_repository_abstract_and_metadata. Kiểm chứng: Đọc tóm tắt và metadata nguồn sơ cấp; chưa đọc toàn văn hoặc tái lập kết quả.</w:t>
      </w:r>
    </w:p>
    <w:p>
      <w:hyperlink r:id="rId253">
        <w:r>
          <w:rPr>
            <w:color w:val="0563C1"/>
          </w:rPr>
          <w:t>https://re.public.polimi.it/handle/11311/1309041</w:t>
        </w:r>
      </w:hyperlink>
    </w:p>
    <w:p>
      <w:pPr>
        <w:pStyle w:val="Heading3"/>
      </w:pPr>
      <w:r>
        <w:t>F112. Combined Bi-RRT and Q-Learning path-planning in collaborative environments</w:t>
      </w:r>
    </w:p>
    <w:p>
      <w:r>
        <w:t>Trường: Politecnico di Milano, Politecnico di Torino | Năm: 2025 | Loại: conference_paper | Trạng thái: published</w:t>
      </w:r>
    </w:p>
    <w:p>
      <w:r>
        <w:t>Nhóm: AI cho robot và hệ thống tự hành. Chủ đề cụ thể: Học chọn đường tránh người; Hợp tác người–robot</w:t>
      </w:r>
    </w:p>
    <w:p>
      <w:r>
        <w:t>Bài toán: Chọn đường thao tác tránh người trong không gian sản xuất chung.</w:t>
      </w:r>
    </w:p>
    <w:p>
      <w:r>
        <w:t>Phương pháp: Bi-RRT* tạo đường khả thi ngoại tuyến; Q-learning chọn và chuyển đường theo vị trí người.</w:t>
      </w:r>
    </w:p>
    <w:p>
      <w:r>
        <w:t>Đóng góp / mục tiêu theo nguồn: Kết hợp tìm đường mẫu và quyết định học được, dùng dữ liệu bắt chuyển động người để huấn luyện và kiểm tra.</w:t>
      </w:r>
    </w:p>
    <w:p>
      <w:r>
        <w:t>Ứng dụng: Robot cộng tác trong sản xuất.</w:t>
      </w:r>
    </w:p>
    <w:p>
      <w:r>
        <w:t>Bằng chứng quan hệ trường: Trang đầu bản tác giả ghi Martina Pelosi thuộc Politecnico di Torino; Bianca Grieco, Andrea Maria Zanchettin và Paolo Rocco thuộc Politecnico di Milano.</w:t>
      </w:r>
    </w:p>
    <w:p>
      <w:r>
        <w:t>Mức đọc: abstract_affiliation_and_selected_method_excerpt. Kiểm chứng: IFAC PapersOnLine 59-18 (2025), 289–294. Chỉ đọc abstract, affiliation và đoạn phương pháp được lập chỉ mục; không đọc toàn văn.</w:t>
      </w:r>
    </w:p>
    <w:p>
      <w:r>
        <w:t>DOI: 10.1016/j.ifacol.2025.10.235</w:t>
      </w:r>
    </w:p>
    <w:p>
      <w:hyperlink r:id="rId254">
        <w:r>
          <w:rPr>
            <w:color w:val="0563C1"/>
          </w:rPr>
          <w:t>https://iris.polito.it/handle/11583/3005150</w:t>
        </w:r>
      </w:hyperlink>
    </w:p>
    <w:p>
      <w:hyperlink r:id="rId255">
        <w:r>
          <w:rPr>
            <w:color w:val="0563C1"/>
          </w:rPr>
          <w:t>https://iris.polito.it/retrieve/handle/11583/3005150/947169</w:t>
        </w:r>
      </w:hyperlink>
    </w:p>
    <w:p>
      <w:pPr>
        <w:pStyle w:val="Heading3"/>
      </w:pPr>
      <w:r>
        <w:t>F113. Data-Driven Energy Modeling of Machining Centers Through Automata Learning</w:t>
      </w:r>
    </w:p>
    <w:p>
      <w:r>
        <w:t>Trường: Politecnico di Milano | Năm: 2025 | Loại: journal_article | Trạng thái: published</w:t>
      </w:r>
    </w:p>
    <w:p>
      <w:r>
        <w:t>Nhóm: AI tối ưu năng lượng và hệ thống kỹ thuật. Chủ đề cụ thể: Mô hình năng lượng máy CNC; Học automata</w:t>
      </w:r>
    </w:p>
    <w:p>
      <w:r>
        <w:t>Bài toán: Dự đoán điện năng của chương trình gia công trước khi thực hiện cắt.</w:t>
      </w:r>
    </w:p>
    <w:p>
      <w:r>
        <w:t>Phương pháp: Học mô hình lai ngẫu nhiên của trạng thái máy từ tín hiệu như tốc độ trục chính và tải.</w:t>
      </w:r>
    </w:p>
    <w:p>
      <w:r>
        <w:t>Đóng góp / mục tiêu theo nguồn: Xây dựng mô hình năng lượng dựa trên dữ liệu và đánh giá bằng dữ liệu sản xuất công nghiệp.</w:t>
      </w:r>
    </w:p>
    <w:p>
      <w:r>
        <w:t>Ứng dụng: Lập kế hoạch gia công CNC và quản lý điện năng.</w:t>
      </w:r>
    </w:p>
    <w:p>
      <w:r>
        <w:t>Bằng chứng quan hệ trường: Kho Polimi liên kết nội bộ với Livia Lestingi, Nicla Frigerio, Marcello Bersani, Andrea Matta và Matteo Rossi.</w:t>
      </w:r>
    </w:p>
    <w:p>
      <w:r>
        <w:t>Mức đọc: abstract_and_metadata. Kiểm chứng: Metadata ghi IEEE Transactions on Automation Science and Engineering năm 2025. DOI chưa được xác minh trong lượt đọc.</w:t>
      </w:r>
    </w:p>
    <w:p>
      <w:hyperlink r:id="rId256">
        <w:r>
          <w:rPr>
            <w:color w:val="0563C1"/>
          </w:rPr>
          <w:t>https://re.public.polimi.it/handle/11311/1270148</w:t>
        </w:r>
      </w:hyperlink>
    </w:p>
    <w:p>
      <w:pPr>
        <w:pStyle w:val="Heading3"/>
      </w:pPr>
      <w:r>
        <w:t>F114. Latent feedback control of distributed systems in multiple scenarios through deep learning-based reduced order models</w:t>
      </w:r>
    </w:p>
    <w:p>
      <w:r>
        <w:t>Trường: Politecnico di Milano | Năm: 2025 | Loại: journal_article | Trạng thái: published</w:t>
      </w:r>
    </w:p>
    <w:p>
      <w:r>
        <w:t>Nhóm: AI tiết kiệm tài nguyên và chạy trên thiết bị; AI tối ưu năng lượng và hệ thống kỹ thuật. Chủ đề cụ thể: Mô hình học sâu giảm bậc; Nén trạng thái điều khiển; điều khiển hệ phân bố; mô phỏng chất lưu; mô hình giảm bậc</w:t>
      </w:r>
    </w:p>
    <w:p>
      <w:r>
        <w:t>Bài toán: Làm sao tránh mô phỏng phương trình vi phân tốn kém mỗi lần cần cập nhật điều khiển cho một kịch bản mới?</w:t>
      </w:r>
    </w:p>
    <w:p>
      <w:r>
        <w:t>Phương pháp: Proper Orthogonal Decomposition kết hợp deep autoencoder và mạng feedforward học chính sách trong không gian ẩn.</w:t>
      </w:r>
    </w:p>
    <w:p>
      <w:r>
        <w:t>Đóng góp / mục tiêu theo nguồn: Nén trạng thái và điều khiển hệ phân bố nhiều chiều vào không gian ẩn để tính điều khiển vòng kín thời gian thực, kể cả khi không có đầy đủ phép đo trạng thái.</w:t>
      </w:r>
    </w:p>
    <w:p>
      <w:r>
        <w:t>Ứng dụng: điều khiển hệ phân bố; mô phỏng chất lưu; mô hình giảm bậc</w:t>
      </w:r>
    </w:p>
    <w:p>
      <w:r>
        <w:t>Bằng chứng quan hệ trường: Kho RE.PUBLIC@POLIMI ghi công trình của Tomasetto, Braghin và Manzoni với liên kết tác giả nội bộ.</w:t>
      </w:r>
    </w:p>
    <w:p>
      <w:r>
        <w:t>Mức đọc: abstract_and_metadata. Kiểm chứng: Giữ từ danh mục AI đã kiểm chứng; Đọc abstract trên kho trường; publisher xác nhận DOI, số bài 118030, tập 442, năm 2025. Trường ngày 01/01 trong kho chỉ dùng để lấy năm, không coi là ngày xuất bản thật. Đọc abstract trên kho trường; publisher xác nhận DOI, số bài 118030, tập 442, năm 2025. Trường ngày 01/01 trong kho chỉ dùng để lấy năm, không coi là ngày xuất bản thật. Giữ từ tập AI đã kiểm tra trước; không nâng mức đọc.</w:t>
      </w:r>
    </w:p>
    <w:p>
      <w:r>
        <w:t>DOI: 10.1016/j.cma.2025.118030</w:t>
      </w:r>
    </w:p>
    <w:p>
      <w:hyperlink r:id="rId17">
        <w:r>
          <w:rPr>
            <w:color w:val="0563C1"/>
          </w:rPr>
          <w:t>https://re.public.polimi.it/handle/11311/1290369</w:t>
        </w:r>
      </w:hyperlink>
    </w:p>
    <w:p>
      <w:hyperlink r:id="rId16">
        <w:r>
          <w:rPr>
            <w:color w:val="0563C1"/>
          </w:rPr>
          <w:t>https://www.sciencedirect.com/science/article/pii/S0045782525003020</w:t>
        </w:r>
      </w:hyperlink>
    </w:p>
    <w:p>
      <w:pPr>
        <w:pStyle w:val="Heading3"/>
      </w:pPr>
      <w:r>
        <w:t>F115. Variable Velocity Dynamic Window Approach with Learning-Based Warning Policy for Environments with Non-cooperators</w:t>
      </w:r>
    </w:p>
    <w:p>
      <w:r>
        <w:t>Trường: Politecnico di Milano | Năm: 2025 | Loại: conference_paper | Trạng thái: published</w:t>
      </w:r>
    </w:p>
    <w:p>
      <w:r>
        <w:t>Nhóm: AI cho robot và hệ thống tự hành. Chủ đề cụ thể: Điều hướng robot giữa người đi bộ; Học chính sách cảnh báo</w:t>
      </w:r>
    </w:p>
    <w:p>
      <w:r>
        <w:t>Bài toán: Điều hướng an toàn khi người đi bộ không chủ động nhường đường cho robot.</w:t>
      </w:r>
    </w:p>
    <w:p>
      <w:r>
        <w:t>Phương pháp: Dự đoán đường đi người và học khi nào phát cảnh báo; kết hợp bộ lập kế hoạch Dynamic Window Approach.</w:t>
      </w:r>
    </w:p>
    <w:p>
      <w:r>
        <w:t>Đóng góp / mục tiêu theo nguồn: Tách lựa chọn cảnh báo học được khỏi điều khiển chuyển động, đánh giá trong Gazebo.</w:t>
      </w:r>
    </w:p>
    <w:p>
      <w:r>
        <w:t>Ứng dụng: Robot di động trong môi trường có người.</w:t>
      </w:r>
    </w:p>
    <w:p>
      <w:r>
        <w:t>Bằng chứng quan hệ trường: Kho Polimi lưu công trình của J. Long và M. Matteucci.</w:t>
      </w:r>
    </w:p>
    <w:p>
      <w:r>
        <w:t>Mức đọc: repository_abstract_and_metadata. Kiểm chứng: Bài ICIC 2025. Thành phần AI là dự đoán và học cảnh báo, không phải toàn bộ bộ lập kế hoạch cổ điển; kết quả mô phỏng.</w:t>
      </w:r>
    </w:p>
    <w:p>
      <w:hyperlink r:id="rId257">
        <w:r>
          <w:rPr>
            <w:color w:val="0563C1"/>
          </w:rPr>
          <w:t>https://re.public.polimi.it/handle/11311/1298172</w:t>
        </w:r>
      </w:hyperlink>
    </w:p>
    <w:p>
      <w:pPr>
        <w:pStyle w:val="Heading2"/>
      </w:pPr>
      <w:r>
        <w:t>Politecnico di Torino</w:t>
      </w:r>
    </w:p>
    <w:p>
      <w:r>
        <w:t xml:space="preserve">Website: </w:t>
      </w:r>
      <w:hyperlink r:id="rId258">
        <w:r>
          <w:rPr>
            <w:color w:val="0563C1"/>
          </w:rPr>
          <w:t>https://polito.it/</w:t>
        </w:r>
      </w:hyperlink>
    </w:p>
    <w:p>
      <w:r>
        <w:t>F071: Practical deployment of reinforcement learning for building controls using an imitation learning approach. Công trình hợp tác đã trình bày ở trường trước; xem ID trong Excel để tra đủ bằng chứng.</w:t>
      </w:r>
    </w:p>
    <w:p>
      <w:r>
        <w:t>F112: Combined Bi-RRT and Q-Learning path-planning in collaborative environments. Công trình hợp tác đã trình bày ở trường trước; xem ID trong Excel để tra đủ bằng chứng.</w:t>
      </w:r>
    </w:p>
    <w:p>
      <w:pPr>
        <w:pStyle w:val="Heading3"/>
      </w:pPr>
      <w:r>
        <w:t>F116. A Safe, high-precision reinforcement learning-based optimal control of surgical continuum robots: A monotone tube boundary approach with prescribed-time control capability</w:t>
      </w:r>
    </w:p>
    <w:p>
      <w:r>
        <w:t>Trường: Politecnico di Torino | Năm: 2025 | Loại: journal_article | Trạng thái: published</w:t>
      </w:r>
    </w:p>
    <w:p>
      <w:r>
        <w:t>Nhóm: AI cho robot và hệ thống tự hành. Chủ đề cụ thể: Học tăng cường an toàn; Robot phẫu thuật dạng liên tục</w:t>
      </w:r>
    </w:p>
    <w:p>
      <w:r>
        <w:t>Bài toán: Làm sao robot liên tục bám quỹ đạo chính xác, giữ sai số trong giới hạn và hội tụ theo thời gian đặt trước?</w:t>
      </w:r>
    </w:p>
    <w:p>
      <w:r>
        <w:t>Phương pháp: Học tăng cường actor–critic cho điều khiển tối ưu, kết hợp biên ống đơn điệu và điều khiển theo thời gian quy định.</w:t>
      </w:r>
    </w:p>
    <w:p>
      <w:r>
        <w:t>Đóng góp / mục tiêu theo nguồn: Kết hợp ràng buộc sai số bám với học tăng cường actor–critic để điều khiển robot phẫu thuật dạng liên tục. Nguồn mô tả đánh giá bằng mô phỏng robot hai đoạn, chưa phải thử nghiệm điều trị trên người.</w:t>
      </w:r>
    </w:p>
    <w:p>
      <w:r>
        <w:t>Ứng dụng: robot phẫu thuật; điều khiển an toàn</w:t>
      </w:r>
    </w:p>
    <w:p>
      <w:r>
        <w:t>Bằng chứng quan hệ trường: PORTO ghi Articolo in rivista, năm 2025; tác giả Jabari, Botta, Tagliavini, Visconte, Quaglia. Tóm tắt chỉ khẳng định kết quả mô phỏng.</w:t>
      </w:r>
    </w:p>
    <w:p>
      <w:r>
        <w:t>Mức đọc: abstract_and_metadata_reviewed_previously. Kiểm chứng: PORTO ghi Articolo in rivista, năm 2025; tác giả Jabari, Botta, Tagliavini, Visconte, Quaglia. Tóm tắt chỉ khẳng định kết quả mô phỏng. Kết quả được mô tả dựa trên mô phỏng; không suy ra đã kiểm chứng lâm sàng.</w:t>
      </w:r>
    </w:p>
    <w:p>
      <w:r>
        <w:t>DOI: 10.1016/j.robot.2025.104992</w:t>
      </w:r>
    </w:p>
    <w:p>
      <w:hyperlink r:id="rId259">
        <w:r>
          <w:rPr>
            <w:color w:val="0563C1"/>
          </w:rPr>
          <w:t>https://iris.polito.it/handle/11583/3005921</w:t>
        </w:r>
      </w:hyperlink>
    </w:p>
    <w:p>
      <w:hyperlink r:id="rId260">
        <w:r>
          <w:rPr>
            <w:color w:val="0563C1"/>
          </w:rPr>
          <w:t>https://api.crossref.org/works/10.1016/j.robot.2025.104992</w:t>
        </w:r>
      </w:hyperlink>
    </w:p>
    <w:p>
      <w:pPr>
        <w:pStyle w:val="Heading3"/>
      </w:pPr>
      <w:r>
        <w:t>F117. CityLearn v2: energy-flexible, resilient, occupant-centric, and carbon-aware management of grid-interactive communities</w:t>
      </w:r>
    </w:p>
    <w:p>
      <w:r>
        <w:t>Trường: Politecnico di Torino | Năm: 2025 | Loại: journal_article | Trạng thái: published</w:t>
      </w:r>
    </w:p>
    <w:p>
      <w:r>
        <w:t>Nhóm: AI tối ưu năng lượng và hệ thống kỹ thuật. Chủ đề cụ thể: Quản lý năng lượng cộng đồng tòa nhà; Môi trường kiểm thử RL</w:t>
      </w:r>
    </w:p>
    <w:p>
      <w:r>
        <w:t>Bài toán: Đánh giá điều khiển cộng đồng tòa nhà theo điện năng, phát thải, độ bền vững và tiện nghi cư dân.</w:t>
      </w:r>
    </w:p>
    <w:p>
      <w:r>
        <w:t>Phương pháp: Xây dựng môi trường mô phỏng RL có pin, xe điện, bơm nhiệt và mô hình nhiệt học từ dữ liệu.</w:t>
      </w:r>
    </w:p>
    <w:p>
      <w:r>
        <w:t>Đóng góp / mục tiêu theo nguồn: Mở rộng nền tảng kiểm thử cho điều khiển phối hợp tòa nhà tương tác với lưới.</w:t>
      </w:r>
    </w:p>
    <w:p>
      <w:r>
        <w:t>Ứng dụng: Quản lý tải và thiết bị năng lượng ở quy mô cộng đồng.</w:t>
      </w:r>
    </w:p>
    <w:p>
      <w:r>
        <w:t>Bằng chứng quan hệ trường: Kho Polito liên kết tác giả Giacomo Buscemi, Giuseppe Pinto và Alfonso Capozzoli.</w:t>
      </w:r>
    </w:p>
    <w:p>
      <w:r>
        <w:t>Mức đọc: abstract_and_metadata. Kiểm chứng: Năm 2025 theo bản ghi tạp chí; DOI chứa năm 2024. Đây là môi trường kiểm thử, không đồng nghĩa một chính sách điều khiển đã triển khai thực.</w:t>
      </w:r>
    </w:p>
    <w:p>
      <w:r>
        <w:t>DOI: 10.1080/19401493.2024.2418813</w:t>
      </w:r>
    </w:p>
    <w:p>
      <w:hyperlink r:id="rId261">
        <w:r>
          <w:rPr>
            <w:color w:val="0563C1"/>
          </w:rPr>
          <w:t>https://iris.polito.it/handle/11583/2995379</w:t>
        </w:r>
      </w:hyperlink>
    </w:p>
    <w:p>
      <w:pPr>
        <w:pStyle w:val="Heading3"/>
      </w:pPr>
      <w:r>
        <w:t>F118. Deep reinforcement learning as a tool for the analysis and optimization of energy flows in multi-energy systems</w:t>
      </w:r>
    </w:p>
    <w:p>
      <w:r>
        <w:t>Trường: Politecnico di Torino | Năm: 2025 | Loại: journal_article | Trạng thái: published</w:t>
      </w:r>
    </w:p>
    <w:p>
      <w:r>
        <w:t>Nhóm: AI tối ưu năng lượng và hệ thống kỹ thuật. Chủ đề cụ thể: Hệ đa năng lượng; Diễn giải chính sách điều khiển</w:t>
      </w:r>
    </w:p>
    <w:p>
      <w:r>
        <w:t>Bài toán: Phối hợp các dòng điện, nhiệt và lưu trữ để tối ưu vận hành hệ đa năng lượng.</w:t>
      </w:r>
    </w:p>
    <w:p>
      <w:r>
        <w:t>Phương pháp: Học chính sách điều khiển các thiết bị CHP, pin, bơm nhiệt và power-to-gas; phân tích chính sách để rút ra luật vận hành.</w:t>
      </w:r>
    </w:p>
    <w:p>
      <w:r>
        <w:t>Đóng góp / mục tiêu theo nguồn: Sử dụng RL vừa để tối ưu, vừa để hiểu và cải thiện chiến lược điều khiển.</w:t>
      </w:r>
    </w:p>
    <w:p>
      <w:r>
        <w:t>Ứng dụng: Hệ đa năng lượng có nhiều thiết bị chuyển đổi và lưu trữ.</w:t>
      </w:r>
    </w:p>
    <w:p>
      <w:r>
        <w:t>Bằng chứng quan hệ trường: Kho Polito liên kết Andrea Franzoso, Gabriele Fambri và Marco Badami.</w:t>
      </w:r>
    </w:p>
    <w:p>
      <w:r>
        <w:t>Mức đọc: abstract_and_metadata. Kiểm chứng: Bài Energy Conversion and Management tập 341 năm 2025; chỉ tóm tắt nội dung abstract.</w:t>
      </w:r>
    </w:p>
    <w:p>
      <w:r>
        <w:t>DOI: 10.1016/j.enconman.2025.120095</w:t>
      </w:r>
    </w:p>
    <w:p>
      <w:hyperlink r:id="rId262">
        <w:r>
          <w:rPr>
            <w:color w:val="0563C1"/>
          </w:rPr>
          <w:t>https://iris.polito.it/handle/11583/3001325</w:t>
        </w:r>
      </w:hyperlink>
    </w:p>
    <w:p>
      <w:pPr>
        <w:pStyle w:val="Heading2"/>
      </w:pPr>
      <w:r>
        <w:t>TU Wien</w:t>
      </w:r>
    </w:p>
    <w:p>
      <w:r>
        <w:t xml:space="preserve">Website: </w:t>
      </w:r>
      <w:hyperlink r:id="rId263">
        <w:r>
          <w:rPr>
            <w:color w:val="0563C1"/>
          </w:rPr>
          <w:t>https://tuwien.at/</w:t>
        </w:r>
      </w:hyperlink>
    </w:p>
    <w:p>
      <w:pPr>
        <w:pStyle w:val="Heading3"/>
      </w:pPr>
      <w:r>
        <w:t>F119. FedCCL: Federated Clustered Continual Learning Framework for Privacy-Focused Energy Forecasting</w:t>
      </w:r>
    </w:p>
    <w:p>
      <w:r>
        <w:t>Trường: TU Wien | Năm: 2025 | Loại: conference_paper | Trạng thái: published</w:t>
      </w:r>
    </w:p>
    <w:p>
      <w:r>
        <w:t>Nhóm: AI tối ưu năng lượng và hệ thống kỹ thuật. Chủ đề cụ thể: Dự báo điện mặt trời; Học liên kết liên tục</w:t>
      </w:r>
    </w:p>
    <w:p>
      <w:r>
        <w:t>Bài toán: Dự báo năng lượng phân tán khi dữ liệu cần giữ riêng và mức độ tham gia của các nút thay đổi.</w:t>
      </w:r>
    </w:p>
    <w:p>
      <w:r>
        <w:t>Phương pháp: Kết hợp phân cụm ban đầu với các mô hình toàn cục, theo cụm và cục bộ trong quy trình học liên kết bất đồng bộ.</w:t>
      </w:r>
    </w:p>
    <w:p>
      <w:r>
        <w:t>Đóng góp / mục tiêu theo nguồn: Đánh giá dự báo điện mặt trời với dữ liệu Trung Âu và các tình huống tham gia không đồng đều.</w:t>
      </w:r>
    </w:p>
    <w:p>
      <w:r>
        <w:t>Ứng dụng: Dự báo sản lượng năng lượng ở các nút phân tán.</w:t>
      </w:r>
    </w:p>
    <w:p>
      <w:r>
        <w:t>Bằng chứng quan hệ trường: Kho TU Wien ghi Michael A. Helcig và Stefan Nastic của Distributed Systems Group.</w:t>
      </w:r>
    </w:p>
    <w:p>
      <w:r>
        <w:t>Mức đọc: abstract_and_metadata. Kiểm chứng: Kho có bản preprint ngày 28/04/2025; IEEE xác nhận bản xuất bản ICFEC 2025, hội nghị 19–22/05/2025. Dùng trạng thái bản hội nghị đã xuất bản. Rà soát cuối: giữ G7; chưa đủ chứng cứ giảm tài nguyên của mô hình AI hoặc triển khai AI trên thiết bị để gắn G3. Học liên kết riêng tư không tự đồng nghĩa tiết kiệm tài nguyên.</w:t>
      </w:r>
    </w:p>
    <w:p>
      <w:r>
        <w:t>DOI: 10.1109/icfec65699.2025.00012</w:t>
      </w:r>
    </w:p>
    <w:p>
      <w:hyperlink r:id="rId264">
        <w:r>
          <w:rPr>
            <w:color w:val="0563C1"/>
          </w:rPr>
          <w:t>https://ieeexplore.ieee.org/document/11044556/</w:t>
        </w:r>
      </w:hyperlink>
    </w:p>
    <w:p>
      <w:hyperlink r:id="rId265">
        <w:r>
          <w:rPr>
            <w:color w:val="0563C1"/>
          </w:rPr>
          <w:t>https://repositum.tuwien.at/handle/20.500.12708/218535</w:t>
        </w:r>
      </w:hyperlink>
    </w:p>
    <w:p>
      <w:r>
        <w:t xml:space="preserve">Mã nguồn: </w:t>
      </w:r>
      <w:hyperlink r:id="rId266">
        <w:r>
          <w:rPr>
            <w:color w:val="0563C1"/>
          </w:rPr>
          <w:t>https://github.com/polaris-slo-cloud/fedccl</w:t>
        </w:r>
      </w:hyperlink>
    </w:p>
    <w:p>
      <w:pPr>
        <w:pStyle w:val="Heading3"/>
      </w:pPr>
      <w:r>
        <w:t>F120. FurnAIce: Integrating Physical Modeling, AI, and Human Expertise for Energy-Efficient Tunnel Kiln Brick Production</w:t>
      </w:r>
    </w:p>
    <w:p>
      <w:r>
        <w:t>Trường: TU Wien | Năm: 2025 | Loại: research_project | Trạng thái: ongoing</w:t>
      </w:r>
    </w:p>
    <w:p>
      <w:r>
        <w:t>Nhóm: AI tối ưu năng lượng và hệ thống kỹ thuật. Chủ đề cụ thể: Lò nung gạch tiết kiệm năng lượng; Mô hình lai vật lý và AI</w:t>
      </w:r>
    </w:p>
    <w:p>
      <w:r>
        <w:t>Bài toán: Giảm năng lượng và cải thiện vận hành lò nung hầm trong sản xuất gạch.</w:t>
      </w:r>
    </w:p>
    <w:p>
      <w:r>
        <w:t>Phương pháp: Dự án kết hợp mô hình nhiệt động, học máy, điều khiển dự báo/học tăng cường và tri thức người vận hành.</w:t>
      </w:r>
    </w:p>
    <w:p>
      <w:r>
        <w:t>Đóng góp / mục tiêu theo nguồn: Xây dựng phương pháp và mô hình số để nghiên cứu điều khiển lò nung hiệu quả hơn.</w:t>
      </w:r>
    </w:p>
    <w:p>
      <w:r>
        <w:t>Ứng dụng: Sản xuất gạch công nghiệp.</w:t>
      </w:r>
    </w:p>
    <w:p>
      <w:r>
        <w:t>Bằng chứng quan hệ trường: Trang dự án chính thức TU Wien, nhóm Control and Process Automation, nêu hợp tác với Wienerberger.</w:t>
      </w:r>
    </w:p>
    <w:p>
      <w:r>
        <w:t>Mức đọc: official_project_description. Kiểm chứng: Dự án từ 04/2025 đến 03/2028. Các mức giảm năng lượng và kiểm chứng công nghiệp trên trang là mục tiêu dự án; chưa xem là kết quả đã đạt.</w:t>
      </w:r>
    </w:p>
    <w:p>
      <w:hyperlink r:id="rId267">
        <w:r>
          <w:rPr>
            <w:color w:val="0563C1"/>
          </w:rPr>
          <w:t>https://www.tuwien.at/en/mwbw/mec/e325-04-research-unit-of-control-and-process-automation/research-projects/furnaice</w:t>
        </w:r>
      </w:hyperlink>
    </w:p>
    <w:p>
      <w:pPr>
        <w:pStyle w:val="Heading3"/>
      </w:pPr>
      <w:r>
        <w:t>F121. I-CTRL: Imitation to Control Humanoid Robots Through Bounded Residual Reinforcement Learning</w:t>
      </w:r>
    </w:p>
    <w:p>
      <w:r>
        <w:t>Trường: TU Wien | Năm: 2025 | Loại: journal_article | Trạng thái: published</w:t>
      </w:r>
    </w:p>
    <w:p>
      <w:r>
        <w:t>Nhóm: AI cho robot và hệ thống tự hành. Chủ đề cụ thể: Học bắt chước chuyển động người; Học tăng cường phần dư</w:t>
      </w:r>
    </w:p>
    <w:p>
      <w:r>
        <w:t>Bài toán: Chuyển động tác người thành chuyển động robot phù hợp giới hạn vật lý.</w:t>
      </w:r>
    </w:p>
    <w:p>
      <w:r>
        <w:t>Phương pháp: Học phần điều chỉnh có giới hạn trên hành vi bắt chước, kết hợp lịch ưu tiên để học nhiều chuyển động.</w:t>
      </w:r>
    </w:p>
    <w:p>
      <w:r>
        <w:t>Đóng góp / mục tiêu theo nguồn: Khung học điều khiển hình người được đánh giá trên nhiều mô hình robot.</w:t>
      </w:r>
    </w:p>
    <w:p>
      <w:r>
        <w:t>Ứng dụng: Robot hình người bắt chước vận động.</w:t>
      </w:r>
    </w:p>
    <w:p>
      <w:r>
        <w:t>Bằng chứng quan hệ trường: Kho Repositum của TU Wien lưu hồ sơ bài nghiên cứu.</w:t>
      </w:r>
    </w:p>
    <w:p>
      <w:r>
        <w:t>Mức đọc: repository_abstract_and_metadata. Kiểm chứng: IEEE Robotics &amp; Automation Magazine, 2025. Tựa trong một số metadata có thêm phụ đề A New Framework; không tạo bản ghi trùng. Không suy ra mọi mô hình robot đều được thử vật lý.</w:t>
      </w:r>
    </w:p>
    <w:p>
      <w:r>
        <w:t>DOI: 10.1109/mra.2025.3527284</w:t>
      </w:r>
    </w:p>
    <w:p>
      <w:hyperlink r:id="rId268">
        <w:r>
          <w:rPr>
            <w:color w:val="0563C1"/>
          </w:rPr>
          <w:t>https://repositum.tuwien.at/handle/20.500.12708/223634</w:t>
        </w:r>
      </w:hyperlink>
    </w:p>
    <w:p>
      <w:pPr>
        <w:pStyle w:val="Heading3"/>
      </w:pPr>
      <w:r>
        <w:t>F122. Investigating Energy Efficiency and Performance Trade-offs in LLM Inference Across Tasks and DVFS Settings</w:t>
      </w:r>
    </w:p>
    <w:p>
      <w:r>
        <w:t>Trường: TU Wien | Năm: 2025 | Loại: preprint | Trạng thái: preprint</w:t>
      </w:r>
    </w:p>
    <w:p>
      <w:r>
        <w:t>Nhóm: AI tiết kiệm tài nguyên và chạy trên thiết bị. Chủ đề cụ thể: Tối ưu năng lượng suy luận LLM; Dynamic voltage and frequency scaling</w:t>
      </w:r>
    </w:p>
    <w:p>
      <w:r>
        <w:t>Bài toán: Cần xác định yếu tố ảnh hưởng năng lượng và độ trễ suy luận mà vẫn giữ chất lượng.</w:t>
      </w:r>
    </w:p>
    <w:p>
      <w:r>
        <w:t>Phương pháp: Benchmark nhiều LLM/tác vụ, phân tích đặc trưng đầu vào và cấu hình xung GPU.</w:t>
      </w:r>
    </w:p>
    <w:p>
      <w:r>
        <w:t>Đóng góp / mục tiêu theo nguồn: Phân tích thực nghiệm đánh đổi năng lượng–hiệu năng và cấu hình DVFS.</w:t>
      </w:r>
    </w:p>
    <w:p>
      <w:r>
        <w:t>Ứng dụng: Vận hành LLM tiết kiệm điện.</w:t>
      </w:r>
    </w:p>
    <w:p>
      <w:r>
        <w:t>Bằng chứng quan hệ trường: Kho TU Wien ghi Paul Joe Maliakel, Shashikant Ilager, Ivona Brandic cùng đơn vị Computational Sustainability.</w:t>
      </w:r>
    </w:p>
    <w:p>
      <w:r>
        <w:t>Mức đọc: official_repository_abstract_and_metadata. Kiểm chứng: Đọc tóm tắt và metadata nguồn sơ cấp; chưa đọc toàn văn hoặc tái lập kết quả.</w:t>
      </w:r>
    </w:p>
    <w:p>
      <w:r>
        <w:t>DOI: 10.48550/arxiv.2501.08219</w:t>
      </w:r>
    </w:p>
    <w:p>
      <w:hyperlink r:id="rId269">
        <w:r>
          <w:rPr>
            <w:color w:val="0563C1"/>
          </w:rPr>
          <w:t>https://repositum.tuwien.at/handle/20.500.12708/224781</w:t>
        </w:r>
      </w:hyperlink>
    </w:p>
    <w:p>
      <w:pPr>
        <w:pStyle w:val="Heading1"/>
      </w:pPr>
      <w:r>
        <w:t>Phụ lục: đầu mối mới ở mức thư mục</w:t>
      </w:r>
    </w:p>
    <w:p>
      <w:r>
        <w:t>Các mục dưới đây chưa có đủ đối chiếu nội dung để cộng vào danh mục chính. Năm và tên tác giả có thể cần sửa sau khi đối chiếu nhà xuất bản.</w:t>
      </w:r>
    </w:p>
    <w:p>
      <w:r>
        <w:t>L001 | HUST | 2025 | CoNet: a lightweight color classification architecture using residual connection and MBConv | Nhóm dự kiến: G3</w:t>
      </w:r>
    </w:p>
    <w:p>
      <w:hyperlink r:id="rId46">
        <w:r>
          <w:rPr>
            <w:color w:val="0563C1"/>
          </w:rPr>
          <w:t>https://soict.hust.edu.vn/en/2025-publications.html</w:t>
        </w:r>
      </w:hyperlink>
    </w:p>
    <w:p>
      <w:hyperlink r:id="rId270">
        <w:r>
          <w:rPr>
            <w:color w:val="0563C1"/>
          </w:rPr>
          <w:t>https://link.springer.com/10.1007/s00521-025-11106-8</w:t>
        </w:r>
      </w:hyperlink>
    </w:p>
    <w:p>
      <w:r>
        <w:t>L002 | HUST | 2025 | ECODI: a novel evolutionary coreset distillation with LLM-assisted fitness evaluation for encrypted network traffics | Nhóm dự kiến: G3</w:t>
      </w:r>
    </w:p>
    <w:p>
      <w:hyperlink r:id="rId46">
        <w:r>
          <w:rPr>
            <w:color w:val="0563C1"/>
          </w:rPr>
          <w:t>https://soict.hust.edu.vn/en/2025-publications.html</w:t>
        </w:r>
      </w:hyperlink>
    </w:p>
    <w:p>
      <w:hyperlink r:id="rId271">
        <w:r>
          <w:rPr>
            <w:color w:val="0563C1"/>
          </w:rPr>
          <w:t>https://link.springer.com/article/10.1007/s13042-025-02600-5</w:t>
        </w:r>
      </w:hyperlink>
    </w:p>
    <w:p>
      <w:r>
        <w:t>L003 | HUST | 2025 | ICARE: cross-domain text classification with incremental class-aware representation and distillation learning | Nhóm dự kiến: G3</w:t>
      </w:r>
    </w:p>
    <w:p>
      <w:hyperlink r:id="rId46">
        <w:r>
          <w:rPr>
            <w:color w:val="0563C1"/>
          </w:rPr>
          <w:t>https://soict.hust.edu.vn/en/2025-publications.html</w:t>
        </w:r>
      </w:hyperlink>
    </w:p>
    <w:p>
      <w:hyperlink r:id="rId272">
        <w:r>
          <w:rPr>
            <w:color w:val="0563C1"/>
          </w:rPr>
          <w:t>https://doi.org/10.1007/s13042-025-02572-6</w:t>
        </w:r>
      </w:hyperlink>
    </w:p>
    <w:p>
      <w:r>
        <w:t>L004 | HUST | 2025 | Real-time person re-identification and tracking on edge devices with distributed optimization | Nhóm dự kiến: G3</w:t>
      </w:r>
    </w:p>
    <w:p>
      <w:hyperlink r:id="rId46">
        <w:r>
          <w:rPr>
            <w:color w:val="0563C1"/>
          </w:rPr>
          <w:t>https://soict.hust.edu.vn/en/2025-publications.html</w:t>
        </w:r>
      </w:hyperlink>
    </w:p>
    <w:p>
      <w:hyperlink r:id="rId273">
        <w:r>
          <w:rPr>
            <w:color w:val="0563C1"/>
          </w:rPr>
          <w:t>https://link.springer.com/10.1007/s10044-025-01492-z</w:t>
        </w:r>
      </w:hyperlink>
    </w:p>
    <w:p>
      <w:r>
        <w:t>L005 | HUST | 2025 | Federated Learning for Network Traffic Classification: A Knowledge Consolidation Approach | Nhóm dự kiến: G3</w:t>
      </w:r>
    </w:p>
    <w:p>
      <w:hyperlink r:id="rId46">
        <w:r>
          <w:rPr>
            <w:color w:val="0563C1"/>
          </w:rPr>
          <w:t>https://soict.hust.edu.vn/en/2025-publications.html</w:t>
        </w:r>
      </w:hyperlink>
    </w:p>
    <w:p>
      <w:hyperlink r:id="rId274">
        <w:r>
          <w:rPr>
            <w:color w:val="0563C1"/>
          </w:rPr>
          <w:t>https://ieeexplore.ieee.org/document/11074752/</w:t>
        </w:r>
      </w:hyperlink>
    </w:p>
    <w:p>
      <w:r>
        <w:t>L006 | HUST | 2025 | Hybrid Quantum Convolutional Neural Network-Aided Pilot Assignment in Cell-Free Massive MIMO Systems | Nhóm dự kiến: G7</w:t>
      </w:r>
    </w:p>
    <w:p>
      <w:hyperlink r:id="rId46">
        <w:r>
          <w:rPr>
            <w:color w:val="0563C1"/>
          </w:rPr>
          <w:t>https://soict.hust.edu.vn/en/2025-publications.html</w:t>
        </w:r>
      </w:hyperlink>
    </w:p>
    <w:p>
      <w:hyperlink r:id="rId275">
        <w:r>
          <w:rPr>
            <w:color w:val="0563C1"/>
          </w:rPr>
          <w:t>https://ieeexplore.ieee.org/document/11091511/</w:t>
        </w:r>
      </w:hyperlink>
    </w:p>
    <w:p>
      <w:r>
        <w:t>L007 | HUST | 2025 | Controlling Heterogeneous Multi-Agent Systems Under Uncertainty Using Fuzzy Inference and Evolutionary Search | Nhóm dự kiến: G5</w:t>
      </w:r>
    </w:p>
    <w:p>
      <w:hyperlink r:id="rId46">
        <w:r>
          <w:rPr>
            <w:color w:val="0563C1"/>
          </w:rPr>
          <w:t>https://soict.hust.edu.vn/en/2025-publications.html</w:t>
        </w:r>
      </w:hyperlink>
    </w:p>
    <w:p>
      <w:hyperlink r:id="rId276">
        <w:r>
          <w:rPr>
            <w:color w:val="0563C1"/>
          </w:rPr>
          <w:t>https://www.mdpi.com/2078-2489/16/9/732</w:t>
        </w:r>
      </w:hyperlink>
    </w:p>
    <w:p>
      <w:r>
        <w:t>L008 | HUST | 2025 | UFR-GAN: A lightweight multi-degradation image restoration model | Nhóm dự kiến: G3</w:t>
      </w:r>
    </w:p>
    <w:p>
      <w:hyperlink r:id="rId46">
        <w:r>
          <w:rPr>
            <w:color w:val="0563C1"/>
          </w:rPr>
          <w:t>https://soict.hust.edu.vn/en/2025-publications.html</w:t>
        </w:r>
      </w:hyperlink>
    </w:p>
    <w:p>
      <w:hyperlink r:id="rId277">
        <w:r>
          <w:rPr>
            <w:color w:val="0563C1"/>
          </w:rPr>
          <w:t>https://linkinghub.elsevier.com/retrieve/pii/S0167865525002879</w:t>
        </w:r>
      </w:hyperlink>
    </w:p>
    <w:p>
      <w:r>
        <w:t>L009 | HUST | 2025 | FedImp: Enhancing Federated Learning Convergence with Impurity-Based Weighting | Nhóm dự kiến: G3</w:t>
      </w:r>
    </w:p>
    <w:p>
      <w:hyperlink r:id="rId46">
        <w:r>
          <w:rPr>
            <w:color w:val="0563C1"/>
          </w:rPr>
          <w:t>https://soict.hust.edu.vn/en/2025-publications.html</w:t>
        </w:r>
      </w:hyperlink>
    </w:p>
    <w:p>
      <w:hyperlink r:id="rId278">
        <w:r>
          <w:rPr>
            <w:color w:val="0563C1"/>
          </w:rPr>
          <w:t>https://ieeexplore.ieee.org/document/11146855/</w:t>
        </w:r>
      </w:hyperlink>
    </w:p>
    <w:p>
      <w:r>
        <w:t>L010 | HUST | 2025 | Real-time Android malware detection using Graph Isomorphism Network and statistical network traffic features | Nhóm dự kiến: G3</w:t>
      </w:r>
    </w:p>
    <w:p>
      <w:hyperlink r:id="rId46">
        <w:r>
          <w:rPr>
            <w:color w:val="0563C1"/>
          </w:rPr>
          <w:t>https://soict.hust.edu.vn/en/2025-publications.html</w:t>
        </w:r>
      </w:hyperlink>
    </w:p>
    <w:p>
      <w:hyperlink r:id="rId279">
        <w:r>
          <w:rPr>
            <w:color w:val="0563C1"/>
          </w:rPr>
          <w:t>https://www.tandfonline.com/doi/full/10.1080/23742917.2025.2553924</w:t>
        </w:r>
      </w:hyperlink>
    </w:p>
    <w:p>
      <w:r>
        <w:t>L011 | HUST | 2025 | Graph Neural Network-Based Active and Passive Beamforming for Distributed STAR-RIS-Assisted Multi-User MISO Systems | Nhóm dự kiến: G7</w:t>
      </w:r>
    </w:p>
    <w:p>
      <w:hyperlink r:id="rId46">
        <w:r>
          <w:rPr>
            <w:color w:val="0563C1"/>
          </w:rPr>
          <w:t>https://soict.hust.edu.vn/en/2025-publications.html</w:t>
        </w:r>
      </w:hyperlink>
    </w:p>
    <w:p>
      <w:hyperlink r:id="rId280">
        <w:r>
          <w:rPr>
            <w:color w:val="0563C1"/>
          </w:rPr>
          <w:t>https://ieeexplore.ieee.org/document/10955224/</w:t>
        </w:r>
      </w:hyperlink>
    </w:p>
    <w:p>
      <w:r>
        <w:t>L012 | HUST | 2025 | Performance Evaluation of a Deep Learning-Enhanced Software-Defined Receiver for IRNSS SPS Signals in Vietnam | Nhóm dự kiến: G7</w:t>
      </w:r>
    </w:p>
    <w:p>
      <w:hyperlink r:id="rId46">
        <w:r>
          <w:rPr>
            <w:color w:val="0563C1"/>
          </w:rPr>
          <w:t>https://soict.hust.edu.vn/en/2025-publications.html</w:t>
        </w:r>
      </w:hyperlink>
    </w:p>
    <w:p>
      <w:hyperlink r:id="rId281">
        <w:r>
          <w:rPr>
            <w:color w:val="0563C1"/>
          </w:rPr>
          <w:t>https://reference-global.com/article/10.2478/arsa-2025-0008</w:t>
        </w:r>
      </w:hyperlink>
    </w:p>
    <w:p>
      <w:r>
        <w:t>L013 | HUST | 2025 | Towards Efficient and Adaptive Traffic Classification: A Knowledge Distillation-Based Personalized Federated Learning Framework | Nhóm dự kiến: G3</w:t>
      </w:r>
    </w:p>
    <w:p>
      <w:hyperlink r:id="rId46">
        <w:r>
          <w:rPr>
            <w:color w:val="0563C1"/>
          </w:rPr>
          <w:t>https://soict.hust.edu.vn/en/2025-publications.html</w:t>
        </w:r>
      </w:hyperlink>
    </w:p>
    <w:p>
      <w:hyperlink r:id="rId282">
        <w:r>
          <w:rPr>
            <w:color w:val="0563C1"/>
          </w:rPr>
          <w:t>https://ieeexplore.ieee.org/document/11229434/</w:t>
        </w:r>
      </w:hyperlink>
    </w:p>
    <w:p>
      <w:r>
        <w:t>L014 | HUST | 2025 | Multipath Detection in GNSS Using Differential Corrections and Machine Learning-Based Classification | Nhóm dự kiến: G7</w:t>
      </w:r>
    </w:p>
    <w:p>
      <w:hyperlink r:id="rId46">
        <w:r>
          <w:rPr>
            <w:color w:val="0563C1"/>
          </w:rPr>
          <w:t>https://soict.hust.edu.vn/en/2025-publications.html</w:t>
        </w:r>
      </w:hyperlink>
    </w:p>
    <w:p>
      <w:hyperlink r:id="rId283">
        <w:r>
          <w:rPr>
            <w:color w:val="0563C1"/>
          </w:rPr>
          <w:t>https://reference-global.com/article/10.2478/arsa-2025-0009</w:t>
        </w:r>
      </w:hyperlink>
    </w:p>
    <w:p>
      <w:r>
        <w:t>L015 | HUST | 2025 | Enhancing MITM Attack Detection Mechanism for ICS using LSTM-based Hybrid Ensemble Learning | Nhóm dự kiến: G7</w:t>
      </w:r>
    </w:p>
    <w:p>
      <w:hyperlink r:id="rId46">
        <w:r>
          <w:rPr>
            <w:color w:val="0563C1"/>
          </w:rPr>
          <w:t>https://soict.hust.edu.vn/en/2025-publications.html</w:t>
        </w:r>
      </w:hyperlink>
    </w:p>
    <w:p>
      <w:hyperlink r:id="rId284">
        <w:r>
          <w:rPr>
            <w:color w:val="0563C1"/>
          </w:rPr>
          <w:t>https://isj.vn/index.php/journal_STIS/article/view/1137</w:t>
        </w:r>
      </w:hyperlink>
    </w:p>
    <w:p>
      <w:r>
        <w:t>L016 | HUST | 2025 | Fuzzy Logic and Quadtree-Based Control for Mobile Robots in Dynamic Environments | Nhóm dự kiến: G5</w:t>
      </w:r>
    </w:p>
    <w:p>
      <w:hyperlink r:id="rId46">
        <w:r>
          <w:rPr>
            <w:color w:val="0563C1"/>
          </w:rPr>
          <w:t>https://soict.hust.edu.vn/en/2025-publications.html</w:t>
        </w:r>
      </w:hyperlink>
    </w:p>
    <w:p>
      <w:hyperlink r:id="rId285">
        <w:r>
          <w:rPr>
            <w:color w:val="0563C1"/>
          </w:rPr>
          <w:t>https://link.springer.com/chapter/10.1007/978-981-96-0777-8_31</w:t>
        </w:r>
      </w:hyperlink>
    </w:p>
    <w:p>
      <w:r>
        <w:t>L017 | HUST | 2024 | An Efficient Explainable Unsupervised Machine Learning Approach for Network Intrusion Detection in IoMT | Nhóm dự kiến: G3</w:t>
      </w:r>
    </w:p>
    <w:p>
      <w:hyperlink r:id="rId46">
        <w:r>
          <w:rPr>
            <w:color w:val="0563C1"/>
          </w:rPr>
          <w:t>https://soict.hust.edu.vn/en/2025-publications.html</w:t>
        </w:r>
      </w:hyperlink>
    </w:p>
    <w:p>
      <w:hyperlink r:id="rId286">
        <w:r>
          <w:rPr>
            <w:color w:val="0563C1"/>
          </w:rPr>
          <w:t>https://link.springer.com/chapter/10.1007/978-981-96-4285-4_26</w:t>
        </w:r>
      </w:hyperlink>
    </w:p>
    <w:p>
      <w:r>
        <w:t>L018 | HUST | 2025 | A Low-Cost EEG-Based System for Measuring and Forecasting Levels of Alertness with Long Short-Term Memory | Nhóm dự kiến: G3</w:t>
      </w:r>
    </w:p>
    <w:p>
      <w:hyperlink r:id="rId46">
        <w:r>
          <w:rPr>
            <w:color w:val="0563C1"/>
          </w:rPr>
          <w:t>https://soict.hust.edu.vn/en/2025-publications.html</w:t>
        </w:r>
      </w:hyperlink>
    </w:p>
    <w:p>
      <w:hyperlink r:id="rId287">
        <w:r>
          <w:rPr>
            <w:color w:val="0563C1"/>
          </w:rPr>
          <w:t>https://link.springer.com/chapter/10.1007/978-981-96-4285-4_24</w:t>
        </w:r>
      </w:hyperlink>
    </w:p>
    <w:p>
      <w:r>
        <w:t>L019 | HUST | 2025 | Optimizing Winograd-Based Convolution on GPUs | Nhóm dự kiến: G3</w:t>
      </w:r>
    </w:p>
    <w:p>
      <w:hyperlink r:id="rId46">
        <w:r>
          <w:rPr>
            <w:color w:val="0563C1"/>
          </w:rPr>
          <w:t>https://soict.hust.edu.vn/en/2025-publications.html</w:t>
        </w:r>
      </w:hyperlink>
    </w:p>
    <w:p>
      <w:hyperlink r:id="rId288">
        <w:r>
          <w:rPr>
            <w:color w:val="0563C1"/>
          </w:rPr>
          <w:t>https://link.springer.com/chapter/10.1007/978-981-96-4291-5_39</w:t>
        </w:r>
      </w:hyperlink>
    </w:p>
    <w:p>
      <w:r>
        <w:t>L020 | HUST | 2025 | Leveraging Dynamic Graph Word Embedding for Efficient Contextual Representations | Nhóm dự kiến: G3</w:t>
      </w:r>
    </w:p>
    <w:p>
      <w:hyperlink r:id="rId46">
        <w:r>
          <w:rPr>
            <w:color w:val="0563C1"/>
          </w:rPr>
          <w:t>https://soict.hust.edu.vn/en/2025-publications.html</w:t>
        </w:r>
      </w:hyperlink>
    </w:p>
    <w:p>
      <w:hyperlink r:id="rId289">
        <w:r>
          <w:rPr>
            <w:color w:val="0563C1"/>
          </w:rPr>
          <w:t>https://link.springer.com/chapter/10.1007/978-981-96-4288-5_20</w:t>
        </w:r>
      </w:hyperlink>
    </w:p>
    <w:p>
      <w:r>
        <w:t>L021 | HUST | 2025 | Enhancing ColBERT: A Method for Reducing Space Complexity and Accelerating Retrieval Speed | Nhóm dự kiến: G3</w:t>
      </w:r>
    </w:p>
    <w:p>
      <w:hyperlink r:id="rId46">
        <w:r>
          <w:rPr>
            <w:color w:val="0563C1"/>
          </w:rPr>
          <w:t>https://soict.hust.edu.vn/en/2025-publications.html</w:t>
        </w:r>
      </w:hyperlink>
    </w:p>
    <w:p>
      <w:hyperlink r:id="rId290">
        <w:r>
          <w:rPr>
            <w:color w:val="0563C1"/>
          </w:rPr>
          <w:t>https://aclanthology.org/2024.paclic-1.79/</w:t>
        </w:r>
      </w:hyperlink>
    </w:p>
    <w:p>
      <w:r>
        <w:t>L022 | HUST | 2025 | Advanced GNSS Spoofing Mitigation: A Gaussian Mixture Model Approach Based on Carrier Phase Double Differences | Nhóm dự kiến: G7</w:t>
      </w:r>
    </w:p>
    <w:p>
      <w:hyperlink r:id="rId46">
        <w:r>
          <w:rPr>
            <w:color w:val="0563C1"/>
          </w:rPr>
          <w:t>https://soict.hust.edu.vn/en/2025-publications.html</w:t>
        </w:r>
      </w:hyperlink>
    </w:p>
    <w:p>
      <w:hyperlink r:id="rId291">
        <w:r>
          <w:rPr>
            <w:color w:val="0563C1"/>
          </w:rPr>
          <w:t>https://ieeexplore.ieee.org/document/11137161/</w:t>
        </w:r>
      </w:hyperlink>
    </w:p>
    <w:p>
      <w:r>
        <w:t>L023 | HUST | 2025 | Reinforcement Learning-based Genetic Algorithm for Computation Offloading Optimization in UAV-assisted MEC Systems | Nhóm dự kiến: G3, G7</w:t>
      </w:r>
    </w:p>
    <w:p>
      <w:hyperlink r:id="rId46">
        <w:r>
          <w:rPr>
            <w:color w:val="0563C1"/>
          </w:rPr>
          <w:t>https://soict.hust.edu.vn/en/2025-publications.html</w:t>
        </w:r>
      </w:hyperlink>
    </w:p>
    <w:p>
      <w:hyperlink r:id="rId292">
        <w:r>
          <w:rPr>
            <w:color w:val="0563C1"/>
          </w:rPr>
          <w:t>https://dl.acm.org/doi/10.1145/3712255.3726539</w:t>
        </w:r>
      </w:hyperlink>
    </w:p>
    <w:p>
      <w:r>
        <w:t>L024 | HUST | 2025 | Efficient Sign Language Recognition with Skeleton Data: A Study of Keypoint Selection, Pose Estimators, and GCN Models | Nhóm dự kiến: G3</w:t>
      </w:r>
    </w:p>
    <w:p>
      <w:hyperlink r:id="rId46">
        <w:r>
          <w:rPr>
            <w:color w:val="0563C1"/>
          </w:rPr>
          <w:t>https://soict.hust.edu.vn/en/2025-publications.html</w:t>
        </w:r>
      </w:hyperlink>
    </w:p>
    <w:p>
      <w:hyperlink r:id="rId293">
        <w:r>
          <w:rPr>
            <w:color w:val="0563C1"/>
          </w:rPr>
          <w:t>https://ieeexplore.ieee.org/document/11133720/</w:t>
        </w:r>
      </w:hyperlink>
    </w:p>
    <w:p>
      <w:r>
        <w:t>L025 | HUST | 2025 | Reducing Communication Overhead in Federated Learning using Deep Reinforcement Learning | Nhóm dự kiến: G3</w:t>
      </w:r>
    </w:p>
    <w:p>
      <w:hyperlink r:id="rId46">
        <w:r>
          <w:rPr>
            <w:color w:val="0563C1"/>
          </w:rPr>
          <w:t>https://soict.hust.edu.vn/en/2025-publications.html</w:t>
        </w:r>
      </w:hyperlink>
    </w:p>
    <w:p>
      <w:hyperlink r:id="rId294">
        <w:r>
          <w:rPr>
            <w:color w:val="0563C1"/>
          </w:rPr>
          <w:t>https://dl.acm.org/doi/10.1145/3709021.3737667</w:t>
        </w:r>
      </w:hyperlink>
    </w:p>
    <w:p>
      <w:r>
        <w:t>L026 | HUST | 2025 | Deep Learning-Based GNSS Jamming Classification Using Simulation-Generated Data and Time-Frequency Analysis | Nhóm dự kiến: G7</w:t>
      </w:r>
    </w:p>
    <w:p>
      <w:hyperlink r:id="rId46">
        <w:r>
          <w:rPr>
            <w:color w:val="0563C1"/>
          </w:rPr>
          <w:t>https://soict.hust.edu.vn/en/2025-publications.html</w:t>
        </w:r>
      </w:hyperlink>
    </w:p>
    <w:p>
      <w:hyperlink r:id="rId295">
        <w:r>
          <w:rPr>
            <w:color w:val="0563C1"/>
          </w:rPr>
          <w:t>https://ieeexplore.ieee.org/document/11137125/</w:t>
        </w:r>
      </w:hyperlink>
    </w:p>
    <w:p>
      <w:r>
        <w:t>L027 | HUST | 2025 | Efficient Federated Learning Convergence with Epoch Adaptation | Nhóm dự kiến: G3</w:t>
      </w:r>
    </w:p>
    <w:p>
      <w:hyperlink r:id="rId46">
        <w:r>
          <w:rPr>
            <w:color w:val="0563C1"/>
          </w:rPr>
          <w:t>https://soict.hust.edu.vn/en/2025-publications.html</w:t>
        </w:r>
      </w:hyperlink>
    </w:p>
    <w:p>
      <w:r>
        <w:t>L028 | HUST | 2025 | Classification of Waste Bottles Using Image Processing and Deep Neural Networks | Nhóm dự kiến: G7</w:t>
      </w:r>
    </w:p>
    <w:p>
      <w:hyperlink r:id="rId46">
        <w:r>
          <w:rPr>
            <w:color w:val="0563C1"/>
          </w:rPr>
          <w:t>https://soict.hust.edu.vn/en/2025-publications.html</w:t>
        </w:r>
      </w:hyperlink>
    </w:p>
    <w:p>
      <w:hyperlink r:id="rId296">
        <w:r>
          <w:rPr>
            <w:color w:val="0563C1"/>
          </w:rPr>
          <w:t>https://link.springer.com/10.1007/978-981-95-1999-6_2</w:t>
        </w:r>
      </w:hyperlink>
    </w:p>
    <w:p>
      <w:r>
        <w:t>L029 | HUST | 2025 | SmaLLaMA-A*: Lightweight Language Models for Efficient and Robust Path Planning | Nhóm dự kiến: G3, G5</w:t>
      </w:r>
    </w:p>
    <w:p>
      <w:hyperlink r:id="rId46">
        <w:r>
          <w:rPr>
            <w:color w:val="0563C1"/>
          </w:rPr>
          <w:t>https://soict.hust.edu.vn/en/2025-publications.html</w:t>
        </w:r>
      </w:hyperlink>
    </w:p>
    <w:p>
      <w:hyperlink r:id="rId297">
        <w:r>
          <w:rPr>
            <w:color w:val="0563C1"/>
          </w:rPr>
          <w:t>https://ieeexplore.ieee.org/document/11268733</w:t>
        </w:r>
      </w:hyperlink>
    </w:p>
    <w:p>
      <w:r>
        <w:t>L030 | HUST | 2025 | Federated Prompt-Tuning with Heterogeneous and Incomplete Multimodal Client Data | Nhóm dự kiến: G3</w:t>
      </w:r>
    </w:p>
    <w:p>
      <w:hyperlink r:id="rId46">
        <w:r>
          <w:rPr>
            <w:color w:val="0563C1"/>
          </w:rPr>
          <w:t>https://soict.hust.edu.vn/en/2025-publications.html</w:t>
        </w:r>
      </w:hyperlink>
    </w:p>
    <w:p>
      <w:hyperlink r:id="rId298">
        <w:r>
          <w:rPr>
            <w:color w:val="0563C1"/>
          </w:rPr>
          <w:t>https://openaccess.thecvf.com/content/ICCV2025/papers/Phung_Federated_Prompt-Tuning_with_Heterogeneous_and_Incomplete_Multimodal_Client_Data_ICCV_2025_paper.pdf</w:t>
        </w:r>
      </w:hyperlink>
    </w:p>
    <w:p>
      <w:r>
        <w:t>L031 | HUST | 2025 | WSS-CL: Weight Saliency Soft-Guided Contrastive Learning for Efficient Machine Unlearning Image Classification | Nhóm dự kiến: G3</w:t>
      </w:r>
    </w:p>
    <w:p>
      <w:hyperlink r:id="rId46">
        <w:r>
          <w:rPr>
            <w:color w:val="0563C1"/>
          </w:rPr>
          <w:t>https://soict.hust.edu.vn/en/2025-publications.html</w:t>
        </w:r>
      </w:hyperlink>
    </w:p>
    <w:p>
      <w:hyperlink r:id="rId299">
        <w:r>
          <w:rPr>
            <w:color w:val="0563C1"/>
          </w:rPr>
          <w:t>https://link.springer.com/10.1007/978-3-032-09321-9_26</w:t>
        </w:r>
      </w:hyperlink>
    </w:p>
    <w:p>
      <w:r>
        <w:t>L032 | HUST | 2025 | Towards Improving Low-Resource Machine Translation with Lightweight Training and Synthetic Data: Case Study of Vietnamese – Khmer | Nhóm dự kiến: G3</w:t>
      </w:r>
    </w:p>
    <w:p>
      <w:hyperlink r:id="rId46">
        <w:r>
          <w:rPr>
            <w:color w:val="0563C1"/>
          </w:rPr>
          <w:t>https://soict.hust.edu.vn/en/2025-publications.html</w:t>
        </w:r>
      </w:hyperlink>
    </w:p>
    <w:p>
      <w:hyperlink r:id="rId300">
        <w:r>
          <w:rPr>
            <w:color w:val="0563C1"/>
          </w:rPr>
          <w:t>https://aclanthology.org/2025.paclic-1.4/</w:t>
        </w:r>
      </w:hyperlink>
    </w:p>
    <w:p>
      <w:r>
        <w:t>L033 | PTIT | 2025 | A Perception-Driven Framework for Robust V2V Cooperative Localization | Nhóm dự kiến: G5, G7</w:t>
      </w:r>
    </w:p>
    <w:p>
      <w:hyperlink r:id="rId301">
        <w:r>
          <w:rPr>
            <w:color w:val="0563C1"/>
          </w:rPr>
          <w:t>https://tel.ptit.edu.vn/nghien-cuu/bai-bao-tap-chi-trong-nuoc/</w:t>
        </w:r>
      </w:hyperlink>
    </w:p>
    <w:p>
      <w:r>
        <w:t>L034 | PTIT | 2025 | NGHIÊN CỨU ỨNG DỤNG HỌC MÁY NHỎ TINYML CHO NÔNG NGHIỆP VÀ SẢN XUẤT CÔNG NGHIỆP | Nhóm dự kiến: G3, G7</w:t>
      </w:r>
    </w:p>
    <w:p>
      <w:hyperlink r:id="rId301">
        <w:r>
          <w:rPr>
            <w:color w:val="0563C1"/>
          </w:rPr>
          <w:t>https://tel.ptit.edu.vn/nghien-cuu/bai-bao-tap-chi-trong-nuoc/</w:t>
        </w:r>
      </w:hyperlink>
    </w:p>
    <w:p>
      <w:r>
        <w:t>L035 | PTIT | 2025 | Toward Smart Greenhouses Machine Learning Models in Environmental Status Forecast | Nhóm dự kiến: G7</w:t>
      </w:r>
    </w:p>
    <w:p>
      <w:hyperlink r:id="rId301">
        <w:r>
          <w:rPr>
            <w:color w:val="0563C1"/>
          </w:rPr>
          <w:t>https://tel.ptit.edu.vn/nghien-cuu/bai-bao-tap-chi-trong-nuoc/</w:t>
        </w:r>
      </w:hyperlink>
    </w:p>
    <w:p>
      <w:r>
        <w:t>L036 | VKU | 2025 | Applications of Artificial Intelligence in Indoor Fire Prevention and Fighting | Nhóm dự kiến: G7</w:t>
      </w:r>
    </w:p>
    <w:p>
      <w:hyperlink r:id="rId302">
        <w:r>
          <w:rPr>
            <w:color w:val="0563C1"/>
          </w:rPr>
          <w:t>https://elib.vku.udn.vn/handle/123456789/7661</w:t>
        </w:r>
      </w:hyperlink>
    </w:p>
    <w:p>
      <w:r>
        <w:t>L037 | VKU | 2025 | Combining Lightweight Deep Learning Models with Data Augmentation for Analysis of Cervical Cells | Nhóm dự kiến: G3</w:t>
      </w:r>
    </w:p>
    <w:p>
      <w:hyperlink r:id="rId303">
        <w:r>
          <w:rPr>
            <w:color w:val="0563C1"/>
          </w:rPr>
          <w:t>https://elib.vku.udn.vn/handle/123456789/5912</w:t>
        </w:r>
      </w:hyperlink>
    </w:p>
    <w:p>
      <w:r>
        <w:t>L038 | VKU | 2025 | Facial Expression Recognition: A Lite Deep Learning-Based Approach | Nhóm dự kiến: G3</w:t>
      </w:r>
    </w:p>
    <w:p>
      <w:hyperlink r:id="rId304">
        <w:r>
          <w:rPr>
            <w:color w:val="0563C1"/>
          </w:rPr>
          <w:t>https://elib.vku.udn.vn/handle/123456789/5830</w:t>
        </w:r>
      </w:hyperlink>
    </w:p>
    <w:p>
      <w:r>
        <w:t>L039 | VKU | 2025 | FedMEKT: Distillation-based embedding knowledge transfer for multimodal federated learning | Nhóm dự kiến: G3</w:t>
      </w:r>
    </w:p>
    <w:p>
      <w:hyperlink r:id="rId305">
        <w:r>
          <w:rPr>
            <w:color w:val="0563C1"/>
          </w:rPr>
          <w:t>https://elib.vku.udn.vn/handle/123456789/5802</w:t>
        </w:r>
      </w:hyperlink>
    </w:p>
    <w:p>
      <w:pPr>
        <w:pStyle w:val="Heading1"/>
      </w:pPr>
      <w:r>
        <w:t>Nhật ký tìm kiếm</w:t>
      </w:r>
    </w:p>
    <w:p>
      <w:r>
        <w:t>123 bản ghi trường–nhóm được lưu đầy đủ trong Excel và JSON. Mỗi bản ghi giữ truy vấn, nguồn và kết luận có giới hạn, bao gồm các trường chưa tìm được công trình phù hợp.</w:t>
      </w:r>
    </w:p>
    <w:sectPr w:rsidR="00FC693F" w:rsidRPr="0006063C" w:rsidSect="00034616">
      <w:headerReference w:type="default" r:id="rId9"/>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NGHIÊN CỨU AI • BA NHÓM CHUYÊN ĐỀ 3, 5,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arxiv.org/abs/2303.08778" TargetMode="External"/><Relationship Id="rId11" Type="http://schemas.openxmlformats.org/officeDocument/2006/relationships/hyperlink" Target="https://doi.org/10.1126/scirobotics.adi0591" TargetMode="External"/><Relationship Id="rId12" Type="http://schemas.openxmlformats.org/officeDocument/2006/relationships/hyperlink" Target="https://repository.tudelft.nl/file/File_83437854-175e-4467-a55f-c045534cb542" TargetMode="External"/><Relationship Id="rId13" Type="http://schemas.openxmlformats.org/officeDocument/2006/relationships/hyperlink" Target="https://doi.org/10.3389/fnins.2025.1522788" TargetMode="External"/><Relationship Id="rId14" Type="http://schemas.openxmlformats.org/officeDocument/2006/relationships/hyperlink" Target="https://doi.org/10.1109/LRA.2025.3606389" TargetMode="External"/><Relationship Id="rId15" Type="http://schemas.openxmlformats.org/officeDocument/2006/relationships/hyperlink" Target="https://pure.tudelft.nl/ws/portalfiles/portal/257289069/Structure-Preserving_Model_Order_Reduction_of_Slender_Soft_Robots_via_Autoencoder-Parameterized_Strain.pdf" TargetMode="External"/><Relationship Id="rId16" Type="http://schemas.openxmlformats.org/officeDocument/2006/relationships/hyperlink" Target="https://www.sciencedirect.com/science/article/pii/S0045782525003020" TargetMode="External"/><Relationship Id="rId17" Type="http://schemas.openxmlformats.org/officeDocument/2006/relationships/hyperlink" Target="https://re.public.polimi.it/handle/11311/1290369" TargetMode="External"/><Relationship Id="rId18" Type="http://schemas.openxmlformats.org/officeDocument/2006/relationships/hyperlink" Target="https://doi.org/10.1016/j.robot.2023.104588" TargetMode="External"/><Relationship Id="rId19" Type="http://schemas.openxmlformats.org/officeDocument/2006/relationships/hyperlink" Target="https://research.tudelft.nl/en/publications/end-to-end-neural-network-based-optimal-quadcopter-control/" TargetMode="External"/><Relationship Id="rId20" Type="http://schemas.openxmlformats.org/officeDocument/2006/relationships/hyperlink" Target="https://doi.org/10.1109/LRA.2026.3653329" TargetMode="External"/><Relationship Id="rId21" Type="http://schemas.openxmlformats.org/officeDocument/2006/relationships/hyperlink" Target="https://arxiv.org/abs/2508.09354" TargetMode="External"/><Relationship Id="rId22" Type="http://schemas.openxmlformats.org/officeDocument/2006/relationships/hyperlink" Target="https://authors.library.caltech.edu/records/n1jqg-78512" TargetMode="External"/><Relationship Id="rId23" Type="http://schemas.openxmlformats.org/officeDocument/2006/relationships/hyperlink" Target="https://arxiv.org/abs/2408.06246" TargetMode="External"/><Relationship Id="rId24" Type="http://schemas.openxmlformats.org/officeDocument/2006/relationships/hyperlink" Target="https://mediatum.ub.tum.de/doc/1832932/document.pdf" TargetMode="External"/><Relationship Id="rId25" Type="http://schemas.openxmlformats.org/officeDocument/2006/relationships/hyperlink" Target="https://doi.org/10.1145/3679240.3734605" TargetMode="External"/><Relationship Id="rId26" Type="http://schemas.openxmlformats.org/officeDocument/2006/relationships/hyperlink" Target="https://repository.tudelft.nl/record/uuid:a111bca9-d20a-4613-b019-489084f4dbd6" TargetMode="External"/><Relationship Id="rId27" Type="http://schemas.openxmlformats.org/officeDocument/2006/relationships/hyperlink" Target="https://arxiv.org/abs/2402.19128" TargetMode="External"/><Relationship Id="rId28" Type="http://schemas.openxmlformats.org/officeDocument/2006/relationships/hyperlink" Target="https://doi.org/10.1007/s12369-025-01332-4" TargetMode="External"/><Relationship Id="rId29" Type="http://schemas.openxmlformats.org/officeDocument/2006/relationships/hyperlink" Target="https://telkomnika.uad.ac.id/index.php/TELKOMNIKA/article/download/25274/11855" TargetMode="External"/><Relationship Id="rId30" Type="http://schemas.openxmlformats.org/officeDocument/2006/relationships/hyperlink" Target="https://www.sciencedirect.com/science/article/abs/pii/S1569190X2500111X" TargetMode="External"/><Relationship Id="rId31" Type="http://schemas.openxmlformats.org/officeDocument/2006/relationships/hyperlink" Target="https://doi.org/10.1109/JIOT.2025.3610695" TargetMode="External"/><Relationship Id="rId32" Type="http://schemas.openxmlformats.org/officeDocument/2006/relationships/hyperlink" Target="https://doi.org/10.1111/mice.13503" TargetMode="External"/><Relationship Id="rId33" Type="http://schemas.openxmlformats.org/officeDocument/2006/relationships/hyperlink" Target="https://research.chalmers.se/en/publication/546686" TargetMode="External"/><Relationship Id="rId34" Type="http://schemas.openxmlformats.org/officeDocument/2006/relationships/hyperlink" Target="https://usth.edu.vn/" TargetMode="External"/><Relationship Id="rId35" Type="http://schemas.openxmlformats.org/officeDocument/2006/relationships/hyperlink" Target="https://www.nature.com/articles/s41598-026-48743-5" TargetMode="External"/><Relationship Id="rId36" Type="http://schemas.openxmlformats.org/officeDocument/2006/relationships/hyperlink" Target="https://www.nature.com/articles/s41598-026-48743-5_reference.pdf" TargetMode="External"/><Relationship Id="rId37" Type="http://schemas.openxmlformats.org/officeDocument/2006/relationships/hyperlink" Target="https://fit.huce.edu.vn/danh-muc-ca" TargetMode="External"/><Relationship Id="rId38" Type="http://schemas.openxmlformats.org/officeDocument/2006/relationships/hyperlink" Target="https://usth.edu.vn/cong-bo-quoc-te-tren-tap-chi-q1-voi-mo-hinh-ai-biet-suy-luan-cua-nam-sinh-usth-31252/" TargetMode="External"/><Relationship Id="rId39" Type="http://schemas.openxmlformats.org/officeDocument/2006/relationships/hyperlink" Target="https://hust.edu.vn/" TargetMode="External"/><Relationship Id="rId40" Type="http://schemas.openxmlformats.org/officeDocument/2006/relationships/hyperlink" Target="https://jst.vn/index.php/ssad/article/view/1259" TargetMode="External"/><Relationship Id="rId41" Type="http://schemas.openxmlformats.org/officeDocument/2006/relationships/hyperlink" Target="https://link.springer.com/chapter/10.1007/978-3-032-07721-9_30" TargetMode="External"/><Relationship Id="rId42" Type="http://schemas.openxmlformats.org/officeDocument/2006/relationships/hyperlink" Target="https://research.hust.edu.vn/en/anh.danghoang?ws=seee-lab-power-grid-and-renewable-energy-lab" TargetMode="External"/><Relationship Id="rId43" Type="http://schemas.openxmlformats.org/officeDocument/2006/relationships/hyperlink" Target="https://link.springer.com/chapter/10.1007/978-3-032-07721-9_29" TargetMode="External"/><Relationship Id="rId44" Type="http://schemas.openxmlformats.org/officeDocument/2006/relationships/hyperlink" Target="https://www.kaggle.com/datasets/nphantawee/pump-sensor-data/data" TargetMode="External"/><Relationship Id="rId45" Type="http://schemas.openxmlformats.org/officeDocument/2006/relationships/hyperlink" Target="https://dl.acm.org/doi/10.1145/3706419" TargetMode="External"/><Relationship Id="rId46" Type="http://schemas.openxmlformats.org/officeDocument/2006/relationships/hyperlink" Target="https://soict.hust.edu.vn/en/2025-publications.html" TargetMode="External"/><Relationship Id="rId47" Type="http://schemas.openxmlformats.org/officeDocument/2006/relationships/hyperlink" Target="https://github.com/thanhtrunghuynh93/CFRU" TargetMode="External"/><Relationship Id="rId48" Type="http://schemas.openxmlformats.org/officeDocument/2006/relationships/hyperlink" Target="https://proceedings.iclr.cc/paper_files/paper/2025/file/0faea6a1535bae3c818eebcca275ae46-Paper-Conference.pdf" TargetMode="External"/><Relationship Id="rId49" Type="http://schemas.openxmlformats.org/officeDocument/2006/relationships/hyperlink" Target="https://openreview.net/pdf?id=hvLBTpiDt3" TargetMode="External"/><Relationship Id="rId50" Type="http://schemas.openxmlformats.org/officeDocument/2006/relationships/hyperlink" Target="https://github.com/QuanNguyen-Tri/DPaI" TargetMode="External"/><Relationship Id="rId51" Type="http://schemas.openxmlformats.org/officeDocument/2006/relationships/hyperlink" Target="https://ieeexplore.ieee.org/document/11473863/" TargetMode="External"/><Relationship Id="rId52" Type="http://schemas.openxmlformats.org/officeDocument/2006/relationships/hyperlink" Target="https://api.crossref.org/works/10.1109/EEE-AM66675.2025.11473863" TargetMode="External"/><Relationship Id="rId53" Type="http://schemas.openxmlformats.org/officeDocument/2006/relationships/hyperlink" Target="https://aclanthology.org/2025.emnlp-main.385/" TargetMode="External"/><Relationship Id="rId54" Type="http://schemas.openxmlformats.org/officeDocument/2006/relationships/hyperlink" Target="https://isj.vn/index.php/journal_STIS/article/view/1115" TargetMode="External"/><Relationship Id="rId55" Type="http://schemas.openxmlformats.org/officeDocument/2006/relationships/hyperlink" Target="https://tapchi.ptit.edu.vn/jstic-ptit/index.php/jstic/article/view/1674" TargetMode="External"/><Relationship Id="rId56" Type="http://schemas.openxmlformats.org/officeDocument/2006/relationships/hyperlink" Target="https://pure.psu.edu/en/publications/mtmld-awsr-a-novel-multi-teacher-multi-level-distillation-approac/" TargetMode="External"/><Relationship Id="rId57" Type="http://schemas.openxmlformats.org/officeDocument/2006/relationships/hyperlink" Target="https://www.sciencedirect.com/science/article/pii/S0921889025002088" TargetMode="External"/><Relationship Id="rId58" Type="http://schemas.openxmlformats.org/officeDocument/2006/relationships/hyperlink" Target="https://seee.hust.edu.vn/en/nghien-cuu/ket-qua/" TargetMode="External"/><Relationship Id="rId59" Type="http://schemas.openxmlformats.org/officeDocument/2006/relationships/hyperlink" Target="https://www.mmscience.eu/journal/issues/june-2025/articles/research-on-modeling-and-object-tracking-for-robot-arm-based-on-deep-reinforcement-learning" TargetMode="External"/><Relationship Id="rId60" Type="http://schemas.openxmlformats.org/officeDocument/2006/relationships/hyperlink" Target="https://uet.vnu.edu.vn/" TargetMode="External"/><Relationship Id="rId61" Type="http://schemas.openxmlformats.org/officeDocument/2006/relationships/hyperlink" Target="https://shibaura.elsevierpure.com/en/publications/deep-learning-enhanced-defects-detection-for-printed-circuit-boar/" TargetMode="External"/><Relationship Id="rId62" Type="http://schemas.openxmlformats.org/officeDocument/2006/relationships/hyperlink" Target="https://pure.qub.ac.uk/files/631105026/1-s2.0-S2590123025001550-main.pdf" TargetMode="External"/><Relationship Id="rId63" Type="http://schemas.openxmlformats.org/officeDocument/2006/relationships/hyperlink" Target="https://hcmut.edu.vn/" TargetMode="External"/><Relationship Id="rId64" Type="http://schemas.openxmlformats.org/officeDocument/2006/relationships/hyperlink" Target="https://ist.hcmut.edu.vn/~thanhhoang/papers/dream2026.pdf" TargetMode="External"/><Relationship Id="rId65" Type="http://schemas.openxmlformats.org/officeDocument/2006/relationships/hyperlink" Target="https://ist.hcmut.edu.vn/~thanhhoang/" TargetMode="External"/><Relationship Id="rId66" Type="http://schemas.openxmlformats.org/officeDocument/2006/relationships/hyperlink" Target="https://hpcc.hcmut.edu.vn/publications" TargetMode="External"/><Relationship Id="rId67" Type="http://schemas.openxmlformats.org/officeDocument/2006/relationships/hyperlink" Target="https://link.springer.com/chapter/10.1007/978-981-95-4960-3_33" TargetMode="External"/><Relationship Id="rId68" Type="http://schemas.openxmlformats.org/officeDocument/2006/relationships/hyperlink" Target="https://uit.edu.vn/" TargetMode="External"/><Relationship Id="rId69" Type="http://schemas.openxmlformats.org/officeDocument/2006/relationships/hyperlink" Target="https://doi.org/10.1016/j.iot.2026.101974" TargetMode="External"/><Relationship Id="rId70" Type="http://schemas.openxmlformats.org/officeDocument/2006/relationships/hyperlink" Target="https://iec.uit.edu.vn/publications" TargetMode="External"/><Relationship Id="rId71" Type="http://schemas.openxmlformats.org/officeDocument/2006/relationships/hyperlink" Target="https://api.crossref.org/works/10.1016/j.iot.2026.101974" TargetMode="External"/><Relationship Id="rId72" Type="http://schemas.openxmlformats.org/officeDocument/2006/relationships/hyperlink" Target="https://doi.org/10.1016/j.compmedimag.2025.102588" TargetMode="External"/><Relationship Id="rId73" Type="http://schemas.openxmlformats.org/officeDocument/2006/relationships/hyperlink" Target="https://doi.org/10.1016/j.simpat.2025.103176" TargetMode="External"/><Relationship Id="rId74" Type="http://schemas.openxmlformats.org/officeDocument/2006/relationships/hyperlink" Target="https://nc.uit.edu.vn/khoa-luan/nghien-cuu-va-ung-dung-cac-ky-thuat-hoc-sau-tang-cuong-nham-tang-tinh-tu-hanh-cua-canh-tay-robot-phuc-vu-viec-thu-hoach-cay-an-trai-tu-dong" TargetMode="External"/><Relationship Id="rId75" Type="http://schemas.openxmlformats.org/officeDocument/2006/relationships/hyperlink" Target="https://ir.vnulib.edu.vn/handle/VNUHCM/31698" TargetMode="External"/><Relationship Id="rId76" Type="http://schemas.openxmlformats.org/officeDocument/2006/relationships/hyperlink" Target="https://nc.uit.edu.vn/khoa-luan/nghien-cuu-va-ung-dung-ky-thuat-hoc-sau-tang-cuong-trong-dieu-khien-quy-dao-bay-tu-dong-cua-uav" TargetMode="External"/><Relationship Id="rId77" Type="http://schemas.openxmlformats.org/officeDocument/2006/relationships/hyperlink" Target="https://ir.vnulib.edu.vn/handle/VNUHCM/31699" TargetMode="External"/><Relationship Id="rId78" Type="http://schemas.openxmlformats.org/officeDocument/2006/relationships/hyperlink" Target="https://ptit.edu.vn/" TargetMode="External"/><Relationship Id="rId79" Type="http://schemas.openxmlformats.org/officeDocument/2006/relationships/hyperlink" Target="https://jstic.ptit.edu.vn/jstic-ptit/index.php/jstic/article/view/1668" TargetMode="External"/><Relationship Id="rId80" Type="http://schemas.openxmlformats.org/officeDocument/2006/relationships/hyperlink" Target="https://sea.ptit.edu.vn/ths-luong-cong-duan/" TargetMode="External"/><Relationship Id="rId81" Type="http://schemas.openxmlformats.org/officeDocument/2006/relationships/hyperlink" Target="https://dut.udn.vn/" TargetMode="External"/><Relationship Id="rId82" Type="http://schemas.openxmlformats.org/officeDocument/2006/relationships/hyperlink" Target="https://jst-ud.vn/jst-ud/article/view/10204" TargetMode="External"/><Relationship Id="rId83" Type="http://schemas.openxmlformats.org/officeDocument/2006/relationships/hyperlink" Target="https://jst-ud.vn/jst-ud/article/view/9828" TargetMode="External"/><Relationship Id="rId84" Type="http://schemas.openxmlformats.org/officeDocument/2006/relationships/hyperlink" Target="https://vku.udn.vn/" TargetMode="External"/><Relationship Id="rId85" Type="http://schemas.openxmlformats.org/officeDocument/2006/relationships/hyperlink" Target="https://elib.vku.udn.vn/handle/123456789/7663" TargetMode="External"/><Relationship Id="rId86" Type="http://schemas.openxmlformats.org/officeDocument/2006/relationships/hyperlink" Target="https://elib.vku.udn.vn/handle/123456789/5899" TargetMode="External"/><Relationship Id="rId87" Type="http://schemas.openxmlformats.org/officeDocument/2006/relationships/hyperlink" Target="https://arxiv.org/html/2407.15426v2" TargetMode="External"/><Relationship Id="rId88" Type="http://schemas.openxmlformats.org/officeDocument/2006/relationships/hyperlink" Target="https://hcmute.edu.vn/" TargetMode="External"/><Relationship Id="rId89" Type="http://schemas.openxmlformats.org/officeDocument/2006/relationships/hyperlink" Target="https://www.jte.edu.vn/index.php/jte/article/view/1901" TargetMode="External"/><Relationship Id="rId90" Type="http://schemas.openxmlformats.org/officeDocument/2006/relationships/hyperlink" Target="https://etasr.com/index.php/ETASR/article/view/10711" TargetMode="External"/><Relationship Id="rId91" Type="http://schemas.openxmlformats.org/officeDocument/2006/relationships/hyperlink" Target="https://vlute.edu.vn/" TargetMode="External"/><Relationship Id="rId92" Type="http://schemas.openxmlformats.org/officeDocument/2006/relationships/hyperlink" Target="https://mta.edu.vn/" TargetMode="External"/><Relationship Id="rId93" Type="http://schemas.openxmlformats.org/officeDocument/2006/relationships/hyperlink" Target="https://jst.lqdtu.edu.vn/index.php/jst/article/view/1116" TargetMode="External"/><Relationship Id="rId94" Type="http://schemas.openxmlformats.org/officeDocument/2006/relationships/hyperlink" Target="https://tcsj.utc.edu.vn/index.php/tcgtvt/article/view/1909" TargetMode="External"/><Relationship Id="rId95" Type="http://schemas.openxmlformats.org/officeDocument/2006/relationships/hyperlink" Target="https://eprints.lqdtu.edu.vn/id/eprint/11142/" TargetMode="External"/><Relationship Id="rId96" Type="http://schemas.openxmlformats.org/officeDocument/2006/relationships/hyperlink" Target="https://actvn.edu.vn/" TargetMode="External"/><Relationship Id="rId97" Type="http://schemas.openxmlformats.org/officeDocument/2006/relationships/hyperlink" Target="https://actvn.edu.vn/Images/Uploadfiles/Lu%E1%BA%ADn%20%C3%A1n%20ch%C3%ADnh%20Nguy%E1%BB%85n%20Ng%E1%BB%8Dc%20To%C3%A0n-12-12-2024.pdf" TargetMode="External"/><Relationship Id="rId98" Type="http://schemas.openxmlformats.org/officeDocument/2006/relationships/hyperlink" Target="https://actvn.edu.vn/News/Detail?NewsId=28387" TargetMode="External"/><Relationship Id="rId99" Type="http://schemas.openxmlformats.org/officeDocument/2006/relationships/hyperlink" Target="https://utc.edu.vn/" TargetMode="External"/><Relationship Id="rId100" Type="http://schemas.openxmlformats.org/officeDocument/2006/relationships/hyperlink" Target="https://tcsj.utc.edu.vn/index.php/tcgtvt/article/view/2759" TargetMode="External"/><Relationship Id="rId101" Type="http://schemas.openxmlformats.org/officeDocument/2006/relationships/hyperlink" Target="https://tcsj.utc.edu.vn/index.php/tcgtvt/article/view/2613" TargetMode="External"/><Relationship Id="rId102" Type="http://schemas.openxmlformats.org/officeDocument/2006/relationships/hyperlink" Target="https://telkomnika.uad.ac.id/index.php/TELKOMNIKA/article/view/25274" TargetMode="External"/><Relationship Id="rId103" Type="http://schemas.openxmlformats.org/officeDocument/2006/relationships/hyperlink" Target="https://humg.edu.vn/" TargetMode="External"/><Relationship Id="rId104" Type="http://schemas.openxmlformats.org/officeDocument/2006/relationships/hyperlink" Target="https://jmes.humg.edu.vn/en/archives?article=1648&amp;s=3" TargetMode="External"/><Relationship Id="rId105" Type="http://schemas.openxmlformats.org/officeDocument/2006/relationships/hyperlink" Target="https://huce.edu.vn/" TargetMode="External"/><Relationship Id="rId106" Type="http://schemas.openxmlformats.org/officeDocument/2006/relationships/hyperlink" Target="https://stce.huce.edu.vn/index.php/en/article/view/3248" TargetMode="External"/><Relationship Id="rId107" Type="http://schemas.openxmlformats.org/officeDocument/2006/relationships/hyperlink" Target="https://daihoc.fpt.edu.vn/" TargetMode="External"/><Relationship Id="rId108" Type="http://schemas.openxmlformats.org/officeDocument/2006/relationships/hyperlink" Target="https://link.springer.com/article/10.1007/s42452-026-08766-z" TargetMode="External"/><Relationship Id="rId109" Type="http://schemas.openxmlformats.org/officeDocument/2006/relationships/hyperlink" Target="https://daihoc.fpt.edu.vn/hoat-dong-nha-truong/tin-tuc-chung/thay-tro-truong-dai-hoc-fpt-ung-dung-ai-lap-trinh-xe-tu-hanh-phuc-vu-tham-quan-campus/" TargetMode="External"/><Relationship Id="rId110" Type="http://schemas.openxmlformats.org/officeDocument/2006/relationships/hyperlink" Target="https://phenikaa-uni.edu.vn/" TargetMode="External"/><Relationship Id="rId111" Type="http://schemas.openxmlformats.org/officeDocument/2006/relationships/hyperlink" Target="https://ieeexplore.ieee.org/document/11152344/" TargetMode="External"/><Relationship Id="rId112" Type="http://schemas.openxmlformats.org/officeDocument/2006/relationships/hyperlink" Target="https://api.crossref.org/works/10.1109/ACCESS.2025.3606427" TargetMode="External"/><Relationship Id="rId113" Type="http://schemas.openxmlformats.org/officeDocument/2006/relationships/hyperlink" Target="https://icslab.phenikaa-uni.edu.vn/news-events" TargetMode="External"/><Relationship Id="rId114" Type="http://schemas.openxmlformats.org/officeDocument/2006/relationships/hyperlink" Target="https://www.tandfonline.com/doi/abs/10.1080/15435075.2025.2532723" TargetMode="External"/><Relationship Id="rId115" Type="http://schemas.openxmlformats.org/officeDocument/2006/relationships/hyperlink" Target="https://www.mit.edu/" TargetMode="External"/><Relationship Id="rId116" Type="http://schemas.openxmlformats.org/officeDocument/2006/relationships/hyperlink" Target="https://www.nature.com/articles/s42005-025-02146-6" TargetMode="External"/><Relationship Id="rId117" Type="http://schemas.openxmlformats.org/officeDocument/2006/relationships/hyperlink" Target="https://www.psfc.mit.edu/about/people/researchers/cristina-rea" TargetMode="External"/><Relationship Id="rId118" Type="http://schemas.openxmlformats.org/officeDocument/2006/relationships/hyperlink" Target="https://diff-mapf-mers.csail.mit.edu/" TargetMode="External"/><Relationship Id="rId119" Type="http://schemas.openxmlformats.org/officeDocument/2006/relationships/hyperlink" Target="https://doi.org/10.1109/ICRA55743.2025.11128113" TargetMode="External"/><Relationship Id="rId120" Type="http://schemas.openxmlformats.org/officeDocument/2006/relationships/hyperlink" Target="https://news.mit.edu/2025/using-generative-ai-help-robots-jump-higher-land-safely-0627" TargetMode="External"/><Relationship Id="rId121" Type="http://schemas.openxmlformats.org/officeDocument/2006/relationships/hyperlink" Target="https://hanlab.mit.edu/projects/lserve" TargetMode="External"/><Relationship Id="rId122" Type="http://schemas.openxmlformats.org/officeDocument/2006/relationships/hyperlink" Target="https://arxiv.org/abs/2502.14866" TargetMode="External"/><Relationship Id="rId123" Type="http://schemas.openxmlformats.org/officeDocument/2006/relationships/hyperlink" Target="https://hanlab.mit.edu/projects/qserve" TargetMode="External"/><Relationship Id="rId124" Type="http://schemas.openxmlformats.org/officeDocument/2006/relationships/hyperlink" Target="https://arxiv.org/abs/2405.04532" TargetMode="External"/><Relationship Id="rId125" Type="http://schemas.openxmlformats.org/officeDocument/2006/relationships/hyperlink" Target="https://www.caltech.edu/" TargetMode="External"/><Relationship Id="rId126" Type="http://schemas.openxmlformats.org/officeDocument/2006/relationships/hyperlink" Target="https://doi.org/10.1103/nmgj-yq1g" TargetMode="External"/><Relationship Id="rId127" Type="http://schemas.openxmlformats.org/officeDocument/2006/relationships/hyperlink" Target="https://www.caltech.edu/about/news/new-ai-technique-unravels-quantum-atomic-vibrations-in-materials" TargetMode="External"/><Relationship Id="rId128" Type="http://schemas.openxmlformats.org/officeDocument/2006/relationships/hyperlink" Target="https://journals.aps.org/prl/abstract/10.1103/nmgj-yq1g" TargetMode="External"/><Relationship Id="rId129" Type="http://schemas.openxmlformats.org/officeDocument/2006/relationships/hyperlink" Target="https://arxiv.org/abs/2503.05913" TargetMode="External"/><Relationship Id="rId130" Type="http://schemas.openxmlformats.org/officeDocument/2006/relationships/hyperlink" Target="https://journals.aps.org/prl/supplemental/10.1103/nmgj-yq1g/Supplementary_Information_for_compressing_n_ph_interactions.pdf" TargetMode="External"/><Relationship Id="rId131" Type="http://schemas.openxmlformats.org/officeDocument/2006/relationships/hyperlink" Target="https://www.gatech.edu/" TargetMode="External"/><Relationship Id="rId132" Type="http://schemas.openxmlformats.org/officeDocument/2006/relationships/hyperlink" Target="https://doi.org/10.1126/scirobotics.ads8652" TargetMode="External"/><Relationship Id="rId133" Type="http://schemas.openxmlformats.org/officeDocument/2006/relationships/hyperlink" Target="https://www.epic.gatech.edu/keaton-and-carlos-published-a-new-paper-in-science-roboitcs/" TargetMode="External"/><Relationship Id="rId134" Type="http://schemas.openxmlformats.org/officeDocument/2006/relationships/hyperlink" Target="https://pubmed.ncbi.nlm.nih.gov/41259448/" TargetMode="External"/><Relationship Id="rId135" Type="http://schemas.openxmlformats.org/officeDocument/2006/relationships/hyperlink" Target="https://sites.gatech.edu/jianjun-shi/files/2025/02/Physics-Informed_Weakly-Supervised_Learning_for_Quality_Prediction_of_Manufacturing_Processes.pdf" TargetMode="External"/><Relationship Id="rId136" Type="http://schemas.openxmlformats.org/officeDocument/2006/relationships/hyperlink" Target="https://bpb-us-e1.wpmucdn.com/sites.gatech.edu/dist/4/216/files/2025/02/Physics-Informed_Weakly-Supervised_Learning_for_Quality_Prediction_of_Manufacturing_Processes.pdf" TargetMode="External"/><Relationship Id="rId137" Type="http://schemas.openxmlformats.org/officeDocument/2006/relationships/hyperlink" Target="https://arxiv.org/abs/2506.11948" TargetMode="External"/><Relationship Id="rId138" Type="http://schemas.openxmlformats.org/officeDocument/2006/relationships/hyperlink" Target="https://www.gatech.edu/news/2026/03/19/smarter-faster-and-more-human-leap-toward-general-purpose-robots" TargetMode="External"/><Relationship Id="rId139" Type="http://schemas.openxmlformats.org/officeDocument/2006/relationships/hyperlink" Target="https://nadunranawaka1.github.io/sail-policy/static/SAIL_paper.pdf" TargetMode="External"/><Relationship Id="rId140" Type="http://schemas.openxmlformats.org/officeDocument/2006/relationships/hyperlink" Target="https://news.gatech.edu/news/2026/03/19/smarter-faster-and-more-human-leap-toward-general-purpose-robots" TargetMode="External"/><Relationship Id="rId141" Type="http://schemas.openxmlformats.org/officeDocument/2006/relationships/hyperlink" Target="https://arxiv.org/abs/2411.08982" TargetMode="External"/><Relationship Id="rId142" Type="http://schemas.openxmlformats.org/officeDocument/2006/relationships/hyperlink" Target="https://nexs.scs.gatech.edu/publications/2024-lynx.html" TargetMode="External"/><Relationship Id="rId143" Type="http://schemas.openxmlformats.org/officeDocument/2006/relationships/hyperlink" Target="https://www.cmu.edu/" TargetMode="External"/><Relationship Id="rId144" Type="http://schemas.openxmlformats.org/officeDocument/2006/relationships/hyperlink" Target="https://arxiv.org/abs/2510.01475" TargetMode="External"/><Relationship Id="rId145" Type="http://schemas.openxmlformats.org/officeDocument/2006/relationships/hyperlink" Target="https://energy.cmu.edu/news/2026/01/08-berges-ibex-rl.html" TargetMode="External"/><Relationship Id="rId146" Type="http://schemas.openxmlformats.org/officeDocument/2006/relationships/hyperlink" Target="https://publications.ri.cmu.edu/mapexrl-human-inspired-indoor-exploration-with-predicted-environment-context-and-reinforcement-learning" TargetMode="External"/><Relationship Id="rId147" Type="http://schemas.openxmlformats.org/officeDocument/2006/relationships/hyperlink" Target="https://aclanthology.org/2025.emnlp-industry.171/" TargetMode="External"/><Relationship Id="rId148" Type="http://schemas.openxmlformats.org/officeDocument/2006/relationships/hyperlink" Target="https://aclanthology.org/2025.emnlp-industry.171.pdf" TargetMode="External"/><Relationship Id="rId149" Type="http://schemas.openxmlformats.org/officeDocument/2006/relationships/hyperlink" Target="https://www.purdue.edu/" TargetMode="External"/><Relationship Id="rId150" Type="http://schemas.openxmlformats.org/officeDocument/2006/relationships/hyperlink" Target="https://www.mdpi.com/1996-1073/18/9/2286" TargetMode="External"/><Relationship Id="rId151" Type="http://schemas.openxmlformats.org/officeDocument/2006/relationships/hyperlink" Target="https://engineering.purdue.edu/AISL/publications" TargetMode="External"/><Relationship Id="rId152" Type="http://schemas.openxmlformats.org/officeDocument/2006/relationships/hyperlink" Target="https://docs.lib.purdue.edu/iepubs/20/" TargetMode="External"/><Relationship Id="rId153" Type="http://schemas.openxmlformats.org/officeDocument/2006/relationships/hyperlink" Target="https://www.rpi.edu/" TargetMode="External"/><Relationship Id="rId154" Type="http://schemas.openxmlformats.org/officeDocument/2006/relationships/hyperlink" Target="https://doi.org/10.1115/1.4071643" TargetMode="External"/><Relationship Id="rId155" Type="http://schemas.openxmlformats.org/officeDocument/2006/relationships/hyperlink" Target="https://sites.ecse.rpi.edu/~paters/pubs.html" TargetMode="External"/><Relationship Id="rId156" Type="http://schemas.openxmlformats.org/officeDocument/2006/relationships/hyperlink" Target="https://fcrc.rpi.edu/research/ai-algorithms/key-value-cache-compression-memory-efficient-large-language-model-inference" TargetMode="External"/><Relationship Id="rId157" Type="http://schemas.openxmlformats.org/officeDocument/2006/relationships/hyperlink" Target="https://www.vt.edu/" TargetMode="External"/><Relationship Id="rId158" Type="http://schemas.openxmlformats.org/officeDocument/2006/relationships/hyperlink" Target="https://proceedings.mlr.press/v267/sel25a.html" TargetMode="External"/><Relationship Id="rId159" Type="http://schemas.openxmlformats.org/officeDocument/2006/relationships/hyperlink" Target="https://people.cs.vt.edu/~naren/papers/LLMs_Faster_ICML25.pdf" TargetMode="External"/><Relationship Id="rId160" Type="http://schemas.openxmlformats.org/officeDocument/2006/relationships/hyperlink" Target="https://raw.githubusercontent.com/mlresearch/v267/main/assets/sel25a/sel25a.pdf" TargetMode="External"/><Relationship Id="rId161" Type="http://schemas.openxmlformats.org/officeDocument/2006/relationships/hyperlink" Target="https://vtechworks.lib.vt.edu/items/cb7e6699-ffc9-4486-b302-018640fb7ebb" TargetMode="External"/><Relationship Id="rId162" Type="http://schemas.openxmlformats.org/officeDocument/2006/relationships/hyperlink" Target="https://collab.me.vt.edu/Stable-BC/" TargetMode="External"/><Relationship Id="rId163" Type="http://schemas.openxmlformats.org/officeDocument/2006/relationships/hyperlink" Target="https://www.tamu.edu/" TargetMode="External"/><Relationship Id="rId164" Type="http://schemas.openxmlformats.org/officeDocument/2006/relationships/hyperlink" Target="https://people.engr.tamu.edu/guni/papers/TMLR25_Sumedh.pdf" TargetMode="External"/><Relationship Id="rId165" Type="http://schemas.openxmlformats.org/officeDocument/2006/relationships/hyperlink" Target="https://openreview.net/forum?id=Rlk1bWe2ii" TargetMode="External"/><Relationship Id="rId166" Type="http://schemas.openxmlformats.org/officeDocument/2006/relationships/hyperlink" Target="https://people.engr.tamu.edu/guni/group.html" TargetMode="External"/><Relationship Id="rId167" Type="http://schemas.openxmlformats.org/officeDocument/2006/relationships/hyperlink" Target="https://ascelibrary.com/doi/10.1061/9780784486115.065" TargetMode="External"/><Relationship Id="rId168" Type="http://schemas.openxmlformats.org/officeDocument/2006/relationships/hyperlink" Target="https://arxiv.org/abs/2409.13104" TargetMode="External"/><Relationship Id="rId169" Type="http://schemas.openxmlformats.org/officeDocument/2006/relationships/hyperlink" Target="https://dl.acm.org/doi/10.1145/3671127.3698186" TargetMode="External"/><Relationship Id="rId170" Type="http://schemas.openxmlformats.org/officeDocument/2006/relationships/hyperlink" Target="https://github.com/LENSS/ERIC-BuildSys2024" TargetMode="External"/><Relationship Id="rId171" Type="http://schemas.openxmlformats.org/officeDocument/2006/relationships/hyperlink" Target="https://engineering.tamu.edu/news/2025/07/the-key-to-lowering-your-water-bill-may-already-be-at-your-door.html" TargetMode="External"/><Relationship Id="rId172" Type="http://schemas.openxmlformats.org/officeDocument/2006/relationships/hyperlink" Target="https://www.stevens.edu/" TargetMode="External"/><Relationship Id="rId173" Type="http://schemas.openxmlformats.org/officeDocument/2006/relationships/hyperlink" Target="https://researchwith.stevens.edu/en/publications/personalized-adaptive-assistance-with-reinforcement-learning-cont/" TargetMode="External"/><Relationship Id="rId174" Type="http://schemas.openxmlformats.org/officeDocument/2006/relationships/hyperlink" Target="https://researchwith.stevens.edu/en/publications/distributional-reinforcement-learning-based-integrated-decision-m-2/" TargetMode="External"/><Relationship Id="rId175" Type="http://schemas.openxmlformats.org/officeDocument/2006/relationships/hyperlink" Target="https://researchwith.stevens.edu/en/publications/integrating-machine-learning-with-multimodal-monitoring-system-ut/" TargetMode="External"/><Relationship Id="rId176" Type="http://schemas.openxmlformats.org/officeDocument/2006/relationships/hyperlink" Target="https://www.iit.edu/" TargetMode="External"/><Relationship Id="rId177" Type="http://schemas.openxmlformats.org/officeDocument/2006/relationships/hyperlink" Target="https://www.mdpi.com/2078-2489/16/4/298" TargetMode="External"/><Relationship Id="rId178" Type="http://schemas.openxmlformats.org/officeDocument/2006/relationships/hyperlink" Target="https://ecasp.ece.iit.edu/publications/2012-present/2025-02.pdf" TargetMode="External"/><Relationship Id="rId179" Type="http://schemas.openxmlformats.org/officeDocument/2006/relationships/hyperlink" Target="https://ecasp.ece.iit.edu/2012-present.html" TargetMode="External"/><Relationship Id="rId180" Type="http://schemas.openxmlformats.org/officeDocument/2006/relationships/hyperlink" Target="https://ethz.ch/" TargetMode="External"/><Relationship Id="rId181" Type="http://schemas.openxmlformats.org/officeDocument/2006/relationships/hyperlink" Target="https://www.research-collection.ethz.ch/entities/publication/ff2717a6-1b04-4d58-9244-e2364482c352" TargetMode="External"/><Relationship Id="rId182" Type="http://schemas.openxmlformats.org/officeDocument/2006/relationships/hyperlink" Target="https://www.research-collection.ethz.ch/bitstreams/a1bf0254-c93a-400e-b98f-53521f2ac344/download" TargetMode="External"/><Relationship Id="rId183" Type="http://schemas.openxmlformats.org/officeDocument/2006/relationships/hyperlink" Target="https://www.research-collection.ethz.ch/entities/publication/9721c627-62cd-4e5e-80ee-8e41117c4457" TargetMode="External"/><Relationship Id="rId184" Type="http://schemas.openxmlformats.org/officeDocument/2006/relationships/hyperlink" Target="https://api.crossref.org/works/10.1109/lra.2025.3594984" TargetMode="External"/><Relationship Id="rId185" Type="http://schemas.openxmlformats.org/officeDocument/2006/relationships/hyperlink" Target="https://www.research-collection.ethz.ch/entities/publication/72082752-8d43-4dd4-9f5c-b3ee52447e7b" TargetMode="External"/><Relationship Id="rId186" Type="http://schemas.openxmlformats.org/officeDocument/2006/relationships/hyperlink" Target="https://api.crossref.org/works/10.1109/ICRA55743.2025.11128474" TargetMode="External"/><Relationship Id="rId187" Type="http://schemas.openxmlformats.org/officeDocument/2006/relationships/hyperlink" Target="https://epfl.ch/" TargetMode="External"/><Relationship Id="rId188" Type="http://schemas.openxmlformats.org/officeDocument/2006/relationships/hyperlink" Target="https://graphsearch.epfl.ch/en/publication/9d754564-b341-4453-a848-9a9eb7d5809e" TargetMode="External"/><Relationship Id="rId189" Type="http://schemas.openxmlformats.org/officeDocument/2006/relationships/hyperlink" Target="https://actu.epfl.ch/news/epfl-neurips-2025-2/" TargetMode="External"/><Relationship Id="rId190" Type="http://schemas.openxmlformats.org/officeDocument/2006/relationships/hyperlink" Target="https://infoscience.epfl.ch/entities/publication/9d754564-b341-4453-a848-9a9eb7d5809e" TargetMode="External"/><Relationship Id="rId191" Type="http://schemas.openxmlformats.org/officeDocument/2006/relationships/hyperlink" Target="https://github.com/LIONS-EPFL/NBL" TargetMode="External"/><Relationship Id="rId192" Type="http://schemas.openxmlformats.org/officeDocument/2006/relationships/hyperlink" Target="https://doi.org/10.1088/1748-3190/adb8b1" TargetMode="External"/><Relationship Id="rId193" Type="http://schemas.openxmlformats.org/officeDocument/2006/relationships/hyperlink" Target="https://pubmed.ncbi.nlm.nih.gov/39978082/" TargetMode="External"/><Relationship Id="rId194" Type="http://schemas.openxmlformats.org/officeDocument/2006/relationships/hyperlink" Target="https://mediatum.ub.tum.de/doc/1772854/8ssg6nilssl980gzd6pwn6sx2.Hausd%C3%B6rfer%2Bet%2Bal_2025_Bioinspir._Biomim._10.1088_1748-3190_adb8b1.pdf" TargetMode="External"/><Relationship Id="rId195" Type="http://schemas.openxmlformats.org/officeDocument/2006/relationships/hyperlink" Target="https://imperial.ac.uk/" TargetMode="External"/><Relationship Id="rId196" Type="http://schemas.openxmlformats.org/officeDocument/2006/relationships/hyperlink" Target="https://spiral.imperial.ac.uk/entities/publication/fd5d43a0-b5ea-4d96-9deb-8e7ea591c905" TargetMode="External"/><Relationship Id="rId197" Type="http://schemas.openxmlformats.org/officeDocument/2006/relationships/hyperlink" Target="https://www.sciencedirect.com/science/article/pii/S2666546826000728" TargetMode="External"/><Relationship Id="rId198" Type="http://schemas.openxmlformats.org/officeDocument/2006/relationships/hyperlink" Target="https://spiral.imperial.ac.uk/entities/publication/e34e7207-8b74-4df6-9675-d1bea51a719c" TargetMode="External"/><Relationship Id="rId199" Type="http://schemas.openxmlformats.org/officeDocument/2006/relationships/hyperlink" Target="https://spiral.imperial.ac.uk/entities/publication/538ddb31-c857-47c9-9fed-2c57f293592a" TargetMode="External"/><Relationship Id="rId200" Type="http://schemas.openxmlformats.org/officeDocument/2006/relationships/hyperlink" Target="https://api.crossref.org/works/10.1016/j.energy.2025.134592" TargetMode="External"/><Relationship Id="rId201" Type="http://schemas.openxmlformats.org/officeDocument/2006/relationships/hyperlink" Target="https://spiral.imperial.ac.uk/entities/publication/8c7d0d3d-9124-4d62-beec-f4c5d850f7ff" TargetMode="External"/><Relationship Id="rId202" Type="http://schemas.openxmlformats.org/officeDocument/2006/relationships/hyperlink" Target="https://www.roboticsproceedings.org/rss20/p096.html" TargetMode="External"/><Relationship Id="rId203" Type="http://schemas.openxmlformats.org/officeDocument/2006/relationships/hyperlink" Target="https://tudelft.nl/" TargetMode="External"/><Relationship Id="rId204" Type="http://schemas.openxmlformats.org/officeDocument/2006/relationships/hyperlink" Target="https://research.tudelft.nl/en/publications/drone-rl-dynamic-reinforcement-learning-for-online-navigation-of-/" TargetMode="External"/><Relationship Id="rId205" Type="http://schemas.openxmlformats.org/officeDocument/2006/relationships/hyperlink" Target="https://research.tudelft.nl/en/publications/armchair-integrated-inverse-reinforcement-learning-and-model-pred/" TargetMode="External"/><Relationship Id="rId206" Type="http://schemas.openxmlformats.org/officeDocument/2006/relationships/hyperlink" Target="https://api.crossref.org/works/10.1007/s12369-025-01332-4" TargetMode="External"/><Relationship Id="rId207" Type="http://schemas.openxmlformats.org/officeDocument/2006/relationships/hyperlink" Target="https://repository.tudelft.nl/record/uuid%3A8957bb44-d07c-4484-b0a0-753abd429832" TargetMode="External"/><Relationship Id="rId208" Type="http://schemas.openxmlformats.org/officeDocument/2006/relationships/hyperlink" Target="https://research.tudelft.nl/en/publications/rl-adn-a-high-performance-deep-reinforcement-learning-environment/" TargetMode="External"/><Relationship Id="rId209" Type="http://schemas.openxmlformats.org/officeDocument/2006/relationships/hyperlink" Target="https://github.com/distributionnetworksTUDelft/RL-ADN" TargetMode="External"/><Relationship Id="rId210" Type="http://schemas.openxmlformats.org/officeDocument/2006/relationships/hyperlink" Target="https://research.tudelft.nl/en/publications/structure-preserving-model-order-reduction-of-slender-soft-robots/" TargetMode="External"/><Relationship Id="rId211" Type="http://schemas.openxmlformats.org/officeDocument/2006/relationships/hyperlink" Target="https://mavlab.tudelft.nl/end-to-end-neural-network-based-optimal-quadcopter-control/" TargetMode="External"/><Relationship Id="rId212" Type="http://schemas.openxmlformats.org/officeDocument/2006/relationships/hyperlink" Target="https://tue.nl/" TargetMode="External"/><Relationship Id="rId213" Type="http://schemas.openxmlformats.org/officeDocument/2006/relationships/hyperlink" Target="https://research.tue.nl/en/publications/neural-augmented-kalman-filters-for-road-network-assisted-gnss-po/" TargetMode="External"/><Relationship Id="rId214" Type="http://schemas.openxmlformats.org/officeDocument/2006/relationships/hyperlink" Target="https://icml.cc/virtual/2025/47044" TargetMode="External"/><Relationship Id="rId215" Type="http://schemas.openxmlformats.org/officeDocument/2006/relationships/hyperlink" Target="https://research.tue.nl/en/publications/neural-combinatorial-optimization-for-stochastic-flexible-job-sho/" TargetMode="External"/><Relationship Id="rId216" Type="http://schemas.openxmlformats.org/officeDocument/2006/relationships/hyperlink" Target="https://research.tue.nl/en/publications/poq-is-there-a-pareto-optimal-quantization-strategy-for-deep-neur/" TargetMode="External"/><Relationship Id="rId217" Type="http://schemas.openxmlformats.org/officeDocument/2006/relationships/hyperlink" Target="https://research.tue.nl/en/publications/predictive-visuo-tactile-interactive-perception-framework-for-obj-3/" TargetMode="External"/><Relationship Id="rId218" Type="http://schemas.openxmlformats.org/officeDocument/2006/relationships/hyperlink" Target="https://rwth-aachen.de/" TargetMode="External"/><Relationship Id="rId219" Type="http://schemas.openxmlformats.org/officeDocument/2006/relationships/hyperlink" Target="https://publications.rwth-aachen.de/record/1015502/?ln=en" TargetMode="External"/><Relationship Id="rId220" Type="http://schemas.openxmlformats.org/officeDocument/2006/relationships/hyperlink" Target="https://xplorestaging.ieee.org/document/10979126/" TargetMode="External"/><Relationship Id="rId221" Type="http://schemas.openxmlformats.org/officeDocument/2006/relationships/hyperlink" Target="https://portal.fis.tum.de/en/publications/energy-efficient-neural-network-inference-through-golomb-rice-com/" TargetMode="External"/><Relationship Id="rId222" Type="http://schemas.openxmlformats.org/officeDocument/2006/relationships/hyperlink" Target="https://publications.rwth-aachen.de/record/1009539" TargetMode="External"/><Relationship Id="rId223" Type="http://schemas.openxmlformats.org/officeDocument/2006/relationships/hyperlink" Target="https://publications.rwth-aachen.de/record/1009539/files/1009539.pdf" TargetMode="External"/><Relationship Id="rId224" Type="http://schemas.openxmlformats.org/officeDocument/2006/relationships/hyperlink" Target="https://tum.de/" TargetMode="External"/><Relationship Id="rId225" Type="http://schemas.openxmlformats.org/officeDocument/2006/relationships/hyperlink" Target="https://portal.fis.tum.de/en/publications/long-horizon-language-conditioned-imitation-learning-for-robotic-/" TargetMode="External"/><Relationship Id="rId226" Type="http://schemas.openxmlformats.org/officeDocument/2006/relationships/hyperlink" Target="https://tu.berlin/" TargetMode="External"/><Relationship Id="rId227" Type="http://schemas.openxmlformats.org/officeDocument/2006/relationships/hyperlink" Target="https://depositonce.tu-berlin.de/items/6fa1250f-1cd2-488f-931c-6851186de220" TargetMode="External"/><Relationship Id="rId228" Type="http://schemas.openxmlformats.org/officeDocument/2006/relationships/hyperlink" Target="https://api.datacite.org/dois/10.14279/depositonce-24638" TargetMode="External"/><Relationship Id="rId229" Type="http://schemas.openxmlformats.org/officeDocument/2006/relationships/hyperlink" Target="https://kth.se/" TargetMode="External"/><Relationship Id="rId230" Type="http://schemas.openxmlformats.org/officeDocument/2006/relationships/hyperlink" Target="https://kth.diva-portal.org/smash/record.jsf?pid=diva2%3A1979922" TargetMode="External"/><Relationship Id="rId231" Type="http://schemas.openxmlformats.org/officeDocument/2006/relationships/hyperlink" Target="https://www.sciencedirect.com/science/article/abs/pii/S2352467725002085" TargetMode="External"/><Relationship Id="rId232" Type="http://schemas.openxmlformats.org/officeDocument/2006/relationships/hyperlink" Target="https://arxiv.org/html/2508.08707v1" TargetMode="External"/><Relationship Id="rId233" Type="http://schemas.openxmlformats.org/officeDocument/2006/relationships/hyperlink" Target="https://www.kth.se/en/2.81832/publications/publications-1.683659" TargetMode="External"/><Relationship Id="rId234" Type="http://schemas.openxmlformats.org/officeDocument/2006/relationships/hyperlink" Target="https://kth.diva-portal.org/smash/record.jsf?pid=diva2:2027481" TargetMode="External"/><Relationship Id="rId235" Type="http://schemas.openxmlformats.org/officeDocument/2006/relationships/hyperlink" Target="https://kth.diva-portal.org/smash/person.jsf?pid=authority-person:117623" TargetMode="External"/><Relationship Id="rId236" Type="http://schemas.openxmlformats.org/officeDocument/2006/relationships/hyperlink" Target="https://api.crossref.org/works/10.1109/IWCMC65282.2025.11059726" TargetMode="External"/><Relationship Id="rId237" Type="http://schemas.openxmlformats.org/officeDocument/2006/relationships/hyperlink" Target="https://chalmers.se/" TargetMode="External"/><Relationship Id="rId238" Type="http://schemas.openxmlformats.org/officeDocument/2006/relationships/hyperlink" Target="https://research.chalmers.se/en/publication/549545" TargetMode="External"/><Relationship Id="rId239" Type="http://schemas.openxmlformats.org/officeDocument/2006/relationships/hyperlink" Target="https://research.chalmers.se/en/publication/543531" TargetMode="External"/><Relationship Id="rId240" Type="http://schemas.openxmlformats.org/officeDocument/2006/relationships/hyperlink" Target="https://research.chalmers.se/en/publication/545522" TargetMode="External"/><Relationship Id="rId241" Type="http://schemas.openxmlformats.org/officeDocument/2006/relationships/hyperlink" Target="https://github.com/Dengyu-Wu/SNNCutoff" TargetMode="External"/><Relationship Id="rId242" Type="http://schemas.openxmlformats.org/officeDocument/2006/relationships/hyperlink" Target="https://research.chalmers.se/en/publication/547452" TargetMode="External"/><Relationship Id="rId243" Type="http://schemas.openxmlformats.org/officeDocument/2006/relationships/hyperlink" Target="https://api.crossref.org/works/10.1016/j.ensm.2025.104410" TargetMode="External"/><Relationship Id="rId244" Type="http://schemas.openxmlformats.org/officeDocument/2006/relationships/hyperlink" Target="https://aalto.fi/" TargetMode="External"/><Relationship Id="rId245" Type="http://schemas.openxmlformats.org/officeDocument/2006/relationships/hyperlink" Target="https://research.aalto.fi/en/publications/elmo-efficiency-via-low-precision-and-peak-memory-optimization-in/" TargetMode="External"/><Relationship Id="rId246" Type="http://schemas.openxmlformats.org/officeDocument/2006/relationships/hyperlink" Target="https://proceedings.mlr.press/v267/zhang25bv.html" TargetMode="External"/><Relationship Id="rId247" Type="http://schemas.openxmlformats.org/officeDocument/2006/relationships/hyperlink" Target="https://research.aalto.fi/fi/publications/imitation-enhanced-reinforcement-learning-with-privileged-smooth-/" TargetMode="External"/><Relationship Id="rId248" Type="http://schemas.openxmlformats.org/officeDocument/2006/relationships/hyperlink" Target="https://research.aalto.fi/en/publications/remobot-retrieval-based-few-shot-imitation-learning-for-mobile-ma-2/" TargetMode="External"/><Relationship Id="rId249" Type="http://schemas.openxmlformats.org/officeDocument/2006/relationships/hyperlink" Target="https://openreview.net/forum?id=k4jVv0KDDp" TargetMode="External"/><Relationship Id="rId250" Type="http://schemas.openxmlformats.org/officeDocument/2006/relationships/hyperlink" Target="https://research.aalto.fi/fi/publications/safe-reinforcement-learning-for-ship-energy-management-optimizati/" TargetMode="External"/><Relationship Id="rId251" Type="http://schemas.openxmlformats.org/officeDocument/2006/relationships/hyperlink" Target="https://polimi.it/" TargetMode="External"/><Relationship Id="rId252" Type="http://schemas.openxmlformats.org/officeDocument/2006/relationships/hyperlink" Target="https://re.public.polimi.it/handle/11311/1295842" TargetMode="External"/><Relationship Id="rId253" Type="http://schemas.openxmlformats.org/officeDocument/2006/relationships/hyperlink" Target="https://re.public.polimi.it/handle/11311/1309041" TargetMode="External"/><Relationship Id="rId254" Type="http://schemas.openxmlformats.org/officeDocument/2006/relationships/hyperlink" Target="https://iris.polito.it/handle/11583/3005150" TargetMode="External"/><Relationship Id="rId255" Type="http://schemas.openxmlformats.org/officeDocument/2006/relationships/hyperlink" Target="https://iris.polito.it/retrieve/handle/11583/3005150/947169" TargetMode="External"/><Relationship Id="rId256" Type="http://schemas.openxmlformats.org/officeDocument/2006/relationships/hyperlink" Target="https://re.public.polimi.it/handle/11311/1270148" TargetMode="External"/><Relationship Id="rId257" Type="http://schemas.openxmlformats.org/officeDocument/2006/relationships/hyperlink" Target="https://re.public.polimi.it/handle/11311/1298172" TargetMode="External"/><Relationship Id="rId258" Type="http://schemas.openxmlformats.org/officeDocument/2006/relationships/hyperlink" Target="https://polito.it/" TargetMode="External"/><Relationship Id="rId259" Type="http://schemas.openxmlformats.org/officeDocument/2006/relationships/hyperlink" Target="https://iris.polito.it/handle/11583/3005921" TargetMode="External"/><Relationship Id="rId260" Type="http://schemas.openxmlformats.org/officeDocument/2006/relationships/hyperlink" Target="https://api.crossref.org/works/10.1016/j.robot.2025.104992" TargetMode="External"/><Relationship Id="rId261" Type="http://schemas.openxmlformats.org/officeDocument/2006/relationships/hyperlink" Target="https://iris.polito.it/handle/11583/2995379" TargetMode="External"/><Relationship Id="rId262" Type="http://schemas.openxmlformats.org/officeDocument/2006/relationships/hyperlink" Target="https://iris.polito.it/handle/11583/3001325" TargetMode="External"/><Relationship Id="rId263" Type="http://schemas.openxmlformats.org/officeDocument/2006/relationships/hyperlink" Target="https://tuwien.at/" TargetMode="External"/><Relationship Id="rId264" Type="http://schemas.openxmlformats.org/officeDocument/2006/relationships/hyperlink" Target="https://ieeexplore.ieee.org/document/11044556/" TargetMode="External"/><Relationship Id="rId265" Type="http://schemas.openxmlformats.org/officeDocument/2006/relationships/hyperlink" Target="https://repositum.tuwien.at/handle/20.500.12708/218535" TargetMode="External"/><Relationship Id="rId266" Type="http://schemas.openxmlformats.org/officeDocument/2006/relationships/hyperlink" Target="https://github.com/polaris-slo-cloud/fedccl" TargetMode="External"/><Relationship Id="rId267" Type="http://schemas.openxmlformats.org/officeDocument/2006/relationships/hyperlink" Target="https://www.tuwien.at/en/mwbw/mec/e325-04-research-unit-of-control-and-process-automation/research-projects/furnaice" TargetMode="External"/><Relationship Id="rId268" Type="http://schemas.openxmlformats.org/officeDocument/2006/relationships/hyperlink" Target="https://repositum.tuwien.at/handle/20.500.12708/223634" TargetMode="External"/><Relationship Id="rId269" Type="http://schemas.openxmlformats.org/officeDocument/2006/relationships/hyperlink" Target="https://repositum.tuwien.at/handle/20.500.12708/224781" TargetMode="External"/><Relationship Id="rId270" Type="http://schemas.openxmlformats.org/officeDocument/2006/relationships/hyperlink" Target="https://link.springer.com/10.1007/s00521-025-11106-8" TargetMode="External"/><Relationship Id="rId271" Type="http://schemas.openxmlformats.org/officeDocument/2006/relationships/hyperlink" Target="https://link.springer.com/article/10.1007/s13042-025-02600-5" TargetMode="External"/><Relationship Id="rId272" Type="http://schemas.openxmlformats.org/officeDocument/2006/relationships/hyperlink" Target="https://doi.org/10.1007/s13042-025-02572-6" TargetMode="External"/><Relationship Id="rId273" Type="http://schemas.openxmlformats.org/officeDocument/2006/relationships/hyperlink" Target="https://link.springer.com/10.1007/s10044-025-01492-z" TargetMode="External"/><Relationship Id="rId274" Type="http://schemas.openxmlformats.org/officeDocument/2006/relationships/hyperlink" Target="https://ieeexplore.ieee.org/document/11074752/" TargetMode="External"/><Relationship Id="rId275" Type="http://schemas.openxmlformats.org/officeDocument/2006/relationships/hyperlink" Target="https://ieeexplore.ieee.org/document/11091511/" TargetMode="External"/><Relationship Id="rId276" Type="http://schemas.openxmlformats.org/officeDocument/2006/relationships/hyperlink" Target="https://www.mdpi.com/2078-2489/16/9/732" TargetMode="External"/><Relationship Id="rId277" Type="http://schemas.openxmlformats.org/officeDocument/2006/relationships/hyperlink" Target="https://linkinghub.elsevier.com/retrieve/pii/S0167865525002879" TargetMode="External"/><Relationship Id="rId278" Type="http://schemas.openxmlformats.org/officeDocument/2006/relationships/hyperlink" Target="https://ieeexplore.ieee.org/document/11146855/" TargetMode="External"/><Relationship Id="rId279" Type="http://schemas.openxmlformats.org/officeDocument/2006/relationships/hyperlink" Target="https://www.tandfonline.com/doi/full/10.1080/23742917.2025.2553924" TargetMode="External"/><Relationship Id="rId280" Type="http://schemas.openxmlformats.org/officeDocument/2006/relationships/hyperlink" Target="https://ieeexplore.ieee.org/document/10955224/" TargetMode="External"/><Relationship Id="rId281" Type="http://schemas.openxmlformats.org/officeDocument/2006/relationships/hyperlink" Target="https://reference-global.com/article/10.2478/arsa-2025-0008" TargetMode="External"/><Relationship Id="rId282" Type="http://schemas.openxmlformats.org/officeDocument/2006/relationships/hyperlink" Target="https://ieeexplore.ieee.org/document/11229434/" TargetMode="External"/><Relationship Id="rId283" Type="http://schemas.openxmlformats.org/officeDocument/2006/relationships/hyperlink" Target="https://reference-global.com/article/10.2478/arsa-2025-0009" TargetMode="External"/><Relationship Id="rId284" Type="http://schemas.openxmlformats.org/officeDocument/2006/relationships/hyperlink" Target="https://isj.vn/index.php/journal_STIS/article/view/1137" TargetMode="External"/><Relationship Id="rId285" Type="http://schemas.openxmlformats.org/officeDocument/2006/relationships/hyperlink" Target="https://link.springer.com/chapter/10.1007/978-981-96-0777-8_31" TargetMode="External"/><Relationship Id="rId286" Type="http://schemas.openxmlformats.org/officeDocument/2006/relationships/hyperlink" Target="https://link.springer.com/chapter/10.1007/978-981-96-4285-4_26" TargetMode="External"/><Relationship Id="rId287" Type="http://schemas.openxmlformats.org/officeDocument/2006/relationships/hyperlink" Target="https://link.springer.com/chapter/10.1007/978-981-96-4285-4_24" TargetMode="External"/><Relationship Id="rId288" Type="http://schemas.openxmlformats.org/officeDocument/2006/relationships/hyperlink" Target="https://link.springer.com/chapter/10.1007/978-981-96-4291-5_39" TargetMode="External"/><Relationship Id="rId289" Type="http://schemas.openxmlformats.org/officeDocument/2006/relationships/hyperlink" Target="https://link.springer.com/chapter/10.1007/978-981-96-4288-5_20" TargetMode="External"/><Relationship Id="rId290" Type="http://schemas.openxmlformats.org/officeDocument/2006/relationships/hyperlink" Target="https://aclanthology.org/2024.paclic-1.79/" TargetMode="External"/><Relationship Id="rId291" Type="http://schemas.openxmlformats.org/officeDocument/2006/relationships/hyperlink" Target="https://ieeexplore.ieee.org/document/11137161/" TargetMode="External"/><Relationship Id="rId292" Type="http://schemas.openxmlformats.org/officeDocument/2006/relationships/hyperlink" Target="https://dl.acm.org/doi/10.1145/3712255.3726539" TargetMode="External"/><Relationship Id="rId293" Type="http://schemas.openxmlformats.org/officeDocument/2006/relationships/hyperlink" Target="https://ieeexplore.ieee.org/document/11133720/" TargetMode="External"/><Relationship Id="rId294" Type="http://schemas.openxmlformats.org/officeDocument/2006/relationships/hyperlink" Target="https://dl.acm.org/doi/10.1145/3709021.3737667" TargetMode="External"/><Relationship Id="rId295" Type="http://schemas.openxmlformats.org/officeDocument/2006/relationships/hyperlink" Target="https://ieeexplore.ieee.org/document/11137125/" TargetMode="External"/><Relationship Id="rId296" Type="http://schemas.openxmlformats.org/officeDocument/2006/relationships/hyperlink" Target="https://link.springer.com/10.1007/978-981-95-1999-6_2" TargetMode="External"/><Relationship Id="rId297" Type="http://schemas.openxmlformats.org/officeDocument/2006/relationships/hyperlink" Target="https://ieeexplore.ieee.org/document/11268733" TargetMode="External"/><Relationship Id="rId298" Type="http://schemas.openxmlformats.org/officeDocument/2006/relationships/hyperlink" Target="https://openaccess.thecvf.com/content/ICCV2025/papers/Phung_Federated_Prompt-Tuning_with_Heterogeneous_and_Incomplete_Multimodal_Client_Data_ICCV_2025_paper.pdf" TargetMode="External"/><Relationship Id="rId299" Type="http://schemas.openxmlformats.org/officeDocument/2006/relationships/hyperlink" Target="https://link.springer.com/10.1007/978-3-032-09321-9_26" TargetMode="External"/><Relationship Id="rId300" Type="http://schemas.openxmlformats.org/officeDocument/2006/relationships/hyperlink" Target="https://aclanthology.org/2025.paclic-1.4/" TargetMode="External"/><Relationship Id="rId301" Type="http://schemas.openxmlformats.org/officeDocument/2006/relationships/hyperlink" Target="https://tel.ptit.edu.vn/nghien-cuu/bai-bao-tap-chi-trong-nuoc/" TargetMode="External"/><Relationship Id="rId302" Type="http://schemas.openxmlformats.org/officeDocument/2006/relationships/hyperlink" Target="https://elib.vku.udn.vn/handle/123456789/7661" TargetMode="External"/><Relationship Id="rId303" Type="http://schemas.openxmlformats.org/officeDocument/2006/relationships/hyperlink" Target="https://elib.vku.udn.vn/handle/123456789/5912" TargetMode="External"/><Relationship Id="rId304" Type="http://schemas.openxmlformats.org/officeDocument/2006/relationships/hyperlink" Target="https://elib.vku.udn.vn/handle/123456789/5830" TargetMode="External"/><Relationship Id="rId305" Type="http://schemas.openxmlformats.org/officeDocument/2006/relationships/hyperlink" Target="https://elib.vku.udn.vn/handle/123456789/58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